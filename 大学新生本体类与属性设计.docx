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062717" w14:textId="77777777" w:rsidR="00FA386E" w:rsidRDefault="00000000">
      <w:pPr>
        <w:pStyle w:val="aa"/>
        <w:rPr>
          <w:lang w:eastAsia="zh-CN"/>
        </w:rPr>
      </w:pPr>
      <w:r>
        <w:rPr>
          <w:lang w:eastAsia="zh-CN"/>
        </w:rPr>
        <w:t>大学新生本体类与属性设计</w:t>
      </w:r>
    </w:p>
    <w:p w14:paraId="4D16873B" w14:textId="77777777" w:rsidR="00FA386E" w:rsidRDefault="00000000">
      <w:pPr>
        <w:pStyle w:val="ac"/>
      </w:pPr>
      <w:r>
        <w:t>G5 Team Hinton    2026</w:t>
      </w:r>
      <w:r>
        <w:t>年</w:t>
      </w:r>
      <w:r>
        <w:t>10</w:t>
      </w:r>
      <w:r>
        <w:t>月</w:t>
      </w:r>
      <w:r>
        <w:t>28</w:t>
      </w:r>
      <w:r>
        <w:t>日</w:t>
      </w:r>
      <w:r>
        <w:t xml:space="preserve">    </w:t>
      </w:r>
      <w:proofErr w:type="spellStart"/>
      <w:r>
        <w:t>版本</w:t>
      </w:r>
      <w:proofErr w:type="spellEnd"/>
      <w:r>
        <w:t xml:space="preserve"> 1.2</w:t>
      </w:r>
    </w:p>
    <w:p w14:paraId="744EAF3B" w14:textId="77777777" w:rsidR="00FA386E" w:rsidRDefault="00000000">
      <w:pPr>
        <w:rPr>
          <w:lang w:eastAsia="zh-CN"/>
        </w:rPr>
      </w:pPr>
      <w:r>
        <w:rPr>
          <w:lang w:eastAsia="zh-CN"/>
        </w:rPr>
        <w:t>本体面向本科与研究生新生，覆盖专业结构、教学人员、校园空间、教学安排和考核。校园空间细分为建筑、室内房间和室外空间，图书馆进一步区分建筑类型和内部房间。本文给出可用于</w:t>
      </w:r>
      <w:r>
        <w:rPr>
          <w:lang w:eastAsia="zh-CN"/>
        </w:rPr>
        <w:t xml:space="preserve"> Protégé </w:t>
      </w:r>
      <w:r>
        <w:rPr>
          <w:lang w:eastAsia="zh-CN"/>
        </w:rPr>
        <w:t>建库的类与属性字典，并把设施匹配和座位利用率作为扩展场景。</w:t>
      </w:r>
    </w:p>
    <w:p w14:paraId="09A5719C" w14:textId="77777777" w:rsidR="00FA386E" w:rsidRDefault="00000000">
      <w:pPr>
        <w:rPr>
          <w:lang w:eastAsia="zh-CN"/>
        </w:rPr>
      </w:pPr>
      <w:r>
        <w:rPr>
          <w:lang w:eastAsia="zh-CN"/>
        </w:rPr>
        <w:t>专业</w:t>
      </w:r>
      <w:r>
        <w:rPr>
          <w:lang w:eastAsia="zh-CN"/>
        </w:rPr>
        <w:t xml:space="preserve"> Course </w:t>
      </w:r>
      <w:r>
        <w:rPr>
          <w:lang w:eastAsia="zh-CN"/>
        </w:rPr>
        <w:t>直接关联负责人和模块，</w:t>
      </w:r>
      <w:r>
        <w:rPr>
          <w:lang w:eastAsia="zh-CN"/>
        </w:rPr>
        <w:t xml:space="preserve">Module </w:t>
      </w:r>
      <w:r>
        <w:rPr>
          <w:lang w:eastAsia="zh-CN"/>
        </w:rPr>
        <w:t>直接记录学年、学期、授课团队、考核、学习年级及必修或选修属性。</w:t>
      </w:r>
      <w:r>
        <w:rPr>
          <w:lang w:eastAsia="zh-CN"/>
        </w:rPr>
        <w:t xml:space="preserve">Course </w:t>
      </w:r>
      <w:r>
        <w:rPr>
          <w:lang w:eastAsia="zh-CN"/>
        </w:rPr>
        <w:t>记录培养方案版本与负责人有效期间；</w:t>
      </w:r>
      <w:proofErr w:type="spellStart"/>
      <w:r>
        <w:rPr>
          <w:lang w:eastAsia="zh-CN"/>
        </w:rPr>
        <w:t>TeachingSession</w:t>
      </w:r>
      <w:proofErr w:type="spellEnd"/>
      <w:r>
        <w:rPr>
          <w:lang w:eastAsia="zh-CN"/>
        </w:rPr>
        <w:t xml:space="preserve"> </w:t>
      </w:r>
      <w:r>
        <w:rPr>
          <w:lang w:eastAsia="zh-CN"/>
        </w:rPr>
        <w:t>保留一次上课的时间、教师和房间。不同专业、学年、版本或负责人期间存在差异时，使用不同的专业或模块个体，以保持这些字段可以正确配对。</w:t>
      </w:r>
    </w:p>
    <w:p w14:paraId="2B0414DC" w14:textId="77777777" w:rsidR="00FA386E" w:rsidRDefault="00000000">
      <w:pPr>
        <w:pStyle w:val="1"/>
      </w:pPr>
      <w:r>
        <w:t xml:space="preserve">1 </w:t>
      </w:r>
      <w:proofErr w:type="spellStart"/>
      <w:r>
        <w:t>范围与命名约定</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512"/>
        <w:gridCol w:w="8856"/>
      </w:tblGrid>
      <w:tr w:rsidR="00FA386E" w14:paraId="64963016" w14:textId="77777777">
        <w:trPr>
          <w:cantSplit/>
          <w:tblHeader/>
          <w:jc w:val="center"/>
        </w:trPr>
        <w:tc>
          <w:tcPr>
            <w:tcW w:w="1512" w:type="dxa"/>
            <w:shd w:val="clear" w:color="auto" w:fill="DCE7F0"/>
            <w:vAlign w:val="center"/>
          </w:tcPr>
          <w:p w14:paraId="56A115AF" w14:textId="77777777" w:rsidR="00FA386E" w:rsidRDefault="00000000">
            <w:pPr>
              <w:keepNext/>
              <w:spacing w:after="0" w:line="259" w:lineRule="auto"/>
            </w:pPr>
            <w:r>
              <w:rPr>
                <w:b/>
                <w:sz w:val="20"/>
              </w:rPr>
              <w:t>项目</w:t>
            </w:r>
          </w:p>
        </w:tc>
        <w:tc>
          <w:tcPr>
            <w:tcW w:w="8856" w:type="dxa"/>
            <w:shd w:val="clear" w:color="auto" w:fill="DCE7F0"/>
            <w:vAlign w:val="center"/>
          </w:tcPr>
          <w:p w14:paraId="7CC9CBA3" w14:textId="77777777" w:rsidR="00FA386E" w:rsidRDefault="00000000">
            <w:pPr>
              <w:keepNext/>
              <w:spacing w:after="0" w:line="259" w:lineRule="auto"/>
            </w:pPr>
            <w:r>
              <w:rPr>
                <w:b/>
                <w:sz w:val="20"/>
              </w:rPr>
              <w:t>约定</w:t>
            </w:r>
          </w:p>
        </w:tc>
      </w:tr>
      <w:tr w:rsidR="00FA386E" w14:paraId="619C0BA0" w14:textId="77777777">
        <w:trPr>
          <w:cantSplit/>
          <w:jc w:val="center"/>
        </w:trPr>
        <w:tc>
          <w:tcPr>
            <w:tcW w:w="1512" w:type="dxa"/>
            <w:shd w:val="clear" w:color="auto" w:fill="FFFFFF"/>
            <w:vAlign w:val="center"/>
          </w:tcPr>
          <w:p w14:paraId="70BFB034" w14:textId="77777777" w:rsidR="00FA386E" w:rsidRDefault="00000000">
            <w:pPr>
              <w:keepNext/>
              <w:spacing w:after="0" w:line="259" w:lineRule="auto"/>
            </w:pPr>
            <w:r>
              <w:rPr>
                <w:sz w:val="20"/>
              </w:rPr>
              <w:t>需求范围</w:t>
            </w:r>
          </w:p>
        </w:tc>
        <w:tc>
          <w:tcPr>
            <w:tcW w:w="8856" w:type="dxa"/>
            <w:shd w:val="clear" w:color="auto" w:fill="FFFFFF"/>
            <w:vAlign w:val="center"/>
          </w:tcPr>
          <w:p w14:paraId="04D7B088" w14:textId="77777777" w:rsidR="00FA386E" w:rsidRDefault="00000000">
            <w:pPr>
              <w:keepNext/>
              <w:spacing w:after="0" w:line="259" w:lineRule="auto"/>
              <w:rPr>
                <w:lang w:eastAsia="zh-CN"/>
              </w:rPr>
            </w:pPr>
            <w:r>
              <w:rPr>
                <w:sz w:val="20"/>
                <w:lang w:eastAsia="zh-CN"/>
              </w:rPr>
              <w:t xml:space="preserve">Q1 </w:t>
            </w:r>
            <w:r>
              <w:rPr>
                <w:sz w:val="20"/>
                <w:lang w:eastAsia="zh-CN"/>
              </w:rPr>
              <w:t>至</w:t>
            </w:r>
            <w:r>
              <w:rPr>
                <w:sz w:val="20"/>
                <w:lang w:eastAsia="zh-CN"/>
              </w:rPr>
              <w:t xml:space="preserve"> Q15 </w:t>
            </w:r>
            <w:r>
              <w:rPr>
                <w:sz w:val="20"/>
                <w:lang w:eastAsia="zh-CN"/>
              </w:rPr>
              <w:t>为基础问题；</w:t>
            </w:r>
            <w:r>
              <w:rPr>
                <w:sz w:val="20"/>
                <w:lang w:eastAsia="zh-CN"/>
              </w:rPr>
              <w:t xml:space="preserve">Q21 </w:t>
            </w:r>
            <w:r>
              <w:rPr>
                <w:sz w:val="20"/>
                <w:lang w:eastAsia="zh-CN"/>
              </w:rPr>
              <w:t>为设施匹配，</w:t>
            </w:r>
            <w:r>
              <w:rPr>
                <w:sz w:val="20"/>
                <w:lang w:eastAsia="zh-CN"/>
              </w:rPr>
              <w:t xml:space="preserve">Q22 </w:t>
            </w:r>
            <w:r>
              <w:rPr>
                <w:sz w:val="20"/>
                <w:lang w:eastAsia="zh-CN"/>
              </w:rPr>
              <w:t>为预计座位利用率。</w:t>
            </w:r>
            <w:r>
              <w:rPr>
                <w:sz w:val="20"/>
                <w:lang w:eastAsia="zh-CN"/>
              </w:rPr>
              <w:t xml:space="preserve">Q16 </w:t>
            </w:r>
            <w:r>
              <w:rPr>
                <w:sz w:val="20"/>
                <w:lang w:eastAsia="zh-CN"/>
              </w:rPr>
              <w:t>至</w:t>
            </w:r>
            <w:r>
              <w:rPr>
                <w:sz w:val="20"/>
                <w:lang w:eastAsia="zh-CN"/>
              </w:rPr>
              <w:t xml:space="preserve"> Q20 </w:t>
            </w:r>
            <w:r>
              <w:rPr>
                <w:sz w:val="20"/>
                <w:lang w:eastAsia="zh-CN"/>
              </w:rPr>
              <w:t>的活动需求另行细化。</w:t>
            </w:r>
          </w:p>
        </w:tc>
      </w:tr>
      <w:tr w:rsidR="00FA386E" w14:paraId="69241643" w14:textId="77777777">
        <w:trPr>
          <w:cantSplit/>
          <w:jc w:val="center"/>
        </w:trPr>
        <w:tc>
          <w:tcPr>
            <w:tcW w:w="1512" w:type="dxa"/>
            <w:shd w:val="clear" w:color="auto" w:fill="F5F7F9"/>
            <w:vAlign w:val="center"/>
          </w:tcPr>
          <w:p w14:paraId="3A76D822" w14:textId="77777777" w:rsidR="00FA386E" w:rsidRDefault="00000000">
            <w:pPr>
              <w:spacing w:after="0" w:line="259" w:lineRule="auto"/>
            </w:pPr>
            <w:proofErr w:type="spellStart"/>
            <w:r>
              <w:rPr>
                <w:sz w:val="20"/>
              </w:rPr>
              <w:t>词汇规模</w:t>
            </w:r>
            <w:proofErr w:type="spellEnd"/>
          </w:p>
        </w:tc>
        <w:tc>
          <w:tcPr>
            <w:tcW w:w="8856" w:type="dxa"/>
            <w:shd w:val="clear" w:color="auto" w:fill="F5F7F9"/>
            <w:vAlign w:val="center"/>
          </w:tcPr>
          <w:p w14:paraId="7C4E767A" w14:textId="77777777" w:rsidR="00FA386E" w:rsidRDefault="00000000">
            <w:pPr>
              <w:spacing w:after="0" w:line="259" w:lineRule="auto"/>
            </w:pPr>
            <w:r>
              <w:rPr>
                <w:sz w:val="20"/>
                <w:lang w:eastAsia="zh-CN"/>
              </w:rPr>
              <w:t xml:space="preserve">91 </w:t>
            </w:r>
            <w:r>
              <w:rPr>
                <w:sz w:val="20"/>
                <w:lang w:eastAsia="zh-CN"/>
              </w:rPr>
              <w:t>个类，</w:t>
            </w:r>
            <w:r>
              <w:rPr>
                <w:sz w:val="20"/>
                <w:lang w:eastAsia="zh-CN"/>
              </w:rPr>
              <w:t xml:space="preserve">30 </w:t>
            </w:r>
            <w:r>
              <w:rPr>
                <w:sz w:val="20"/>
                <w:lang w:eastAsia="zh-CN"/>
              </w:rPr>
              <w:t>个对象属性，</w:t>
            </w:r>
            <w:r>
              <w:rPr>
                <w:sz w:val="20"/>
                <w:lang w:eastAsia="zh-CN"/>
              </w:rPr>
              <w:t xml:space="preserve">73 </w:t>
            </w:r>
            <w:r>
              <w:rPr>
                <w:sz w:val="20"/>
                <w:lang w:eastAsia="zh-CN"/>
              </w:rPr>
              <w:t>个数据属性，</w:t>
            </w:r>
            <w:r>
              <w:rPr>
                <w:sz w:val="20"/>
                <w:lang w:eastAsia="zh-CN"/>
              </w:rPr>
              <w:t xml:space="preserve">4 </w:t>
            </w:r>
            <w:r>
              <w:rPr>
                <w:sz w:val="20"/>
                <w:lang w:eastAsia="zh-CN"/>
              </w:rPr>
              <w:t>个注解属性。</w:t>
            </w:r>
            <w:r>
              <w:rPr>
                <w:sz w:val="20"/>
              </w:rPr>
              <w:t>其中</w:t>
            </w:r>
            <w:r>
              <w:rPr>
                <w:sz w:val="20"/>
              </w:rPr>
              <w:t xml:space="preserve"> FacilityRequirement </w:t>
            </w:r>
            <w:r>
              <w:rPr>
                <w:sz w:val="20"/>
              </w:rPr>
              <w:t>与</w:t>
            </w:r>
            <w:r>
              <w:rPr>
                <w:sz w:val="20"/>
              </w:rPr>
              <w:t xml:space="preserve"> FacilityType </w:t>
            </w:r>
            <w:r>
              <w:rPr>
                <w:sz w:val="20"/>
              </w:rPr>
              <w:t>为设施扩展，</w:t>
            </w:r>
            <w:r>
              <w:rPr>
                <w:sz w:val="20"/>
              </w:rPr>
              <w:t xml:space="preserve">CampusEvent </w:t>
            </w:r>
            <w:r>
              <w:rPr>
                <w:sz w:val="20"/>
              </w:rPr>
              <w:t>为活动接口。</w:t>
            </w:r>
          </w:p>
        </w:tc>
      </w:tr>
      <w:tr w:rsidR="00FA386E" w14:paraId="5EBCB037" w14:textId="77777777">
        <w:trPr>
          <w:cantSplit/>
          <w:jc w:val="center"/>
        </w:trPr>
        <w:tc>
          <w:tcPr>
            <w:tcW w:w="1512" w:type="dxa"/>
            <w:shd w:val="clear" w:color="auto" w:fill="FFFFFF"/>
            <w:vAlign w:val="center"/>
          </w:tcPr>
          <w:p w14:paraId="2876F06B" w14:textId="77777777" w:rsidR="00FA386E" w:rsidRDefault="00000000">
            <w:pPr>
              <w:spacing w:after="0" w:line="259" w:lineRule="auto"/>
            </w:pPr>
            <w:r>
              <w:rPr>
                <w:sz w:val="20"/>
              </w:rPr>
              <w:t>默认前缀</w:t>
            </w:r>
          </w:p>
        </w:tc>
        <w:tc>
          <w:tcPr>
            <w:tcW w:w="8856" w:type="dxa"/>
            <w:shd w:val="clear" w:color="auto" w:fill="FFFFFF"/>
            <w:vAlign w:val="center"/>
          </w:tcPr>
          <w:p w14:paraId="75F1F7CF" w14:textId="77777777" w:rsidR="00FA386E" w:rsidRDefault="00000000">
            <w:pPr>
              <w:spacing w:after="0" w:line="259" w:lineRule="auto"/>
              <w:rPr>
                <w:lang w:eastAsia="zh-CN"/>
              </w:rPr>
            </w:pPr>
            <w:r>
              <w:rPr>
                <w:sz w:val="20"/>
                <w:lang w:eastAsia="zh-CN"/>
              </w:rPr>
              <w:t>建议</w:t>
            </w:r>
            <w:r>
              <w:rPr>
                <w:sz w:val="20"/>
                <w:lang w:eastAsia="zh-CN"/>
              </w:rPr>
              <w:t xml:space="preserve"> ns: </w:t>
            </w:r>
            <w:r>
              <w:rPr>
                <w:sz w:val="20"/>
                <w:lang w:eastAsia="zh-CN"/>
              </w:rPr>
              <w:t>对应</w:t>
            </w:r>
            <w:r>
              <w:rPr>
                <w:sz w:val="20"/>
                <w:lang w:eastAsia="zh-CN"/>
              </w:rPr>
              <w:t xml:space="preserve"> https://example.org/hinton/newstudent#</w:t>
            </w:r>
            <w:r>
              <w:rPr>
                <w:sz w:val="20"/>
                <w:lang w:eastAsia="zh-CN"/>
              </w:rPr>
              <w:t>。这是示例命名空间；正式建库前统一确定并保持稳定。</w:t>
            </w:r>
          </w:p>
        </w:tc>
      </w:tr>
      <w:tr w:rsidR="00FA386E" w14:paraId="34F533B5" w14:textId="77777777">
        <w:trPr>
          <w:cantSplit/>
          <w:jc w:val="center"/>
        </w:trPr>
        <w:tc>
          <w:tcPr>
            <w:tcW w:w="1512" w:type="dxa"/>
            <w:shd w:val="clear" w:color="auto" w:fill="F5F7F9"/>
            <w:vAlign w:val="center"/>
          </w:tcPr>
          <w:p w14:paraId="07C11D1A" w14:textId="77777777" w:rsidR="00FA386E" w:rsidRDefault="00000000">
            <w:pPr>
              <w:spacing w:after="0" w:line="259" w:lineRule="auto"/>
            </w:pPr>
            <w:proofErr w:type="spellStart"/>
            <w:r>
              <w:rPr>
                <w:sz w:val="20"/>
              </w:rPr>
              <w:t>命名规则</w:t>
            </w:r>
            <w:proofErr w:type="spellEnd"/>
          </w:p>
        </w:tc>
        <w:tc>
          <w:tcPr>
            <w:tcW w:w="8856" w:type="dxa"/>
            <w:shd w:val="clear" w:color="auto" w:fill="F5F7F9"/>
            <w:vAlign w:val="center"/>
          </w:tcPr>
          <w:p w14:paraId="1686303C" w14:textId="77777777" w:rsidR="00FA386E" w:rsidRDefault="00000000">
            <w:pPr>
              <w:spacing w:after="0" w:line="259" w:lineRule="auto"/>
              <w:rPr>
                <w:lang w:eastAsia="zh-CN"/>
              </w:rPr>
            </w:pPr>
            <w:r>
              <w:rPr>
                <w:sz w:val="20"/>
                <w:lang w:eastAsia="zh-CN"/>
              </w:rPr>
              <w:t>类使用单数</w:t>
            </w:r>
            <w:r>
              <w:rPr>
                <w:sz w:val="20"/>
                <w:lang w:eastAsia="zh-CN"/>
              </w:rPr>
              <w:t xml:space="preserve"> </w:t>
            </w:r>
            <w:proofErr w:type="spellStart"/>
            <w:r>
              <w:rPr>
                <w:sz w:val="20"/>
                <w:lang w:eastAsia="zh-CN"/>
              </w:rPr>
              <w:t>PascalCase</w:t>
            </w:r>
            <w:proofErr w:type="spellEnd"/>
            <w:r>
              <w:rPr>
                <w:sz w:val="20"/>
                <w:lang w:eastAsia="zh-CN"/>
              </w:rPr>
              <w:t>；属性使用</w:t>
            </w:r>
            <w:r>
              <w:rPr>
                <w:sz w:val="20"/>
                <w:lang w:eastAsia="zh-CN"/>
              </w:rPr>
              <w:t xml:space="preserve"> camelCase</w:t>
            </w:r>
            <w:r>
              <w:rPr>
                <w:sz w:val="20"/>
                <w:lang w:eastAsia="zh-CN"/>
              </w:rPr>
              <w:t>；个体使用可区分年份、建筑或场次的标识。</w:t>
            </w:r>
          </w:p>
        </w:tc>
      </w:tr>
      <w:tr w:rsidR="00FA386E" w14:paraId="40FCA3D9" w14:textId="77777777">
        <w:trPr>
          <w:cantSplit/>
          <w:jc w:val="center"/>
        </w:trPr>
        <w:tc>
          <w:tcPr>
            <w:tcW w:w="1512" w:type="dxa"/>
            <w:shd w:val="clear" w:color="auto" w:fill="FFFFFF"/>
            <w:vAlign w:val="center"/>
          </w:tcPr>
          <w:p w14:paraId="3DCD6C4A" w14:textId="77777777" w:rsidR="00FA386E" w:rsidRDefault="00000000">
            <w:pPr>
              <w:spacing w:after="0" w:line="259" w:lineRule="auto"/>
            </w:pPr>
            <w:proofErr w:type="spellStart"/>
            <w:r>
              <w:rPr>
                <w:sz w:val="20"/>
              </w:rPr>
              <w:t>标签与说明</w:t>
            </w:r>
            <w:proofErr w:type="spellEnd"/>
          </w:p>
        </w:tc>
        <w:tc>
          <w:tcPr>
            <w:tcW w:w="8856" w:type="dxa"/>
            <w:shd w:val="clear" w:color="auto" w:fill="FFFFFF"/>
            <w:vAlign w:val="center"/>
          </w:tcPr>
          <w:p w14:paraId="0CC01BF1" w14:textId="77777777" w:rsidR="00FA386E" w:rsidRDefault="00000000">
            <w:pPr>
              <w:spacing w:after="0" w:line="259" w:lineRule="auto"/>
            </w:pPr>
            <w:r>
              <w:rPr>
                <w:sz w:val="20"/>
              </w:rPr>
              <w:t>每个术语加中文和英文</w:t>
            </w:r>
            <w:r>
              <w:rPr>
                <w:sz w:val="20"/>
              </w:rPr>
              <w:t xml:space="preserve"> rdfs:label</w:t>
            </w:r>
            <w:r>
              <w:rPr>
                <w:sz w:val="20"/>
              </w:rPr>
              <w:t>，并用</w:t>
            </w:r>
            <w:r>
              <w:rPr>
                <w:sz w:val="20"/>
              </w:rPr>
              <w:t xml:space="preserve"> rdfs:comment </w:t>
            </w:r>
            <w:r>
              <w:rPr>
                <w:sz w:val="20"/>
              </w:rPr>
              <w:t>说明定义与边界。</w:t>
            </w:r>
          </w:p>
        </w:tc>
      </w:tr>
      <w:tr w:rsidR="00FA386E" w14:paraId="5A1ACE14" w14:textId="77777777">
        <w:trPr>
          <w:cantSplit/>
          <w:jc w:val="center"/>
        </w:trPr>
        <w:tc>
          <w:tcPr>
            <w:tcW w:w="1512" w:type="dxa"/>
            <w:shd w:val="clear" w:color="auto" w:fill="F5F7F9"/>
            <w:vAlign w:val="center"/>
          </w:tcPr>
          <w:p w14:paraId="3726979F" w14:textId="77777777" w:rsidR="00FA386E" w:rsidRDefault="00000000">
            <w:pPr>
              <w:spacing w:after="0" w:line="259" w:lineRule="auto"/>
            </w:pPr>
            <w:r>
              <w:rPr>
                <w:sz w:val="20"/>
              </w:rPr>
              <w:t>专业名称</w:t>
            </w:r>
          </w:p>
        </w:tc>
        <w:tc>
          <w:tcPr>
            <w:tcW w:w="8856" w:type="dxa"/>
            <w:shd w:val="clear" w:color="auto" w:fill="F5F7F9"/>
            <w:vAlign w:val="center"/>
          </w:tcPr>
          <w:p w14:paraId="5E9375CB" w14:textId="77777777" w:rsidR="00FA386E" w:rsidRDefault="00000000">
            <w:pPr>
              <w:spacing w:after="0" w:line="259" w:lineRule="auto"/>
            </w:pPr>
            <w:r>
              <w:rPr>
                <w:sz w:val="20"/>
              </w:rPr>
              <w:t>统一使用</w:t>
            </w:r>
            <w:r>
              <w:rPr>
                <w:sz w:val="20"/>
              </w:rPr>
              <w:t xml:space="preserve"> Course</w:t>
            </w:r>
            <w:r>
              <w:rPr>
                <w:sz w:val="20"/>
              </w:rPr>
              <w:t>。旧资料中的</w:t>
            </w:r>
            <w:r>
              <w:rPr>
                <w:sz w:val="20"/>
              </w:rPr>
              <w:t xml:space="preserve"> Programme </w:t>
            </w:r>
            <w:r>
              <w:rPr>
                <w:sz w:val="20"/>
              </w:rPr>
              <w:t>按同一业务概念处理，不重复创建两个独立专业体系。</w:t>
            </w:r>
          </w:p>
        </w:tc>
      </w:tr>
    </w:tbl>
    <w:p w14:paraId="5160AD3B" w14:textId="77777777" w:rsidR="00FA386E" w:rsidRDefault="00FA386E">
      <w:pPr>
        <w:spacing w:after="60" w:line="72" w:lineRule="auto"/>
      </w:pPr>
    </w:p>
    <w:p w14:paraId="04E293B8" w14:textId="77777777" w:rsidR="00FA386E" w:rsidRDefault="00000000">
      <w:pPr>
        <w:pStyle w:val="21"/>
      </w:pPr>
      <w:r>
        <w:t>概念区别</w:t>
      </w:r>
    </w:p>
    <w:p w14:paraId="0349A0CF" w14:textId="77777777" w:rsidR="00FA386E" w:rsidRDefault="00000000">
      <w:pPr>
        <w:rPr>
          <w:lang w:eastAsia="zh-CN"/>
        </w:rPr>
      </w:pPr>
      <w:r>
        <w:rPr>
          <w:lang w:eastAsia="zh-CN"/>
        </w:rPr>
        <w:t>类表示一类对象，例如</w:t>
      </w:r>
      <w:r>
        <w:rPr>
          <w:lang w:eastAsia="zh-CN"/>
        </w:rPr>
        <w:t xml:space="preserve"> Room</w:t>
      </w:r>
      <w:r>
        <w:rPr>
          <w:lang w:eastAsia="zh-CN"/>
        </w:rPr>
        <w:t>；个体表示具体对象，例如</w:t>
      </w:r>
      <w:r>
        <w:rPr>
          <w:lang w:eastAsia="zh-CN"/>
        </w:rPr>
        <w:t xml:space="preserve"> ScienceBuilding_Room806</w:t>
      </w:r>
      <w:r>
        <w:rPr>
          <w:lang w:eastAsia="zh-CN"/>
        </w:rPr>
        <w:t>；对象属性连接两个个体；数据属性连接个体与字面量。子类只表达</w:t>
      </w:r>
      <w:r>
        <w:rPr>
          <w:lang w:eastAsia="zh-CN"/>
        </w:rPr>
        <w:t>“</w:t>
      </w:r>
      <w:r>
        <w:rPr>
          <w:lang w:eastAsia="zh-CN"/>
        </w:rPr>
        <w:t>是一种</w:t>
      </w:r>
      <w:r>
        <w:rPr>
          <w:lang w:eastAsia="zh-CN"/>
        </w:rPr>
        <w:t>”</w:t>
      </w:r>
      <w:r>
        <w:rPr>
          <w:lang w:eastAsia="zh-CN"/>
        </w:rPr>
        <w:t>，空间包含与组织隶属通过对象属性表达。</w:t>
      </w:r>
    </w:p>
    <w:p w14:paraId="3AAAEA0F" w14:textId="77777777" w:rsidR="00FA386E" w:rsidRDefault="00000000">
      <w:pPr>
        <w:rPr>
          <w:lang w:eastAsia="zh-CN"/>
        </w:rPr>
      </w:pPr>
      <w:r>
        <w:rPr>
          <w:lang w:eastAsia="zh-CN"/>
        </w:rPr>
        <w:t>阅读顺序为类字典、对象属性、数据与注解属性、</w:t>
      </w:r>
      <w:r>
        <w:rPr>
          <w:lang w:eastAsia="zh-CN"/>
        </w:rPr>
        <w:t xml:space="preserve">OWL </w:t>
      </w:r>
      <w:r>
        <w:rPr>
          <w:lang w:eastAsia="zh-CN"/>
        </w:rPr>
        <w:t>公理、数据验收、问题映射及示例。表中的父类、</w:t>
      </w:r>
      <w:r>
        <w:rPr>
          <w:lang w:eastAsia="zh-CN"/>
        </w:rPr>
        <w:t xml:space="preserve">Domain </w:t>
      </w:r>
      <w:r>
        <w:rPr>
          <w:lang w:eastAsia="zh-CN"/>
        </w:rPr>
        <w:t>和</w:t>
      </w:r>
      <w:r>
        <w:rPr>
          <w:lang w:eastAsia="zh-CN"/>
        </w:rPr>
        <w:t xml:space="preserve"> Range </w:t>
      </w:r>
      <w:r>
        <w:rPr>
          <w:lang w:eastAsia="zh-CN"/>
        </w:rPr>
        <w:t>均使用可直接在本体中创建的英文名称。</w:t>
      </w:r>
    </w:p>
    <w:p w14:paraId="49E21885" w14:textId="77777777" w:rsidR="00FA386E" w:rsidRDefault="00000000">
      <w:pPr>
        <w:pStyle w:val="1"/>
        <w:pageBreakBefore/>
        <w:rPr>
          <w:lang w:eastAsia="zh-CN"/>
        </w:rPr>
      </w:pPr>
      <w:r>
        <w:rPr>
          <w:lang w:eastAsia="zh-CN"/>
        </w:rPr>
        <w:lastRenderedPageBreak/>
        <w:t xml:space="preserve">2 </w:t>
      </w:r>
      <w:r>
        <w:rPr>
          <w:lang w:eastAsia="zh-CN"/>
        </w:rPr>
        <w:t>类与子类字典</w:t>
      </w:r>
    </w:p>
    <w:p w14:paraId="01D37359" w14:textId="77777777" w:rsidR="00FA386E" w:rsidRDefault="00000000">
      <w:pPr>
        <w:rPr>
          <w:lang w:eastAsia="zh-CN"/>
        </w:rPr>
      </w:pPr>
      <w:r>
        <w:rPr>
          <w:lang w:eastAsia="zh-CN"/>
        </w:rPr>
        <w:t>直接父类列给出类层级。</w:t>
      </w:r>
      <w:r>
        <w:rPr>
          <w:lang w:eastAsia="zh-CN"/>
        </w:rPr>
        <w:t xml:space="preserve">and </w:t>
      </w:r>
      <w:r>
        <w:rPr>
          <w:lang w:eastAsia="zh-CN"/>
        </w:rPr>
        <w:t>连接多个父类时，该类同时属于这些父类，例如图书馆小组学习室同时是小组学习室和图书馆房间。除显式列出的定义类外，先建立命名类及其</w:t>
      </w:r>
      <w:r>
        <w:rPr>
          <w:lang w:eastAsia="zh-CN"/>
        </w:rPr>
        <w:t xml:space="preserve"> </w:t>
      </w:r>
      <w:proofErr w:type="spellStart"/>
      <w:r>
        <w:rPr>
          <w:lang w:eastAsia="zh-CN"/>
        </w:rPr>
        <w:t>SubClass</w:t>
      </w:r>
      <w:proofErr w:type="spellEnd"/>
      <w:r>
        <w:rPr>
          <w:lang w:eastAsia="zh-CN"/>
        </w:rPr>
        <w:t xml:space="preserve"> Of </w:t>
      </w:r>
      <w:r>
        <w:rPr>
          <w:lang w:eastAsia="zh-CN"/>
        </w:rPr>
        <w:t>关系。顶层类的父类为</w:t>
      </w:r>
      <w:r>
        <w:rPr>
          <w:lang w:eastAsia="zh-CN"/>
        </w:rPr>
        <w:t xml:space="preserve"> </w:t>
      </w:r>
      <w:proofErr w:type="spellStart"/>
      <w:r>
        <w:rPr>
          <w:lang w:eastAsia="zh-CN"/>
        </w:rPr>
        <w:t>owl:Thing</w:t>
      </w:r>
      <w:proofErr w:type="spellEnd"/>
      <w:r>
        <w:rPr>
          <w:lang w:eastAsia="zh-CN"/>
        </w:rPr>
        <w:t>；同级类不自动互斥。</w:t>
      </w:r>
    </w:p>
    <w:p w14:paraId="27FCC652" w14:textId="77777777" w:rsidR="00FA386E" w:rsidRDefault="00000000">
      <w:pPr>
        <w:pStyle w:val="21"/>
        <w:rPr>
          <w:lang w:eastAsia="zh-CN"/>
        </w:rPr>
      </w:pPr>
      <w:r>
        <w:rPr>
          <w:lang w:eastAsia="zh-CN"/>
        </w:rPr>
        <w:t>人员与组织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05994579" w14:textId="77777777">
        <w:trPr>
          <w:cantSplit/>
          <w:tblHeader/>
          <w:jc w:val="center"/>
        </w:trPr>
        <w:tc>
          <w:tcPr>
            <w:tcW w:w="3341" w:type="dxa"/>
            <w:shd w:val="clear" w:color="auto" w:fill="DCE7F0"/>
            <w:vAlign w:val="center"/>
          </w:tcPr>
          <w:p w14:paraId="2750F8FB" w14:textId="77777777" w:rsidR="00FA386E" w:rsidRDefault="00000000">
            <w:pPr>
              <w:keepNext/>
              <w:spacing w:after="0" w:line="259" w:lineRule="auto"/>
            </w:pPr>
            <w:r>
              <w:rPr>
                <w:b/>
                <w:sz w:val="20"/>
              </w:rPr>
              <w:t xml:space="preserve">Class </w:t>
            </w:r>
            <w:proofErr w:type="spellStart"/>
            <w:r>
              <w:rPr>
                <w:b/>
                <w:sz w:val="20"/>
              </w:rPr>
              <w:t>与中文名</w:t>
            </w:r>
            <w:proofErr w:type="spellEnd"/>
          </w:p>
        </w:tc>
        <w:tc>
          <w:tcPr>
            <w:tcW w:w="2520" w:type="dxa"/>
            <w:shd w:val="clear" w:color="auto" w:fill="DCE7F0"/>
            <w:vAlign w:val="center"/>
          </w:tcPr>
          <w:p w14:paraId="686C80B6" w14:textId="77777777" w:rsidR="00FA386E" w:rsidRDefault="00000000">
            <w:pPr>
              <w:keepNext/>
              <w:spacing w:after="0" w:line="259" w:lineRule="auto"/>
            </w:pPr>
            <w:r>
              <w:rPr>
                <w:b/>
                <w:sz w:val="20"/>
              </w:rPr>
              <w:t>直接父类</w:t>
            </w:r>
          </w:p>
        </w:tc>
        <w:tc>
          <w:tcPr>
            <w:tcW w:w="4507" w:type="dxa"/>
            <w:shd w:val="clear" w:color="auto" w:fill="DCE7F0"/>
            <w:vAlign w:val="center"/>
          </w:tcPr>
          <w:p w14:paraId="2592A38E" w14:textId="77777777" w:rsidR="00FA386E" w:rsidRDefault="00000000">
            <w:pPr>
              <w:keepNext/>
              <w:spacing w:after="0" w:line="259" w:lineRule="auto"/>
            </w:pPr>
            <w:r>
              <w:rPr>
                <w:b/>
                <w:sz w:val="20"/>
              </w:rPr>
              <w:t>定义与边界</w:t>
            </w:r>
          </w:p>
        </w:tc>
      </w:tr>
      <w:tr w:rsidR="00FA386E" w14:paraId="54448254" w14:textId="77777777">
        <w:trPr>
          <w:cantSplit/>
          <w:jc w:val="center"/>
        </w:trPr>
        <w:tc>
          <w:tcPr>
            <w:tcW w:w="3341" w:type="dxa"/>
            <w:shd w:val="clear" w:color="auto" w:fill="FFFFFF"/>
            <w:vAlign w:val="center"/>
          </w:tcPr>
          <w:p w14:paraId="640ADFFD" w14:textId="77777777" w:rsidR="00FA386E" w:rsidRDefault="00000000">
            <w:pPr>
              <w:keepNext/>
              <w:spacing w:after="0" w:line="259" w:lineRule="auto"/>
            </w:pPr>
            <w:r>
              <w:rPr>
                <w:sz w:val="20"/>
              </w:rPr>
              <w:t>Person</w:t>
            </w:r>
            <w:r>
              <w:rPr>
                <w:sz w:val="20"/>
              </w:rPr>
              <w:br/>
            </w:r>
            <w:r>
              <w:rPr>
                <w:sz w:val="20"/>
              </w:rPr>
              <w:t>人员</w:t>
            </w:r>
          </w:p>
        </w:tc>
        <w:tc>
          <w:tcPr>
            <w:tcW w:w="2520" w:type="dxa"/>
            <w:shd w:val="clear" w:color="auto" w:fill="FFFFFF"/>
            <w:vAlign w:val="center"/>
          </w:tcPr>
          <w:p w14:paraId="103FCD1F" w14:textId="77777777" w:rsidR="00FA386E" w:rsidRDefault="00000000">
            <w:pPr>
              <w:keepNext/>
              <w:spacing w:after="0" w:line="259" w:lineRule="auto"/>
            </w:pPr>
            <w:r>
              <w:rPr>
                <w:sz w:val="20"/>
              </w:rPr>
              <w:t>owl:Thing</w:t>
            </w:r>
          </w:p>
        </w:tc>
        <w:tc>
          <w:tcPr>
            <w:tcW w:w="4507" w:type="dxa"/>
            <w:shd w:val="clear" w:color="auto" w:fill="FFFFFF"/>
            <w:vAlign w:val="center"/>
          </w:tcPr>
          <w:p w14:paraId="7AACDA6D" w14:textId="77777777" w:rsidR="00FA386E" w:rsidRDefault="00000000">
            <w:pPr>
              <w:keepNext/>
              <w:spacing w:after="0" w:line="259" w:lineRule="auto"/>
              <w:rPr>
                <w:lang w:eastAsia="zh-CN"/>
              </w:rPr>
            </w:pPr>
            <w:r>
              <w:rPr>
                <w:sz w:val="20"/>
                <w:lang w:eastAsia="zh-CN"/>
              </w:rPr>
              <w:t>有独立身份的人。姓名等通用属性在此定义。</w:t>
            </w:r>
          </w:p>
        </w:tc>
      </w:tr>
      <w:tr w:rsidR="00FA386E" w14:paraId="332D3E33" w14:textId="77777777">
        <w:trPr>
          <w:cantSplit/>
          <w:jc w:val="center"/>
        </w:trPr>
        <w:tc>
          <w:tcPr>
            <w:tcW w:w="3341" w:type="dxa"/>
            <w:shd w:val="clear" w:color="auto" w:fill="F5F7F9"/>
            <w:vAlign w:val="center"/>
          </w:tcPr>
          <w:p w14:paraId="6348BE95" w14:textId="77777777" w:rsidR="00FA386E" w:rsidRDefault="00000000">
            <w:pPr>
              <w:spacing w:after="0" w:line="259" w:lineRule="auto"/>
            </w:pPr>
            <w:r>
              <w:rPr>
                <w:sz w:val="20"/>
              </w:rPr>
              <w:t>Student</w:t>
            </w:r>
            <w:r>
              <w:rPr>
                <w:sz w:val="20"/>
              </w:rPr>
              <w:br/>
            </w:r>
            <w:proofErr w:type="spellStart"/>
            <w:r>
              <w:rPr>
                <w:sz w:val="20"/>
              </w:rPr>
              <w:t>学生</w:t>
            </w:r>
            <w:proofErr w:type="spellEnd"/>
          </w:p>
        </w:tc>
        <w:tc>
          <w:tcPr>
            <w:tcW w:w="2520" w:type="dxa"/>
            <w:shd w:val="clear" w:color="auto" w:fill="F5F7F9"/>
            <w:vAlign w:val="center"/>
          </w:tcPr>
          <w:p w14:paraId="78C453CF" w14:textId="77777777" w:rsidR="00FA386E" w:rsidRDefault="00000000">
            <w:pPr>
              <w:spacing w:after="0" w:line="259" w:lineRule="auto"/>
            </w:pPr>
            <w:r>
              <w:rPr>
                <w:sz w:val="20"/>
              </w:rPr>
              <w:t>Person</w:t>
            </w:r>
          </w:p>
        </w:tc>
        <w:tc>
          <w:tcPr>
            <w:tcW w:w="4507" w:type="dxa"/>
            <w:shd w:val="clear" w:color="auto" w:fill="F5F7F9"/>
            <w:vAlign w:val="center"/>
          </w:tcPr>
          <w:p w14:paraId="1ED02BCE" w14:textId="77777777" w:rsidR="00FA386E" w:rsidRDefault="00000000">
            <w:pPr>
              <w:spacing w:after="0" w:line="259" w:lineRule="auto"/>
              <w:rPr>
                <w:lang w:eastAsia="zh-CN"/>
              </w:rPr>
            </w:pPr>
            <w:r>
              <w:rPr>
                <w:sz w:val="20"/>
                <w:lang w:eastAsia="zh-CN"/>
              </w:rPr>
              <w:t>大学在读学生；按需要录入具体学生。</w:t>
            </w:r>
          </w:p>
        </w:tc>
      </w:tr>
      <w:tr w:rsidR="00FA386E" w14:paraId="5D21747A" w14:textId="77777777">
        <w:trPr>
          <w:cantSplit/>
          <w:jc w:val="center"/>
        </w:trPr>
        <w:tc>
          <w:tcPr>
            <w:tcW w:w="3341" w:type="dxa"/>
            <w:shd w:val="clear" w:color="auto" w:fill="FFFFFF"/>
            <w:vAlign w:val="center"/>
          </w:tcPr>
          <w:p w14:paraId="69B8057D" w14:textId="77777777" w:rsidR="00FA386E" w:rsidRDefault="00000000">
            <w:pPr>
              <w:spacing w:after="0" w:line="259" w:lineRule="auto"/>
            </w:pPr>
            <w:proofErr w:type="spellStart"/>
            <w:r>
              <w:rPr>
                <w:sz w:val="20"/>
              </w:rPr>
              <w:t>UndergraduateStudent</w:t>
            </w:r>
            <w:proofErr w:type="spellEnd"/>
            <w:r>
              <w:rPr>
                <w:sz w:val="20"/>
              </w:rPr>
              <w:br/>
            </w:r>
            <w:proofErr w:type="spellStart"/>
            <w:r>
              <w:rPr>
                <w:sz w:val="20"/>
              </w:rPr>
              <w:t>本科生</w:t>
            </w:r>
            <w:proofErr w:type="spellEnd"/>
          </w:p>
        </w:tc>
        <w:tc>
          <w:tcPr>
            <w:tcW w:w="2520" w:type="dxa"/>
            <w:shd w:val="clear" w:color="auto" w:fill="FFFFFF"/>
            <w:vAlign w:val="center"/>
          </w:tcPr>
          <w:p w14:paraId="53B779E1" w14:textId="77777777" w:rsidR="00FA386E" w:rsidRDefault="00000000">
            <w:pPr>
              <w:spacing w:after="0" w:line="259" w:lineRule="auto"/>
            </w:pPr>
            <w:r>
              <w:rPr>
                <w:sz w:val="20"/>
              </w:rPr>
              <w:t>Student</w:t>
            </w:r>
          </w:p>
        </w:tc>
        <w:tc>
          <w:tcPr>
            <w:tcW w:w="4507" w:type="dxa"/>
            <w:shd w:val="clear" w:color="auto" w:fill="FFFFFF"/>
            <w:vAlign w:val="center"/>
          </w:tcPr>
          <w:p w14:paraId="40CB950A" w14:textId="77777777" w:rsidR="00FA386E" w:rsidRDefault="00000000">
            <w:pPr>
              <w:spacing w:after="0" w:line="259" w:lineRule="auto"/>
              <w:rPr>
                <w:lang w:eastAsia="zh-CN"/>
              </w:rPr>
            </w:pPr>
            <w:r>
              <w:rPr>
                <w:sz w:val="20"/>
                <w:lang w:eastAsia="zh-CN"/>
              </w:rPr>
              <w:t>正在修读本科专业的学生。</w:t>
            </w:r>
          </w:p>
        </w:tc>
      </w:tr>
      <w:tr w:rsidR="00FA386E" w14:paraId="724CACF6" w14:textId="77777777">
        <w:trPr>
          <w:cantSplit/>
          <w:jc w:val="center"/>
        </w:trPr>
        <w:tc>
          <w:tcPr>
            <w:tcW w:w="3341" w:type="dxa"/>
            <w:shd w:val="clear" w:color="auto" w:fill="F5F7F9"/>
            <w:vAlign w:val="center"/>
          </w:tcPr>
          <w:p w14:paraId="677E4FF9" w14:textId="77777777" w:rsidR="00FA386E" w:rsidRDefault="00000000">
            <w:pPr>
              <w:spacing w:after="0" w:line="259" w:lineRule="auto"/>
            </w:pPr>
            <w:proofErr w:type="spellStart"/>
            <w:r>
              <w:rPr>
                <w:sz w:val="20"/>
              </w:rPr>
              <w:t>PostgraduateStudent</w:t>
            </w:r>
            <w:proofErr w:type="spellEnd"/>
            <w:r>
              <w:rPr>
                <w:sz w:val="20"/>
              </w:rPr>
              <w:br/>
            </w:r>
            <w:proofErr w:type="spellStart"/>
            <w:r>
              <w:rPr>
                <w:sz w:val="20"/>
              </w:rPr>
              <w:t>研究生</w:t>
            </w:r>
            <w:proofErr w:type="spellEnd"/>
          </w:p>
        </w:tc>
        <w:tc>
          <w:tcPr>
            <w:tcW w:w="2520" w:type="dxa"/>
            <w:shd w:val="clear" w:color="auto" w:fill="F5F7F9"/>
            <w:vAlign w:val="center"/>
          </w:tcPr>
          <w:p w14:paraId="73CEF39F" w14:textId="77777777" w:rsidR="00FA386E" w:rsidRDefault="00000000">
            <w:pPr>
              <w:spacing w:after="0" w:line="259" w:lineRule="auto"/>
            </w:pPr>
            <w:r>
              <w:rPr>
                <w:sz w:val="20"/>
              </w:rPr>
              <w:t>Student</w:t>
            </w:r>
          </w:p>
        </w:tc>
        <w:tc>
          <w:tcPr>
            <w:tcW w:w="4507" w:type="dxa"/>
            <w:shd w:val="clear" w:color="auto" w:fill="F5F7F9"/>
            <w:vAlign w:val="center"/>
          </w:tcPr>
          <w:p w14:paraId="656517BD" w14:textId="77777777" w:rsidR="00FA386E" w:rsidRDefault="00000000">
            <w:pPr>
              <w:spacing w:after="0" w:line="259" w:lineRule="auto"/>
              <w:rPr>
                <w:lang w:eastAsia="zh-CN"/>
              </w:rPr>
            </w:pPr>
            <w:r>
              <w:rPr>
                <w:sz w:val="20"/>
                <w:lang w:eastAsia="zh-CN"/>
              </w:rPr>
              <w:t>正在修读研究生专业的学生。</w:t>
            </w:r>
          </w:p>
        </w:tc>
      </w:tr>
      <w:tr w:rsidR="00FA386E" w14:paraId="5D7829B2" w14:textId="77777777">
        <w:trPr>
          <w:cantSplit/>
          <w:jc w:val="center"/>
        </w:trPr>
        <w:tc>
          <w:tcPr>
            <w:tcW w:w="3341" w:type="dxa"/>
            <w:shd w:val="clear" w:color="auto" w:fill="FFFFFF"/>
            <w:vAlign w:val="center"/>
          </w:tcPr>
          <w:p w14:paraId="02944A83" w14:textId="77777777" w:rsidR="00FA386E" w:rsidRDefault="00000000">
            <w:pPr>
              <w:spacing w:after="0" w:line="259" w:lineRule="auto"/>
            </w:pPr>
            <w:r>
              <w:rPr>
                <w:sz w:val="20"/>
              </w:rPr>
              <w:t>Staff</w:t>
            </w:r>
            <w:r>
              <w:rPr>
                <w:sz w:val="20"/>
              </w:rPr>
              <w:br/>
            </w:r>
            <w:proofErr w:type="spellStart"/>
            <w:r>
              <w:rPr>
                <w:sz w:val="20"/>
              </w:rPr>
              <w:t>教职工</w:t>
            </w:r>
            <w:proofErr w:type="spellEnd"/>
          </w:p>
        </w:tc>
        <w:tc>
          <w:tcPr>
            <w:tcW w:w="2520" w:type="dxa"/>
            <w:shd w:val="clear" w:color="auto" w:fill="FFFFFF"/>
            <w:vAlign w:val="center"/>
          </w:tcPr>
          <w:p w14:paraId="0DFB41B5" w14:textId="77777777" w:rsidR="00FA386E" w:rsidRDefault="00000000">
            <w:pPr>
              <w:spacing w:after="0" w:line="259" w:lineRule="auto"/>
            </w:pPr>
            <w:r>
              <w:rPr>
                <w:sz w:val="20"/>
              </w:rPr>
              <w:t>Person</w:t>
            </w:r>
          </w:p>
        </w:tc>
        <w:tc>
          <w:tcPr>
            <w:tcW w:w="4507" w:type="dxa"/>
            <w:shd w:val="clear" w:color="auto" w:fill="FFFFFF"/>
            <w:vAlign w:val="center"/>
          </w:tcPr>
          <w:p w14:paraId="7B14867B" w14:textId="77777777" w:rsidR="00FA386E" w:rsidRDefault="00000000">
            <w:pPr>
              <w:spacing w:after="0" w:line="259" w:lineRule="auto"/>
              <w:rPr>
                <w:lang w:eastAsia="zh-CN"/>
              </w:rPr>
            </w:pPr>
            <w:r>
              <w:rPr>
                <w:sz w:val="20"/>
                <w:lang w:eastAsia="zh-CN"/>
              </w:rPr>
              <w:t>承担教学、行政或支持工作的人。</w:t>
            </w:r>
          </w:p>
        </w:tc>
      </w:tr>
      <w:tr w:rsidR="00FA386E" w14:paraId="06531520" w14:textId="77777777">
        <w:trPr>
          <w:cantSplit/>
          <w:jc w:val="center"/>
        </w:trPr>
        <w:tc>
          <w:tcPr>
            <w:tcW w:w="3341" w:type="dxa"/>
            <w:shd w:val="clear" w:color="auto" w:fill="F5F7F9"/>
            <w:vAlign w:val="center"/>
          </w:tcPr>
          <w:p w14:paraId="65E48C05" w14:textId="77777777" w:rsidR="00FA386E" w:rsidRDefault="00000000">
            <w:pPr>
              <w:spacing w:after="0" w:line="259" w:lineRule="auto"/>
            </w:pPr>
            <w:proofErr w:type="spellStart"/>
            <w:r>
              <w:rPr>
                <w:sz w:val="20"/>
              </w:rPr>
              <w:t>AcademicStaff</w:t>
            </w:r>
            <w:proofErr w:type="spellEnd"/>
            <w:r>
              <w:rPr>
                <w:sz w:val="20"/>
              </w:rPr>
              <w:br/>
            </w:r>
            <w:proofErr w:type="spellStart"/>
            <w:r>
              <w:rPr>
                <w:sz w:val="20"/>
              </w:rPr>
              <w:t>教学人员</w:t>
            </w:r>
            <w:proofErr w:type="spellEnd"/>
          </w:p>
        </w:tc>
        <w:tc>
          <w:tcPr>
            <w:tcW w:w="2520" w:type="dxa"/>
            <w:shd w:val="clear" w:color="auto" w:fill="F5F7F9"/>
            <w:vAlign w:val="center"/>
          </w:tcPr>
          <w:p w14:paraId="0BDC8D69" w14:textId="77777777" w:rsidR="00FA386E" w:rsidRDefault="00000000">
            <w:pPr>
              <w:spacing w:after="0" w:line="259" w:lineRule="auto"/>
            </w:pPr>
            <w:r>
              <w:rPr>
                <w:sz w:val="20"/>
              </w:rPr>
              <w:t>Staff</w:t>
            </w:r>
          </w:p>
        </w:tc>
        <w:tc>
          <w:tcPr>
            <w:tcW w:w="4507" w:type="dxa"/>
            <w:shd w:val="clear" w:color="auto" w:fill="F5F7F9"/>
            <w:vAlign w:val="center"/>
          </w:tcPr>
          <w:p w14:paraId="2729B6B5" w14:textId="77777777" w:rsidR="00FA386E" w:rsidRDefault="00000000">
            <w:pPr>
              <w:spacing w:after="0" w:line="259" w:lineRule="auto"/>
              <w:rPr>
                <w:lang w:eastAsia="zh-CN"/>
              </w:rPr>
            </w:pPr>
            <w:r>
              <w:rPr>
                <w:sz w:val="20"/>
                <w:lang w:eastAsia="zh-CN"/>
              </w:rPr>
              <w:t>担任授课、模块负责或专业负责工作的人。</w:t>
            </w:r>
          </w:p>
        </w:tc>
      </w:tr>
      <w:tr w:rsidR="00FA386E" w14:paraId="5CECF69D" w14:textId="77777777">
        <w:trPr>
          <w:cantSplit/>
          <w:jc w:val="center"/>
        </w:trPr>
        <w:tc>
          <w:tcPr>
            <w:tcW w:w="3341" w:type="dxa"/>
            <w:shd w:val="clear" w:color="auto" w:fill="FFFFFF"/>
            <w:vAlign w:val="center"/>
          </w:tcPr>
          <w:p w14:paraId="3C5E1829" w14:textId="77777777" w:rsidR="00FA386E" w:rsidRDefault="00000000">
            <w:pPr>
              <w:spacing w:after="0" w:line="259" w:lineRule="auto"/>
            </w:pPr>
            <w:proofErr w:type="spellStart"/>
            <w:r>
              <w:rPr>
                <w:sz w:val="20"/>
              </w:rPr>
              <w:t>ProfessionalServicesStaff</w:t>
            </w:r>
            <w:proofErr w:type="spellEnd"/>
            <w:r>
              <w:rPr>
                <w:sz w:val="20"/>
              </w:rPr>
              <w:br/>
            </w:r>
            <w:proofErr w:type="spellStart"/>
            <w:r>
              <w:rPr>
                <w:sz w:val="20"/>
              </w:rPr>
              <w:t>行政与支持人员</w:t>
            </w:r>
            <w:proofErr w:type="spellEnd"/>
          </w:p>
        </w:tc>
        <w:tc>
          <w:tcPr>
            <w:tcW w:w="2520" w:type="dxa"/>
            <w:shd w:val="clear" w:color="auto" w:fill="FFFFFF"/>
            <w:vAlign w:val="center"/>
          </w:tcPr>
          <w:p w14:paraId="00D1A4D4" w14:textId="77777777" w:rsidR="00FA386E" w:rsidRDefault="00000000">
            <w:pPr>
              <w:spacing w:after="0" w:line="259" w:lineRule="auto"/>
            </w:pPr>
            <w:r>
              <w:rPr>
                <w:sz w:val="20"/>
              </w:rPr>
              <w:t>Staff</w:t>
            </w:r>
          </w:p>
        </w:tc>
        <w:tc>
          <w:tcPr>
            <w:tcW w:w="4507" w:type="dxa"/>
            <w:shd w:val="clear" w:color="auto" w:fill="FFFFFF"/>
            <w:vAlign w:val="center"/>
          </w:tcPr>
          <w:p w14:paraId="05AD1AE2" w14:textId="77777777" w:rsidR="00FA386E" w:rsidRDefault="00000000">
            <w:pPr>
              <w:spacing w:after="0" w:line="259" w:lineRule="auto"/>
              <w:rPr>
                <w:lang w:eastAsia="zh-CN"/>
              </w:rPr>
            </w:pPr>
            <w:r>
              <w:rPr>
                <w:sz w:val="20"/>
                <w:lang w:eastAsia="zh-CN"/>
              </w:rPr>
              <w:t>提供教务、图书馆或技术等支持的人。</w:t>
            </w:r>
          </w:p>
        </w:tc>
      </w:tr>
      <w:tr w:rsidR="00FA386E" w14:paraId="6D7887C2" w14:textId="77777777">
        <w:trPr>
          <w:cantSplit/>
          <w:jc w:val="center"/>
        </w:trPr>
        <w:tc>
          <w:tcPr>
            <w:tcW w:w="3341" w:type="dxa"/>
            <w:shd w:val="clear" w:color="auto" w:fill="F5F7F9"/>
            <w:vAlign w:val="center"/>
          </w:tcPr>
          <w:p w14:paraId="09BDD851" w14:textId="77777777" w:rsidR="00FA386E" w:rsidRDefault="00000000">
            <w:pPr>
              <w:spacing w:after="0" w:line="259" w:lineRule="auto"/>
            </w:pPr>
            <w:proofErr w:type="spellStart"/>
            <w:r>
              <w:rPr>
                <w:sz w:val="20"/>
              </w:rPr>
              <w:t>Organisation</w:t>
            </w:r>
            <w:proofErr w:type="spellEnd"/>
            <w:r>
              <w:rPr>
                <w:sz w:val="20"/>
              </w:rPr>
              <w:br/>
            </w:r>
            <w:proofErr w:type="spellStart"/>
            <w:r>
              <w:rPr>
                <w:sz w:val="20"/>
              </w:rPr>
              <w:t>组织</w:t>
            </w:r>
            <w:proofErr w:type="spellEnd"/>
          </w:p>
        </w:tc>
        <w:tc>
          <w:tcPr>
            <w:tcW w:w="2520" w:type="dxa"/>
            <w:shd w:val="clear" w:color="auto" w:fill="F5F7F9"/>
            <w:vAlign w:val="center"/>
          </w:tcPr>
          <w:p w14:paraId="53204D2D" w14:textId="77777777" w:rsidR="00FA386E" w:rsidRDefault="00000000">
            <w:pPr>
              <w:spacing w:after="0" w:line="259" w:lineRule="auto"/>
            </w:pPr>
            <w:r>
              <w:rPr>
                <w:sz w:val="20"/>
              </w:rPr>
              <w:t>owl:Thing</w:t>
            </w:r>
          </w:p>
        </w:tc>
        <w:tc>
          <w:tcPr>
            <w:tcW w:w="4507" w:type="dxa"/>
            <w:shd w:val="clear" w:color="auto" w:fill="F5F7F9"/>
            <w:vAlign w:val="center"/>
          </w:tcPr>
          <w:p w14:paraId="193DA891" w14:textId="77777777" w:rsidR="00FA386E" w:rsidRDefault="00000000">
            <w:pPr>
              <w:spacing w:after="0" w:line="259" w:lineRule="auto"/>
            </w:pPr>
            <w:r>
              <w:rPr>
                <w:sz w:val="20"/>
              </w:rPr>
              <w:t>大学及其组织单位。</w:t>
            </w:r>
          </w:p>
        </w:tc>
      </w:tr>
      <w:tr w:rsidR="00FA386E" w14:paraId="7B829324" w14:textId="77777777">
        <w:trPr>
          <w:cantSplit/>
          <w:jc w:val="center"/>
        </w:trPr>
        <w:tc>
          <w:tcPr>
            <w:tcW w:w="3341" w:type="dxa"/>
            <w:shd w:val="clear" w:color="auto" w:fill="FFFFFF"/>
            <w:vAlign w:val="center"/>
          </w:tcPr>
          <w:p w14:paraId="43FD0973" w14:textId="77777777" w:rsidR="00FA386E" w:rsidRDefault="00000000">
            <w:pPr>
              <w:spacing w:after="0" w:line="259" w:lineRule="auto"/>
            </w:pPr>
            <w:r>
              <w:rPr>
                <w:sz w:val="20"/>
              </w:rPr>
              <w:t>University</w:t>
            </w:r>
            <w:r>
              <w:rPr>
                <w:sz w:val="20"/>
              </w:rPr>
              <w:br/>
            </w:r>
            <w:r>
              <w:rPr>
                <w:sz w:val="20"/>
              </w:rPr>
              <w:t>大学</w:t>
            </w:r>
          </w:p>
        </w:tc>
        <w:tc>
          <w:tcPr>
            <w:tcW w:w="2520" w:type="dxa"/>
            <w:shd w:val="clear" w:color="auto" w:fill="FFFFFF"/>
            <w:vAlign w:val="center"/>
          </w:tcPr>
          <w:p w14:paraId="5D6050E0" w14:textId="77777777" w:rsidR="00FA386E" w:rsidRDefault="00000000">
            <w:pPr>
              <w:spacing w:after="0" w:line="259" w:lineRule="auto"/>
            </w:pPr>
            <w:r>
              <w:rPr>
                <w:sz w:val="20"/>
              </w:rPr>
              <w:t>Organisation</w:t>
            </w:r>
          </w:p>
        </w:tc>
        <w:tc>
          <w:tcPr>
            <w:tcW w:w="4507" w:type="dxa"/>
            <w:shd w:val="clear" w:color="auto" w:fill="FFFFFF"/>
            <w:vAlign w:val="center"/>
          </w:tcPr>
          <w:p w14:paraId="530B81E2" w14:textId="77777777" w:rsidR="00FA386E" w:rsidRDefault="00000000">
            <w:pPr>
              <w:spacing w:after="0" w:line="259" w:lineRule="auto"/>
              <w:rPr>
                <w:lang w:eastAsia="zh-CN"/>
              </w:rPr>
            </w:pPr>
            <w:r>
              <w:rPr>
                <w:sz w:val="20"/>
                <w:lang w:eastAsia="zh-CN"/>
              </w:rPr>
              <w:t>大学机构本身，与校区地点区分。</w:t>
            </w:r>
          </w:p>
        </w:tc>
      </w:tr>
      <w:tr w:rsidR="00FA386E" w14:paraId="0F68AD99" w14:textId="77777777">
        <w:trPr>
          <w:cantSplit/>
          <w:jc w:val="center"/>
        </w:trPr>
        <w:tc>
          <w:tcPr>
            <w:tcW w:w="3341" w:type="dxa"/>
            <w:shd w:val="clear" w:color="auto" w:fill="F5F7F9"/>
            <w:vAlign w:val="center"/>
          </w:tcPr>
          <w:p w14:paraId="5B53B653" w14:textId="77777777" w:rsidR="00FA386E" w:rsidRDefault="00000000">
            <w:pPr>
              <w:spacing w:after="0" w:line="259" w:lineRule="auto"/>
            </w:pPr>
            <w:r>
              <w:rPr>
                <w:sz w:val="20"/>
              </w:rPr>
              <w:t>School</w:t>
            </w:r>
            <w:r>
              <w:rPr>
                <w:sz w:val="20"/>
              </w:rPr>
              <w:br/>
            </w:r>
            <w:proofErr w:type="spellStart"/>
            <w:r>
              <w:rPr>
                <w:sz w:val="20"/>
              </w:rPr>
              <w:t>学院</w:t>
            </w:r>
            <w:proofErr w:type="spellEnd"/>
          </w:p>
        </w:tc>
        <w:tc>
          <w:tcPr>
            <w:tcW w:w="2520" w:type="dxa"/>
            <w:shd w:val="clear" w:color="auto" w:fill="F5F7F9"/>
            <w:vAlign w:val="center"/>
          </w:tcPr>
          <w:p w14:paraId="35867DB9" w14:textId="77777777" w:rsidR="00FA386E" w:rsidRDefault="00000000">
            <w:pPr>
              <w:spacing w:after="0" w:line="259" w:lineRule="auto"/>
            </w:pPr>
            <w:r>
              <w:rPr>
                <w:sz w:val="20"/>
              </w:rPr>
              <w:t>Organisation</w:t>
            </w:r>
          </w:p>
        </w:tc>
        <w:tc>
          <w:tcPr>
            <w:tcW w:w="4507" w:type="dxa"/>
            <w:shd w:val="clear" w:color="auto" w:fill="F5F7F9"/>
            <w:vAlign w:val="center"/>
          </w:tcPr>
          <w:p w14:paraId="0391E772" w14:textId="77777777" w:rsidR="00FA386E" w:rsidRDefault="00000000">
            <w:pPr>
              <w:spacing w:after="0" w:line="259" w:lineRule="auto"/>
              <w:rPr>
                <w:lang w:eastAsia="zh-CN"/>
              </w:rPr>
            </w:pPr>
            <w:r>
              <w:rPr>
                <w:sz w:val="20"/>
                <w:lang w:eastAsia="zh-CN"/>
              </w:rPr>
              <w:t>大学中的学院或相应学术单位。</w:t>
            </w:r>
          </w:p>
        </w:tc>
      </w:tr>
      <w:tr w:rsidR="00FA386E" w14:paraId="76E93CD7" w14:textId="77777777">
        <w:trPr>
          <w:cantSplit/>
          <w:jc w:val="center"/>
        </w:trPr>
        <w:tc>
          <w:tcPr>
            <w:tcW w:w="3341" w:type="dxa"/>
            <w:shd w:val="clear" w:color="auto" w:fill="FFFFFF"/>
            <w:vAlign w:val="center"/>
          </w:tcPr>
          <w:p w14:paraId="3DD88E5D" w14:textId="77777777" w:rsidR="00FA386E" w:rsidRDefault="00000000">
            <w:pPr>
              <w:spacing w:after="0" w:line="259" w:lineRule="auto"/>
            </w:pPr>
            <w:r>
              <w:rPr>
                <w:sz w:val="20"/>
              </w:rPr>
              <w:t>Department</w:t>
            </w:r>
            <w:r>
              <w:rPr>
                <w:sz w:val="20"/>
              </w:rPr>
              <w:br/>
            </w:r>
            <w:r>
              <w:rPr>
                <w:sz w:val="20"/>
              </w:rPr>
              <w:t>系</w:t>
            </w:r>
          </w:p>
        </w:tc>
        <w:tc>
          <w:tcPr>
            <w:tcW w:w="2520" w:type="dxa"/>
            <w:shd w:val="clear" w:color="auto" w:fill="FFFFFF"/>
            <w:vAlign w:val="center"/>
          </w:tcPr>
          <w:p w14:paraId="37DA6013" w14:textId="77777777" w:rsidR="00FA386E" w:rsidRDefault="00000000">
            <w:pPr>
              <w:spacing w:after="0" w:line="259" w:lineRule="auto"/>
            </w:pPr>
            <w:r>
              <w:rPr>
                <w:sz w:val="20"/>
              </w:rPr>
              <w:t>Organisation</w:t>
            </w:r>
          </w:p>
        </w:tc>
        <w:tc>
          <w:tcPr>
            <w:tcW w:w="4507" w:type="dxa"/>
            <w:shd w:val="clear" w:color="auto" w:fill="FFFFFF"/>
            <w:vAlign w:val="center"/>
          </w:tcPr>
          <w:p w14:paraId="4FA48E05" w14:textId="77777777" w:rsidR="00FA386E" w:rsidRDefault="00000000">
            <w:pPr>
              <w:spacing w:after="0" w:line="259" w:lineRule="auto"/>
              <w:rPr>
                <w:lang w:eastAsia="zh-CN"/>
              </w:rPr>
            </w:pPr>
            <w:r>
              <w:rPr>
                <w:sz w:val="20"/>
                <w:lang w:eastAsia="zh-CN"/>
              </w:rPr>
              <w:t>组织中的系级学术单位。</w:t>
            </w:r>
          </w:p>
        </w:tc>
      </w:tr>
    </w:tbl>
    <w:p w14:paraId="6CCFFAF0" w14:textId="77777777" w:rsidR="00FA386E" w:rsidRDefault="00FA386E">
      <w:pPr>
        <w:spacing w:after="60" w:line="72" w:lineRule="auto"/>
        <w:rPr>
          <w:lang w:eastAsia="zh-CN"/>
        </w:rPr>
      </w:pPr>
    </w:p>
    <w:p w14:paraId="01DACC8A" w14:textId="77777777" w:rsidR="00FA386E" w:rsidRDefault="00000000">
      <w:pPr>
        <w:pStyle w:val="21"/>
      </w:pPr>
      <w:proofErr w:type="spellStart"/>
      <w:r>
        <w:lastRenderedPageBreak/>
        <w:t>专业与教学安排</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069C1357" w14:textId="77777777">
        <w:trPr>
          <w:cantSplit/>
          <w:tblHeader/>
          <w:jc w:val="center"/>
        </w:trPr>
        <w:tc>
          <w:tcPr>
            <w:tcW w:w="3341" w:type="dxa"/>
            <w:shd w:val="clear" w:color="auto" w:fill="DCE7F0"/>
            <w:vAlign w:val="center"/>
          </w:tcPr>
          <w:p w14:paraId="41E58DA5"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1E77BFAC" w14:textId="77777777" w:rsidR="00FA386E" w:rsidRDefault="00000000">
            <w:pPr>
              <w:keepNext/>
              <w:spacing w:after="0" w:line="259" w:lineRule="auto"/>
            </w:pPr>
            <w:r>
              <w:rPr>
                <w:b/>
                <w:sz w:val="20"/>
              </w:rPr>
              <w:t>直接父类</w:t>
            </w:r>
          </w:p>
        </w:tc>
        <w:tc>
          <w:tcPr>
            <w:tcW w:w="4507" w:type="dxa"/>
            <w:shd w:val="clear" w:color="auto" w:fill="DCE7F0"/>
            <w:vAlign w:val="center"/>
          </w:tcPr>
          <w:p w14:paraId="7300F3F6" w14:textId="77777777" w:rsidR="00FA386E" w:rsidRDefault="00000000">
            <w:pPr>
              <w:keepNext/>
              <w:spacing w:after="0" w:line="259" w:lineRule="auto"/>
            </w:pPr>
            <w:r>
              <w:rPr>
                <w:b/>
                <w:sz w:val="20"/>
              </w:rPr>
              <w:t>定义与边界</w:t>
            </w:r>
          </w:p>
        </w:tc>
      </w:tr>
      <w:tr w:rsidR="00FA386E" w14:paraId="728FB939" w14:textId="77777777">
        <w:trPr>
          <w:cantSplit/>
          <w:jc w:val="center"/>
        </w:trPr>
        <w:tc>
          <w:tcPr>
            <w:tcW w:w="3341" w:type="dxa"/>
            <w:shd w:val="clear" w:color="auto" w:fill="FFFFFF"/>
            <w:vAlign w:val="center"/>
          </w:tcPr>
          <w:p w14:paraId="2C9EA488" w14:textId="77777777" w:rsidR="00FA386E" w:rsidRDefault="00000000">
            <w:pPr>
              <w:keepNext/>
              <w:spacing w:after="0" w:line="259" w:lineRule="auto"/>
            </w:pPr>
            <w:r>
              <w:rPr>
                <w:sz w:val="20"/>
              </w:rPr>
              <w:t>Course</w:t>
            </w:r>
            <w:r>
              <w:rPr>
                <w:sz w:val="20"/>
              </w:rPr>
              <w:br/>
            </w:r>
            <w:r>
              <w:rPr>
                <w:sz w:val="20"/>
              </w:rPr>
              <w:t>专业或学位项目</w:t>
            </w:r>
          </w:p>
        </w:tc>
        <w:tc>
          <w:tcPr>
            <w:tcW w:w="2520" w:type="dxa"/>
            <w:shd w:val="clear" w:color="auto" w:fill="FFFFFF"/>
            <w:vAlign w:val="center"/>
          </w:tcPr>
          <w:p w14:paraId="5D1ACA86" w14:textId="77777777" w:rsidR="00FA386E" w:rsidRDefault="00000000">
            <w:pPr>
              <w:keepNext/>
              <w:spacing w:after="0" w:line="259" w:lineRule="auto"/>
            </w:pPr>
            <w:r>
              <w:rPr>
                <w:sz w:val="20"/>
              </w:rPr>
              <w:t>owl:Thing</w:t>
            </w:r>
          </w:p>
        </w:tc>
        <w:tc>
          <w:tcPr>
            <w:tcW w:w="4507" w:type="dxa"/>
            <w:shd w:val="clear" w:color="auto" w:fill="FFFFFF"/>
            <w:vAlign w:val="center"/>
          </w:tcPr>
          <w:p w14:paraId="67D85DB4" w14:textId="77777777" w:rsidR="00FA386E" w:rsidRDefault="00000000">
            <w:pPr>
              <w:keepNext/>
              <w:spacing w:after="0" w:line="259" w:lineRule="auto"/>
              <w:rPr>
                <w:lang w:eastAsia="zh-CN"/>
              </w:rPr>
            </w:pPr>
            <w:r>
              <w:rPr>
                <w:sz w:val="20"/>
                <w:lang w:eastAsia="zh-CN"/>
              </w:rPr>
              <w:t>一个专业在指定学年、培养方案版本和负责人任期下的记录，直接关联负责人及模块。</w:t>
            </w:r>
          </w:p>
        </w:tc>
      </w:tr>
      <w:tr w:rsidR="00FA386E" w14:paraId="0FBA9590" w14:textId="77777777">
        <w:trPr>
          <w:cantSplit/>
          <w:jc w:val="center"/>
        </w:trPr>
        <w:tc>
          <w:tcPr>
            <w:tcW w:w="3341" w:type="dxa"/>
            <w:shd w:val="clear" w:color="auto" w:fill="F5F7F9"/>
            <w:vAlign w:val="center"/>
          </w:tcPr>
          <w:p w14:paraId="0EC1C30F" w14:textId="77777777" w:rsidR="00FA386E" w:rsidRDefault="00000000">
            <w:pPr>
              <w:spacing w:after="0" w:line="259" w:lineRule="auto"/>
            </w:pPr>
            <w:proofErr w:type="spellStart"/>
            <w:r>
              <w:rPr>
                <w:sz w:val="20"/>
              </w:rPr>
              <w:t>UndergraduateCourse</w:t>
            </w:r>
            <w:proofErr w:type="spellEnd"/>
            <w:r>
              <w:rPr>
                <w:sz w:val="20"/>
              </w:rPr>
              <w:br/>
            </w:r>
            <w:proofErr w:type="spellStart"/>
            <w:r>
              <w:rPr>
                <w:sz w:val="20"/>
              </w:rPr>
              <w:t>本科专业</w:t>
            </w:r>
            <w:proofErr w:type="spellEnd"/>
          </w:p>
        </w:tc>
        <w:tc>
          <w:tcPr>
            <w:tcW w:w="2520" w:type="dxa"/>
            <w:shd w:val="clear" w:color="auto" w:fill="F5F7F9"/>
            <w:vAlign w:val="center"/>
          </w:tcPr>
          <w:p w14:paraId="3A64D9F6" w14:textId="77777777" w:rsidR="00FA386E" w:rsidRDefault="00000000">
            <w:pPr>
              <w:spacing w:after="0" w:line="259" w:lineRule="auto"/>
            </w:pPr>
            <w:r>
              <w:rPr>
                <w:sz w:val="20"/>
              </w:rPr>
              <w:t>Course</w:t>
            </w:r>
          </w:p>
        </w:tc>
        <w:tc>
          <w:tcPr>
            <w:tcW w:w="4507" w:type="dxa"/>
            <w:shd w:val="clear" w:color="auto" w:fill="F5F7F9"/>
            <w:vAlign w:val="center"/>
          </w:tcPr>
          <w:p w14:paraId="4A0A7F18" w14:textId="77777777" w:rsidR="00FA386E" w:rsidRDefault="00000000">
            <w:pPr>
              <w:spacing w:after="0" w:line="259" w:lineRule="auto"/>
              <w:rPr>
                <w:lang w:eastAsia="zh-CN"/>
              </w:rPr>
            </w:pPr>
            <w:r>
              <w:rPr>
                <w:sz w:val="20"/>
                <w:lang w:eastAsia="zh-CN"/>
              </w:rPr>
              <w:t>通向本科学位的培养项目。</w:t>
            </w:r>
          </w:p>
        </w:tc>
      </w:tr>
      <w:tr w:rsidR="00FA386E" w14:paraId="6B34F171" w14:textId="77777777">
        <w:trPr>
          <w:cantSplit/>
          <w:jc w:val="center"/>
        </w:trPr>
        <w:tc>
          <w:tcPr>
            <w:tcW w:w="3341" w:type="dxa"/>
            <w:shd w:val="clear" w:color="auto" w:fill="FFFFFF"/>
            <w:vAlign w:val="center"/>
          </w:tcPr>
          <w:p w14:paraId="040860A0" w14:textId="77777777" w:rsidR="00FA386E" w:rsidRDefault="00000000">
            <w:pPr>
              <w:spacing w:after="0" w:line="259" w:lineRule="auto"/>
            </w:pPr>
            <w:proofErr w:type="spellStart"/>
            <w:r>
              <w:rPr>
                <w:sz w:val="20"/>
              </w:rPr>
              <w:t>PostgraduateCourse</w:t>
            </w:r>
            <w:proofErr w:type="spellEnd"/>
            <w:r>
              <w:rPr>
                <w:sz w:val="20"/>
              </w:rPr>
              <w:br/>
            </w:r>
            <w:proofErr w:type="spellStart"/>
            <w:r>
              <w:rPr>
                <w:sz w:val="20"/>
              </w:rPr>
              <w:t>研究生专业</w:t>
            </w:r>
            <w:proofErr w:type="spellEnd"/>
          </w:p>
        </w:tc>
        <w:tc>
          <w:tcPr>
            <w:tcW w:w="2520" w:type="dxa"/>
            <w:shd w:val="clear" w:color="auto" w:fill="FFFFFF"/>
            <w:vAlign w:val="center"/>
          </w:tcPr>
          <w:p w14:paraId="506F8D27" w14:textId="77777777" w:rsidR="00FA386E" w:rsidRDefault="00000000">
            <w:pPr>
              <w:spacing w:after="0" w:line="259" w:lineRule="auto"/>
            </w:pPr>
            <w:r>
              <w:rPr>
                <w:sz w:val="20"/>
              </w:rPr>
              <w:t>Course</w:t>
            </w:r>
          </w:p>
        </w:tc>
        <w:tc>
          <w:tcPr>
            <w:tcW w:w="4507" w:type="dxa"/>
            <w:shd w:val="clear" w:color="auto" w:fill="FFFFFF"/>
            <w:vAlign w:val="center"/>
          </w:tcPr>
          <w:p w14:paraId="6286DF64" w14:textId="77777777" w:rsidR="00FA386E" w:rsidRDefault="00000000">
            <w:pPr>
              <w:spacing w:after="0" w:line="259" w:lineRule="auto"/>
              <w:rPr>
                <w:lang w:eastAsia="zh-CN"/>
              </w:rPr>
            </w:pPr>
            <w:r>
              <w:rPr>
                <w:sz w:val="20"/>
                <w:lang w:eastAsia="zh-CN"/>
              </w:rPr>
              <w:t>通向研究生学位的培养项目。</w:t>
            </w:r>
          </w:p>
        </w:tc>
      </w:tr>
      <w:tr w:rsidR="00FA386E" w14:paraId="104A7B5C" w14:textId="77777777">
        <w:trPr>
          <w:cantSplit/>
          <w:jc w:val="center"/>
        </w:trPr>
        <w:tc>
          <w:tcPr>
            <w:tcW w:w="3341" w:type="dxa"/>
            <w:shd w:val="clear" w:color="auto" w:fill="F5F7F9"/>
            <w:vAlign w:val="center"/>
          </w:tcPr>
          <w:p w14:paraId="691F6E64" w14:textId="77777777" w:rsidR="00FA386E" w:rsidRDefault="00000000">
            <w:pPr>
              <w:spacing w:after="0" w:line="259" w:lineRule="auto"/>
            </w:pPr>
            <w:r>
              <w:rPr>
                <w:sz w:val="20"/>
              </w:rPr>
              <w:t>Module</w:t>
            </w:r>
            <w:r>
              <w:rPr>
                <w:sz w:val="20"/>
              </w:rPr>
              <w:br/>
            </w:r>
            <w:proofErr w:type="spellStart"/>
            <w:r>
              <w:rPr>
                <w:sz w:val="20"/>
              </w:rPr>
              <w:t>教学模块</w:t>
            </w:r>
            <w:proofErr w:type="spellEnd"/>
          </w:p>
        </w:tc>
        <w:tc>
          <w:tcPr>
            <w:tcW w:w="2520" w:type="dxa"/>
            <w:shd w:val="clear" w:color="auto" w:fill="F5F7F9"/>
            <w:vAlign w:val="center"/>
          </w:tcPr>
          <w:p w14:paraId="75DAD335" w14:textId="77777777" w:rsidR="00FA386E" w:rsidRDefault="00000000">
            <w:pPr>
              <w:spacing w:after="0" w:line="259" w:lineRule="auto"/>
            </w:pPr>
            <w:r>
              <w:rPr>
                <w:sz w:val="20"/>
              </w:rPr>
              <w:t>owl:Thing</w:t>
            </w:r>
          </w:p>
        </w:tc>
        <w:tc>
          <w:tcPr>
            <w:tcW w:w="4507" w:type="dxa"/>
            <w:shd w:val="clear" w:color="auto" w:fill="F5F7F9"/>
            <w:vAlign w:val="center"/>
          </w:tcPr>
          <w:p w14:paraId="66E59322" w14:textId="77777777" w:rsidR="00FA386E" w:rsidRDefault="00000000">
            <w:pPr>
              <w:spacing w:after="0" w:line="259" w:lineRule="auto"/>
              <w:rPr>
                <w:lang w:eastAsia="zh-CN"/>
              </w:rPr>
            </w:pPr>
            <w:r>
              <w:rPr>
                <w:sz w:val="20"/>
                <w:lang w:eastAsia="zh-CN"/>
              </w:rPr>
              <w:t>直接归属于专业的模块记录；学年、授课、年级和必修属性不同的情境使用不同个体。</w:t>
            </w:r>
          </w:p>
        </w:tc>
      </w:tr>
      <w:tr w:rsidR="00FA386E" w14:paraId="7C0976F6" w14:textId="77777777">
        <w:trPr>
          <w:cantSplit/>
          <w:jc w:val="center"/>
        </w:trPr>
        <w:tc>
          <w:tcPr>
            <w:tcW w:w="3341" w:type="dxa"/>
            <w:shd w:val="clear" w:color="auto" w:fill="FFFFFF"/>
            <w:vAlign w:val="center"/>
          </w:tcPr>
          <w:p w14:paraId="146B4381" w14:textId="77777777" w:rsidR="00FA386E" w:rsidRDefault="00000000">
            <w:pPr>
              <w:spacing w:after="0" w:line="259" w:lineRule="auto"/>
            </w:pPr>
            <w:r>
              <w:rPr>
                <w:sz w:val="20"/>
              </w:rPr>
              <w:t>Assessment</w:t>
            </w:r>
            <w:r>
              <w:rPr>
                <w:sz w:val="20"/>
              </w:rPr>
              <w:br/>
            </w:r>
            <w:proofErr w:type="spellStart"/>
            <w:r>
              <w:rPr>
                <w:sz w:val="20"/>
              </w:rPr>
              <w:t>考核项目</w:t>
            </w:r>
            <w:proofErr w:type="spellEnd"/>
          </w:p>
        </w:tc>
        <w:tc>
          <w:tcPr>
            <w:tcW w:w="2520" w:type="dxa"/>
            <w:shd w:val="clear" w:color="auto" w:fill="FFFFFF"/>
            <w:vAlign w:val="center"/>
          </w:tcPr>
          <w:p w14:paraId="72095F7C" w14:textId="77777777" w:rsidR="00FA386E" w:rsidRDefault="00000000">
            <w:pPr>
              <w:spacing w:after="0" w:line="259" w:lineRule="auto"/>
            </w:pPr>
            <w:r>
              <w:rPr>
                <w:sz w:val="20"/>
              </w:rPr>
              <w:t>owl:Thing</w:t>
            </w:r>
          </w:p>
        </w:tc>
        <w:tc>
          <w:tcPr>
            <w:tcW w:w="4507" w:type="dxa"/>
            <w:shd w:val="clear" w:color="auto" w:fill="FFFFFF"/>
            <w:vAlign w:val="center"/>
          </w:tcPr>
          <w:p w14:paraId="6CA11E04" w14:textId="77777777" w:rsidR="00FA386E" w:rsidRDefault="00000000">
            <w:pPr>
              <w:spacing w:after="0" w:line="259" w:lineRule="auto"/>
              <w:rPr>
                <w:lang w:eastAsia="zh-CN"/>
              </w:rPr>
            </w:pPr>
            <w:r>
              <w:rPr>
                <w:sz w:val="20"/>
                <w:lang w:eastAsia="zh-CN"/>
              </w:rPr>
              <w:t>某个模块记录的一项考核组成项，记录权重和截止时间。</w:t>
            </w:r>
          </w:p>
        </w:tc>
      </w:tr>
      <w:tr w:rsidR="00FA386E" w14:paraId="30234225" w14:textId="77777777">
        <w:trPr>
          <w:cantSplit/>
          <w:jc w:val="center"/>
        </w:trPr>
        <w:tc>
          <w:tcPr>
            <w:tcW w:w="3341" w:type="dxa"/>
            <w:shd w:val="clear" w:color="auto" w:fill="F5F7F9"/>
            <w:vAlign w:val="center"/>
          </w:tcPr>
          <w:p w14:paraId="1225B0C8" w14:textId="77777777" w:rsidR="00FA386E" w:rsidRDefault="00000000">
            <w:pPr>
              <w:spacing w:after="0" w:line="259" w:lineRule="auto"/>
            </w:pPr>
            <w:r>
              <w:rPr>
                <w:sz w:val="20"/>
              </w:rPr>
              <w:t>Exam</w:t>
            </w:r>
            <w:r>
              <w:rPr>
                <w:sz w:val="20"/>
              </w:rPr>
              <w:br/>
            </w:r>
            <w:proofErr w:type="spellStart"/>
            <w:r>
              <w:rPr>
                <w:sz w:val="20"/>
              </w:rPr>
              <w:t>考试</w:t>
            </w:r>
            <w:proofErr w:type="spellEnd"/>
          </w:p>
        </w:tc>
        <w:tc>
          <w:tcPr>
            <w:tcW w:w="2520" w:type="dxa"/>
            <w:shd w:val="clear" w:color="auto" w:fill="F5F7F9"/>
            <w:vAlign w:val="center"/>
          </w:tcPr>
          <w:p w14:paraId="4AFBB469" w14:textId="77777777" w:rsidR="00FA386E" w:rsidRDefault="00000000">
            <w:pPr>
              <w:spacing w:after="0" w:line="259" w:lineRule="auto"/>
            </w:pPr>
            <w:r>
              <w:rPr>
                <w:sz w:val="20"/>
              </w:rPr>
              <w:t>Assessment</w:t>
            </w:r>
          </w:p>
        </w:tc>
        <w:tc>
          <w:tcPr>
            <w:tcW w:w="4507" w:type="dxa"/>
            <w:shd w:val="clear" w:color="auto" w:fill="F5F7F9"/>
            <w:vAlign w:val="center"/>
          </w:tcPr>
          <w:p w14:paraId="3544EC1F" w14:textId="77777777" w:rsidR="00FA386E" w:rsidRDefault="00000000">
            <w:pPr>
              <w:spacing w:after="0" w:line="259" w:lineRule="auto"/>
              <w:rPr>
                <w:lang w:eastAsia="zh-CN"/>
              </w:rPr>
            </w:pPr>
            <w:r>
              <w:rPr>
                <w:sz w:val="20"/>
                <w:lang w:eastAsia="zh-CN"/>
              </w:rPr>
              <w:t>以考试形式实施的考核项目。</w:t>
            </w:r>
          </w:p>
        </w:tc>
      </w:tr>
      <w:tr w:rsidR="00FA386E" w14:paraId="692E199C" w14:textId="77777777">
        <w:trPr>
          <w:cantSplit/>
          <w:jc w:val="center"/>
        </w:trPr>
        <w:tc>
          <w:tcPr>
            <w:tcW w:w="3341" w:type="dxa"/>
            <w:shd w:val="clear" w:color="auto" w:fill="FFFFFF"/>
            <w:vAlign w:val="center"/>
          </w:tcPr>
          <w:p w14:paraId="53AD59F6" w14:textId="77777777" w:rsidR="00FA386E" w:rsidRDefault="00000000">
            <w:pPr>
              <w:spacing w:after="0" w:line="259" w:lineRule="auto"/>
            </w:pPr>
            <w:r>
              <w:rPr>
                <w:sz w:val="20"/>
              </w:rPr>
              <w:t>Coursework</w:t>
            </w:r>
            <w:r>
              <w:rPr>
                <w:sz w:val="20"/>
              </w:rPr>
              <w:br/>
            </w:r>
            <w:proofErr w:type="spellStart"/>
            <w:r>
              <w:rPr>
                <w:sz w:val="20"/>
              </w:rPr>
              <w:t>课程作业</w:t>
            </w:r>
            <w:proofErr w:type="spellEnd"/>
          </w:p>
        </w:tc>
        <w:tc>
          <w:tcPr>
            <w:tcW w:w="2520" w:type="dxa"/>
            <w:shd w:val="clear" w:color="auto" w:fill="FFFFFF"/>
            <w:vAlign w:val="center"/>
          </w:tcPr>
          <w:p w14:paraId="3C610803" w14:textId="77777777" w:rsidR="00FA386E" w:rsidRDefault="00000000">
            <w:pPr>
              <w:spacing w:after="0" w:line="259" w:lineRule="auto"/>
            </w:pPr>
            <w:r>
              <w:rPr>
                <w:sz w:val="20"/>
              </w:rPr>
              <w:t>Assessment</w:t>
            </w:r>
          </w:p>
        </w:tc>
        <w:tc>
          <w:tcPr>
            <w:tcW w:w="4507" w:type="dxa"/>
            <w:shd w:val="clear" w:color="auto" w:fill="FFFFFF"/>
            <w:vAlign w:val="center"/>
          </w:tcPr>
          <w:p w14:paraId="717D262A" w14:textId="77777777" w:rsidR="00FA386E" w:rsidRDefault="00000000">
            <w:pPr>
              <w:spacing w:after="0" w:line="259" w:lineRule="auto"/>
              <w:rPr>
                <w:lang w:eastAsia="zh-CN"/>
              </w:rPr>
            </w:pPr>
            <w:r>
              <w:rPr>
                <w:sz w:val="20"/>
                <w:lang w:eastAsia="zh-CN"/>
              </w:rPr>
              <w:t>以作业、项目或报告等形式实施的考核项目。</w:t>
            </w:r>
          </w:p>
        </w:tc>
      </w:tr>
    </w:tbl>
    <w:p w14:paraId="2899555B" w14:textId="77777777" w:rsidR="00FA386E" w:rsidRDefault="00000000">
      <w:r>
        <w:t xml:space="preserve">Module </w:t>
      </w:r>
      <w:r>
        <w:t>的</w:t>
      </w:r>
      <w:r>
        <w:t xml:space="preserve"> </w:t>
      </w:r>
      <w:proofErr w:type="spellStart"/>
      <w:r>
        <w:t>isCompulsory</w:t>
      </w:r>
      <w:proofErr w:type="spellEnd"/>
      <w:r>
        <w:t xml:space="preserve"> </w:t>
      </w:r>
      <w:r>
        <w:t>与</w:t>
      </w:r>
      <w:r>
        <w:t xml:space="preserve"> </w:t>
      </w:r>
      <w:proofErr w:type="spellStart"/>
      <w:r>
        <w:t>studyYear</w:t>
      </w:r>
      <w:proofErr w:type="spellEnd"/>
      <w:r>
        <w:t xml:space="preserve"> </w:t>
      </w:r>
      <w:r>
        <w:t>在本版直接描述其关联专业情境。如果同一个模块代码在两个专业中分别为必修与选修，应创建两个</w:t>
      </w:r>
      <w:r>
        <w:t xml:space="preserve"> Module </w:t>
      </w:r>
      <w:r>
        <w:t>个体，并允许它们共享</w:t>
      </w:r>
      <w:r>
        <w:t xml:space="preserve"> moduleCode</w:t>
      </w:r>
      <w:r>
        <w:t>。只有所有附属字段均相同时才复用同一</w:t>
      </w:r>
      <w:r>
        <w:t xml:space="preserve"> Module </w:t>
      </w:r>
      <w:r>
        <w:t>个体。</w:t>
      </w:r>
      <w:r>
        <w:t xml:space="preserve">Course </w:t>
      </w:r>
      <w:r>
        <w:t>和</w:t>
      </w:r>
      <w:r>
        <w:t xml:space="preserve"> Module </w:t>
      </w:r>
      <w:r>
        <w:t>共有的</w:t>
      </w:r>
      <w:r>
        <w:t xml:space="preserve"> curriculumVersion </w:t>
      </w:r>
      <w:r>
        <w:t>使用并集</w:t>
      </w:r>
      <w:r>
        <w:t xml:space="preserve"> Domain</w:t>
      </w:r>
      <w:r>
        <w:t>；所有子类继承父类的相关属性。</w:t>
      </w:r>
    </w:p>
    <w:p w14:paraId="1D6C5C2D" w14:textId="77777777" w:rsidR="00FA386E" w:rsidRDefault="00FA386E">
      <w:pPr>
        <w:spacing w:after="60" w:line="72" w:lineRule="auto"/>
      </w:pPr>
    </w:p>
    <w:p w14:paraId="6118F533" w14:textId="77777777" w:rsidR="00FA386E" w:rsidRDefault="00000000">
      <w:pPr>
        <w:pStyle w:val="21"/>
      </w:pPr>
      <w:r>
        <w:t>校园与建筑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66C7C816" w14:textId="77777777">
        <w:trPr>
          <w:cantSplit/>
          <w:tblHeader/>
          <w:jc w:val="center"/>
        </w:trPr>
        <w:tc>
          <w:tcPr>
            <w:tcW w:w="3341" w:type="dxa"/>
            <w:shd w:val="clear" w:color="auto" w:fill="DCE7F0"/>
            <w:vAlign w:val="center"/>
          </w:tcPr>
          <w:p w14:paraId="158390FA"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735D8C6D" w14:textId="77777777" w:rsidR="00FA386E" w:rsidRDefault="00000000">
            <w:pPr>
              <w:keepNext/>
              <w:spacing w:after="0" w:line="259" w:lineRule="auto"/>
            </w:pPr>
            <w:r>
              <w:rPr>
                <w:b/>
                <w:sz w:val="20"/>
              </w:rPr>
              <w:t>直接父类</w:t>
            </w:r>
          </w:p>
        </w:tc>
        <w:tc>
          <w:tcPr>
            <w:tcW w:w="4507" w:type="dxa"/>
            <w:shd w:val="clear" w:color="auto" w:fill="DCE7F0"/>
            <w:vAlign w:val="center"/>
          </w:tcPr>
          <w:p w14:paraId="66E127FB" w14:textId="77777777" w:rsidR="00FA386E" w:rsidRDefault="00000000">
            <w:pPr>
              <w:keepNext/>
              <w:spacing w:after="0" w:line="259" w:lineRule="auto"/>
            </w:pPr>
            <w:r>
              <w:rPr>
                <w:b/>
                <w:sz w:val="20"/>
              </w:rPr>
              <w:t>定义与边界</w:t>
            </w:r>
          </w:p>
        </w:tc>
      </w:tr>
      <w:tr w:rsidR="00FA386E" w14:paraId="566B5F0C" w14:textId="77777777">
        <w:trPr>
          <w:cantSplit/>
          <w:jc w:val="center"/>
        </w:trPr>
        <w:tc>
          <w:tcPr>
            <w:tcW w:w="3341" w:type="dxa"/>
            <w:shd w:val="clear" w:color="auto" w:fill="FFFFFF"/>
            <w:vAlign w:val="center"/>
          </w:tcPr>
          <w:p w14:paraId="1953D028" w14:textId="77777777" w:rsidR="00FA386E" w:rsidRDefault="00000000">
            <w:pPr>
              <w:keepNext/>
              <w:spacing w:after="0" w:line="259" w:lineRule="auto"/>
            </w:pPr>
            <w:r>
              <w:rPr>
                <w:sz w:val="20"/>
              </w:rPr>
              <w:t>Place</w:t>
            </w:r>
            <w:r>
              <w:rPr>
                <w:sz w:val="20"/>
              </w:rPr>
              <w:br/>
            </w:r>
            <w:r>
              <w:rPr>
                <w:sz w:val="20"/>
              </w:rPr>
              <w:t>地点</w:t>
            </w:r>
          </w:p>
        </w:tc>
        <w:tc>
          <w:tcPr>
            <w:tcW w:w="2520" w:type="dxa"/>
            <w:shd w:val="clear" w:color="auto" w:fill="FFFFFF"/>
            <w:vAlign w:val="center"/>
          </w:tcPr>
          <w:p w14:paraId="3F65520B" w14:textId="77777777" w:rsidR="00FA386E" w:rsidRDefault="00000000">
            <w:pPr>
              <w:keepNext/>
              <w:spacing w:after="0" w:line="259" w:lineRule="auto"/>
            </w:pPr>
            <w:r>
              <w:rPr>
                <w:sz w:val="20"/>
              </w:rPr>
              <w:t>owl:Thing</w:t>
            </w:r>
          </w:p>
        </w:tc>
        <w:tc>
          <w:tcPr>
            <w:tcW w:w="4507" w:type="dxa"/>
            <w:shd w:val="clear" w:color="auto" w:fill="FFFFFF"/>
            <w:vAlign w:val="center"/>
          </w:tcPr>
          <w:p w14:paraId="2D093CB9" w14:textId="77777777" w:rsidR="00FA386E" w:rsidRDefault="00000000">
            <w:pPr>
              <w:keepNext/>
              <w:spacing w:after="0" w:line="259" w:lineRule="auto"/>
            </w:pPr>
            <w:r>
              <w:rPr>
                <w:sz w:val="20"/>
              </w:rPr>
              <w:t>可定位的物理空间。</w:t>
            </w:r>
          </w:p>
        </w:tc>
      </w:tr>
      <w:tr w:rsidR="00FA386E" w14:paraId="68BD9B5D" w14:textId="77777777">
        <w:trPr>
          <w:cantSplit/>
          <w:jc w:val="center"/>
        </w:trPr>
        <w:tc>
          <w:tcPr>
            <w:tcW w:w="3341" w:type="dxa"/>
            <w:shd w:val="clear" w:color="auto" w:fill="F5F7F9"/>
            <w:vAlign w:val="center"/>
          </w:tcPr>
          <w:p w14:paraId="702A2107" w14:textId="77777777" w:rsidR="00FA386E" w:rsidRDefault="00000000">
            <w:pPr>
              <w:spacing w:after="0" w:line="259" w:lineRule="auto"/>
            </w:pPr>
            <w:r>
              <w:rPr>
                <w:sz w:val="20"/>
              </w:rPr>
              <w:t>Campus</w:t>
            </w:r>
            <w:r>
              <w:rPr>
                <w:sz w:val="20"/>
              </w:rPr>
              <w:br/>
            </w:r>
            <w:r>
              <w:rPr>
                <w:sz w:val="20"/>
              </w:rPr>
              <w:t>校区</w:t>
            </w:r>
          </w:p>
        </w:tc>
        <w:tc>
          <w:tcPr>
            <w:tcW w:w="2520" w:type="dxa"/>
            <w:shd w:val="clear" w:color="auto" w:fill="F5F7F9"/>
            <w:vAlign w:val="center"/>
          </w:tcPr>
          <w:p w14:paraId="1B42094C" w14:textId="77777777" w:rsidR="00FA386E" w:rsidRDefault="00000000">
            <w:pPr>
              <w:spacing w:after="0" w:line="259" w:lineRule="auto"/>
            </w:pPr>
            <w:r>
              <w:rPr>
                <w:sz w:val="20"/>
              </w:rPr>
              <w:t>Place</w:t>
            </w:r>
          </w:p>
        </w:tc>
        <w:tc>
          <w:tcPr>
            <w:tcW w:w="4507" w:type="dxa"/>
            <w:shd w:val="clear" w:color="auto" w:fill="F5F7F9"/>
            <w:vAlign w:val="center"/>
          </w:tcPr>
          <w:p w14:paraId="4F6B76E9" w14:textId="77777777" w:rsidR="00FA386E" w:rsidRDefault="00000000">
            <w:pPr>
              <w:spacing w:after="0" w:line="259" w:lineRule="auto"/>
            </w:pPr>
            <w:r>
              <w:rPr>
                <w:sz w:val="20"/>
              </w:rPr>
              <w:t>大学的一个校区，与</w:t>
            </w:r>
            <w:r>
              <w:rPr>
                <w:sz w:val="20"/>
              </w:rPr>
              <w:t xml:space="preserve"> University </w:t>
            </w:r>
            <w:r>
              <w:rPr>
                <w:sz w:val="20"/>
              </w:rPr>
              <w:t>组织区分。</w:t>
            </w:r>
          </w:p>
        </w:tc>
      </w:tr>
      <w:tr w:rsidR="00FA386E" w14:paraId="2755EDE1" w14:textId="77777777">
        <w:trPr>
          <w:cantSplit/>
          <w:jc w:val="center"/>
        </w:trPr>
        <w:tc>
          <w:tcPr>
            <w:tcW w:w="3341" w:type="dxa"/>
            <w:shd w:val="clear" w:color="auto" w:fill="FFFFFF"/>
            <w:vAlign w:val="center"/>
          </w:tcPr>
          <w:p w14:paraId="4CFE2D01" w14:textId="77777777" w:rsidR="00FA386E" w:rsidRDefault="00000000">
            <w:pPr>
              <w:spacing w:after="0" w:line="259" w:lineRule="auto"/>
            </w:pPr>
            <w:r>
              <w:rPr>
                <w:sz w:val="20"/>
              </w:rPr>
              <w:t>Building</w:t>
            </w:r>
            <w:r>
              <w:rPr>
                <w:sz w:val="20"/>
              </w:rPr>
              <w:br/>
            </w:r>
            <w:r>
              <w:rPr>
                <w:sz w:val="20"/>
              </w:rPr>
              <w:t>建筑</w:t>
            </w:r>
          </w:p>
        </w:tc>
        <w:tc>
          <w:tcPr>
            <w:tcW w:w="2520" w:type="dxa"/>
            <w:shd w:val="clear" w:color="auto" w:fill="FFFFFF"/>
            <w:vAlign w:val="center"/>
          </w:tcPr>
          <w:p w14:paraId="4E11609F" w14:textId="77777777" w:rsidR="00FA386E" w:rsidRDefault="00000000">
            <w:pPr>
              <w:spacing w:after="0" w:line="259" w:lineRule="auto"/>
            </w:pPr>
            <w:r>
              <w:rPr>
                <w:sz w:val="20"/>
              </w:rPr>
              <w:t>Place</w:t>
            </w:r>
          </w:p>
        </w:tc>
        <w:tc>
          <w:tcPr>
            <w:tcW w:w="4507" w:type="dxa"/>
            <w:shd w:val="clear" w:color="auto" w:fill="FFFFFF"/>
            <w:vAlign w:val="center"/>
          </w:tcPr>
          <w:p w14:paraId="0BB484C3" w14:textId="77777777" w:rsidR="00FA386E" w:rsidRDefault="00000000">
            <w:pPr>
              <w:spacing w:after="0" w:line="259" w:lineRule="auto"/>
            </w:pPr>
            <w:r>
              <w:rPr>
                <w:sz w:val="20"/>
              </w:rPr>
              <w:t>校区内的一栋建筑。</w:t>
            </w:r>
          </w:p>
        </w:tc>
      </w:tr>
      <w:tr w:rsidR="00FA386E" w14:paraId="45094D9D" w14:textId="77777777">
        <w:trPr>
          <w:cantSplit/>
          <w:jc w:val="center"/>
        </w:trPr>
        <w:tc>
          <w:tcPr>
            <w:tcW w:w="3341" w:type="dxa"/>
            <w:shd w:val="clear" w:color="auto" w:fill="F5F7F9"/>
            <w:vAlign w:val="center"/>
          </w:tcPr>
          <w:p w14:paraId="26939DB1" w14:textId="77777777" w:rsidR="00FA386E" w:rsidRDefault="00000000">
            <w:pPr>
              <w:spacing w:after="0" w:line="259" w:lineRule="auto"/>
            </w:pPr>
            <w:r>
              <w:rPr>
                <w:sz w:val="20"/>
              </w:rPr>
              <w:t>TeachingBuilding</w:t>
            </w:r>
            <w:r>
              <w:rPr>
                <w:sz w:val="20"/>
              </w:rPr>
              <w:br/>
            </w:r>
            <w:r>
              <w:rPr>
                <w:sz w:val="20"/>
              </w:rPr>
              <w:t>教学楼</w:t>
            </w:r>
          </w:p>
        </w:tc>
        <w:tc>
          <w:tcPr>
            <w:tcW w:w="2520" w:type="dxa"/>
            <w:shd w:val="clear" w:color="auto" w:fill="F5F7F9"/>
            <w:vAlign w:val="center"/>
          </w:tcPr>
          <w:p w14:paraId="081557AF" w14:textId="77777777" w:rsidR="00FA386E" w:rsidRDefault="00000000">
            <w:pPr>
              <w:spacing w:after="0" w:line="259" w:lineRule="auto"/>
            </w:pPr>
            <w:r>
              <w:rPr>
                <w:sz w:val="20"/>
              </w:rPr>
              <w:t>Building</w:t>
            </w:r>
          </w:p>
        </w:tc>
        <w:tc>
          <w:tcPr>
            <w:tcW w:w="4507" w:type="dxa"/>
            <w:shd w:val="clear" w:color="auto" w:fill="F5F7F9"/>
            <w:vAlign w:val="center"/>
          </w:tcPr>
          <w:p w14:paraId="35D199E2" w14:textId="77777777" w:rsidR="00FA386E" w:rsidRDefault="00000000">
            <w:pPr>
              <w:spacing w:after="0" w:line="259" w:lineRule="auto"/>
              <w:rPr>
                <w:lang w:eastAsia="zh-CN"/>
              </w:rPr>
            </w:pPr>
            <w:r>
              <w:rPr>
                <w:sz w:val="20"/>
                <w:lang w:eastAsia="zh-CN"/>
              </w:rPr>
              <w:t>主要用于讲授、研讨和辅导教学的建筑。</w:t>
            </w:r>
          </w:p>
        </w:tc>
      </w:tr>
      <w:tr w:rsidR="00FA386E" w14:paraId="2528A8C6" w14:textId="77777777">
        <w:trPr>
          <w:cantSplit/>
          <w:jc w:val="center"/>
        </w:trPr>
        <w:tc>
          <w:tcPr>
            <w:tcW w:w="3341" w:type="dxa"/>
            <w:shd w:val="clear" w:color="auto" w:fill="FFFFFF"/>
            <w:vAlign w:val="center"/>
          </w:tcPr>
          <w:p w14:paraId="10F36A10" w14:textId="77777777" w:rsidR="00FA386E" w:rsidRDefault="00000000">
            <w:pPr>
              <w:spacing w:after="0" w:line="259" w:lineRule="auto"/>
            </w:pPr>
            <w:proofErr w:type="spellStart"/>
            <w:r>
              <w:rPr>
                <w:sz w:val="20"/>
              </w:rPr>
              <w:lastRenderedPageBreak/>
              <w:t>LaboratoryBuilding</w:t>
            </w:r>
            <w:proofErr w:type="spellEnd"/>
            <w:r>
              <w:rPr>
                <w:sz w:val="20"/>
              </w:rPr>
              <w:br/>
            </w:r>
            <w:proofErr w:type="spellStart"/>
            <w:r>
              <w:rPr>
                <w:sz w:val="20"/>
              </w:rPr>
              <w:t>实验楼</w:t>
            </w:r>
            <w:proofErr w:type="spellEnd"/>
          </w:p>
        </w:tc>
        <w:tc>
          <w:tcPr>
            <w:tcW w:w="2520" w:type="dxa"/>
            <w:shd w:val="clear" w:color="auto" w:fill="FFFFFF"/>
            <w:vAlign w:val="center"/>
          </w:tcPr>
          <w:p w14:paraId="65389C1C" w14:textId="77777777" w:rsidR="00FA386E" w:rsidRDefault="00000000">
            <w:pPr>
              <w:spacing w:after="0" w:line="259" w:lineRule="auto"/>
            </w:pPr>
            <w:r>
              <w:rPr>
                <w:sz w:val="20"/>
              </w:rPr>
              <w:t>Building</w:t>
            </w:r>
          </w:p>
        </w:tc>
        <w:tc>
          <w:tcPr>
            <w:tcW w:w="4507" w:type="dxa"/>
            <w:shd w:val="clear" w:color="auto" w:fill="FFFFFF"/>
            <w:vAlign w:val="center"/>
          </w:tcPr>
          <w:p w14:paraId="47C9D622" w14:textId="77777777" w:rsidR="00FA386E" w:rsidRDefault="00000000">
            <w:pPr>
              <w:spacing w:after="0" w:line="259" w:lineRule="auto"/>
              <w:rPr>
                <w:lang w:eastAsia="zh-CN"/>
              </w:rPr>
            </w:pPr>
            <w:r>
              <w:rPr>
                <w:sz w:val="20"/>
                <w:lang w:eastAsia="zh-CN"/>
              </w:rPr>
              <w:t>主要容纳实验室和实践教学空间的建筑。</w:t>
            </w:r>
          </w:p>
        </w:tc>
      </w:tr>
      <w:tr w:rsidR="00FA386E" w14:paraId="7BDC942B" w14:textId="77777777">
        <w:trPr>
          <w:cantSplit/>
          <w:jc w:val="center"/>
        </w:trPr>
        <w:tc>
          <w:tcPr>
            <w:tcW w:w="3341" w:type="dxa"/>
            <w:shd w:val="clear" w:color="auto" w:fill="F5F7F9"/>
            <w:vAlign w:val="center"/>
          </w:tcPr>
          <w:p w14:paraId="23DF8647" w14:textId="77777777" w:rsidR="00FA386E" w:rsidRDefault="00000000">
            <w:pPr>
              <w:spacing w:after="0" w:line="259" w:lineRule="auto"/>
            </w:pPr>
            <w:proofErr w:type="spellStart"/>
            <w:r>
              <w:rPr>
                <w:sz w:val="20"/>
              </w:rPr>
              <w:t>SportsBuilding</w:t>
            </w:r>
            <w:proofErr w:type="spellEnd"/>
            <w:r>
              <w:rPr>
                <w:sz w:val="20"/>
              </w:rPr>
              <w:br/>
            </w:r>
            <w:proofErr w:type="spellStart"/>
            <w:r>
              <w:rPr>
                <w:sz w:val="20"/>
              </w:rPr>
              <w:t>体育建筑</w:t>
            </w:r>
            <w:proofErr w:type="spellEnd"/>
          </w:p>
        </w:tc>
        <w:tc>
          <w:tcPr>
            <w:tcW w:w="2520" w:type="dxa"/>
            <w:shd w:val="clear" w:color="auto" w:fill="F5F7F9"/>
            <w:vAlign w:val="center"/>
          </w:tcPr>
          <w:p w14:paraId="512F1D2C" w14:textId="77777777" w:rsidR="00FA386E" w:rsidRDefault="00000000">
            <w:pPr>
              <w:spacing w:after="0" w:line="259" w:lineRule="auto"/>
            </w:pPr>
            <w:r>
              <w:rPr>
                <w:sz w:val="20"/>
              </w:rPr>
              <w:t>Building</w:t>
            </w:r>
          </w:p>
        </w:tc>
        <w:tc>
          <w:tcPr>
            <w:tcW w:w="4507" w:type="dxa"/>
            <w:shd w:val="clear" w:color="auto" w:fill="F5F7F9"/>
            <w:vAlign w:val="center"/>
          </w:tcPr>
          <w:p w14:paraId="177EF07C" w14:textId="77777777" w:rsidR="00FA386E" w:rsidRDefault="00000000">
            <w:pPr>
              <w:spacing w:after="0" w:line="259" w:lineRule="auto"/>
              <w:rPr>
                <w:lang w:eastAsia="zh-CN"/>
              </w:rPr>
            </w:pPr>
            <w:r>
              <w:rPr>
                <w:sz w:val="20"/>
                <w:lang w:eastAsia="zh-CN"/>
              </w:rPr>
              <w:t>主要提供室内体育与健身设施的建筑。</w:t>
            </w:r>
          </w:p>
        </w:tc>
      </w:tr>
      <w:tr w:rsidR="00FA386E" w14:paraId="53AD7725" w14:textId="77777777">
        <w:trPr>
          <w:cantSplit/>
          <w:jc w:val="center"/>
        </w:trPr>
        <w:tc>
          <w:tcPr>
            <w:tcW w:w="3341" w:type="dxa"/>
            <w:shd w:val="clear" w:color="auto" w:fill="FFFFFF"/>
            <w:vAlign w:val="center"/>
          </w:tcPr>
          <w:p w14:paraId="582D2EA1" w14:textId="77777777" w:rsidR="00FA386E" w:rsidRDefault="00000000">
            <w:pPr>
              <w:spacing w:after="0" w:line="259" w:lineRule="auto"/>
            </w:pPr>
            <w:proofErr w:type="spellStart"/>
            <w:r>
              <w:rPr>
                <w:sz w:val="20"/>
              </w:rPr>
              <w:t>SportsHall</w:t>
            </w:r>
            <w:proofErr w:type="spellEnd"/>
            <w:r>
              <w:rPr>
                <w:sz w:val="20"/>
              </w:rPr>
              <w:br/>
            </w:r>
            <w:proofErr w:type="spellStart"/>
            <w:r>
              <w:rPr>
                <w:sz w:val="20"/>
              </w:rPr>
              <w:t>体育馆</w:t>
            </w:r>
            <w:proofErr w:type="spellEnd"/>
          </w:p>
        </w:tc>
        <w:tc>
          <w:tcPr>
            <w:tcW w:w="2520" w:type="dxa"/>
            <w:shd w:val="clear" w:color="auto" w:fill="FFFFFF"/>
            <w:vAlign w:val="center"/>
          </w:tcPr>
          <w:p w14:paraId="5862BDD0" w14:textId="77777777" w:rsidR="00FA386E" w:rsidRDefault="00000000">
            <w:pPr>
              <w:spacing w:after="0" w:line="259" w:lineRule="auto"/>
            </w:pPr>
            <w:r>
              <w:rPr>
                <w:sz w:val="20"/>
              </w:rPr>
              <w:t>SportsBuilding</w:t>
            </w:r>
          </w:p>
        </w:tc>
        <w:tc>
          <w:tcPr>
            <w:tcW w:w="4507" w:type="dxa"/>
            <w:shd w:val="clear" w:color="auto" w:fill="FFFFFF"/>
            <w:vAlign w:val="center"/>
          </w:tcPr>
          <w:p w14:paraId="5F18C0E8" w14:textId="77777777" w:rsidR="00FA386E" w:rsidRDefault="00000000">
            <w:pPr>
              <w:spacing w:after="0" w:line="259" w:lineRule="auto"/>
              <w:rPr>
                <w:lang w:eastAsia="zh-CN"/>
              </w:rPr>
            </w:pPr>
            <w:r>
              <w:rPr>
                <w:sz w:val="20"/>
                <w:lang w:eastAsia="zh-CN"/>
              </w:rPr>
              <w:t>容纳室内运动场地的体育建筑。</w:t>
            </w:r>
          </w:p>
        </w:tc>
      </w:tr>
      <w:tr w:rsidR="00FA386E" w14:paraId="187ACE45" w14:textId="77777777">
        <w:trPr>
          <w:cantSplit/>
          <w:jc w:val="center"/>
        </w:trPr>
        <w:tc>
          <w:tcPr>
            <w:tcW w:w="3341" w:type="dxa"/>
            <w:shd w:val="clear" w:color="auto" w:fill="FFFFFF"/>
            <w:vAlign w:val="center"/>
          </w:tcPr>
          <w:p w14:paraId="73782674" w14:textId="77777777" w:rsidR="00FA386E" w:rsidRDefault="00000000">
            <w:pPr>
              <w:spacing w:after="0" w:line="259" w:lineRule="auto"/>
            </w:pPr>
            <w:proofErr w:type="spellStart"/>
            <w:r>
              <w:rPr>
                <w:sz w:val="20"/>
              </w:rPr>
              <w:t>AdministrationBuilding</w:t>
            </w:r>
            <w:proofErr w:type="spellEnd"/>
            <w:r>
              <w:rPr>
                <w:sz w:val="20"/>
              </w:rPr>
              <w:br/>
            </w:r>
            <w:proofErr w:type="spellStart"/>
            <w:r>
              <w:rPr>
                <w:sz w:val="20"/>
              </w:rPr>
              <w:t>行政楼</w:t>
            </w:r>
            <w:proofErr w:type="spellEnd"/>
          </w:p>
        </w:tc>
        <w:tc>
          <w:tcPr>
            <w:tcW w:w="2520" w:type="dxa"/>
            <w:shd w:val="clear" w:color="auto" w:fill="FFFFFF"/>
            <w:vAlign w:val="center"/>
          </w:tcPr>
          <w:p w14:paraId="63681CDC" w14:textId="77777777" w:rsidR="00FA386E" w:rsidRDefault="00000000">
            <w:pPr>
              <w:spacing w:after="0" w:line="259" w:lineRule="auto"/>
            </w:pPr>
            <w:r>
              <w:rPr>
                <w:sz w:val="20"/>
              </w:rPr>
              <w:t>Building</w:t>
            </w:r>
          </w:p>
        </w:tc>
        <w:tc>
          <w:tcPr>
            <w:tcW w:w="4507" w:type="dxa"/>
            <w:shd w:val="clear" w:color="auto" w:fill="FFFFFF"/>
            <w:vAlign w:val="center"/>
          </w:tcPr>
          <w:p w14:paraId="2C281357" w14:textId="77777777" w:rsidR="00FA386E" w:rsidRDefault="00000000">
            <w:pPr>
              <w:spacing w:after="0" w:line="259" w:lineRule="auto"/>
              <w:rPr>
                <w:lang w:eastAsia="zh-CN"/>
              </w:rPr>
            </w:pPr>
            <w:r>
              <w:rPr>
                <w:sz w:val="20"/>
                <w:lang w:eastAsia="zh-CN"/>
              </w:rPr>
              <w:t>主要用于学校行政办公的建筑。</w:t>
            </w:r>
          </w:p>
        </w:tc>
      </w:tr>
      <w:tr w:rsidR="00FA386E" w14:paraId="0D525BAA" w14:textId="77777777">
        <w:trPr>
          <w:cantSplit/>
          <w:jc w:val="center"/>
        </w:trPr>
        <w:tc>
          <w:tcPr>
            <w:tcW w:w="3341" w:type="dxa"/>
            <w:shd w:val="clear" w:color="auto" w:fill="F5F7F9"/>
            <w:vAlign w:val="center"/>
          </w:tcPr>
          <w:p w14:paraId="3A47E27E" w14:textId="77777777" w:rsidR="00FA386E" w:rsidRDefault="00000000">
            <w:pPr>
              <w:spacing w:after="0" w:line="259" w:lineRule="auto"/>
            </w:pPr>
            <w:proofErr w:type="spellStart"/>
            <w:r>
              <w:rPr>
                <w:sz w:val="20"/>
              </w:rPr>
              <w:t>StudentResidence</w:t>
            </w:r>
            <w:proofErr w:type="spellEnd"/>
            <w:r>
              <w:rPr>
                <w:sz w:val="20"/>
              </w:rPr>
              <w:br/>
            </w:r>
            <w:proofErr w:type="spellStart"/>
            <w:r>
              <w:rPr>
                <w:sz w:val="20"/>
              </w:rPr>
              <w:t>学生宿舍楼</w:t>
            </w:r>
            <w:proofErr w:type="spellEnd"/>
          </w:p>
        </w:tc>
        <w:tc>
          <w:tcPr>
            <w:tcW w:w="2520" w:type="dxa"/>
            <w:shd w:val="clear" w:color="auto" w:fill="F5F7F9"/>
            <w:vAlign w:val="center"/>
          </w:tcPr>
          <w:p w14:paraId="72C8C2CD" w14:textId="77777777" w:rsidR="00FA386E" w:rsidRDefault="00000000">
            <w:pPr>
              <w:spacing w:after="0" w:line="259" w:lineRule="auto"/>
            </w:pPr>
            <w:r>
              <w:rPr>
                <w:sz w:val="20"/>
              </w:rPr>
              <w:t>Building</w:t>
            </w:r>
          </w:p>
        </w:tc>
        <w:tc>
          <w:tcPr>
            <w:tcW w:w="4507" w:type="dxa"/>
            <w:shd w:val="clear" w:color="auto" w:fill="F5F7F9"/>
            <w:vAlign w:val="center"/>
          </w:tcPr>
          <w:p w14:paraId="1AE63A2C" w14:textId="77777777" w:rsidR="00FA386E" w:rsidRDefault="00000000">
            <w:pPr>
              <w:spacing w:after="0" w:line="259" w:lineRule="auto"/>
              <w:rPr>
                <w:lang w:eastAsia="zh-CN"/>
              </w:rPr>
            </w:pPr>
            <w:r>
              <w:rPr>
                <w:sz w:val="20"/>
                <w:lang w:eastAsia="zh-CN"/>
              </w:rPr>
              <w:t>主要用于学生住宿的建筑。</w:t>
            </w:r>
          </w:p>
        </w:tc>
      </w:tr>
      <w:tr w:rsidR="00FA386E" w14:paraId="7ED8E52D" w14:textId="77777777">
        <w:trPr>
          <w:cantSplit/>
          <w:jc w:val="center"/>
        </w:trPr>
        <w:tc>
          <w:tcPr>
            <w:tcW w:w="3341" w:type="dxa"/>
            <w:shd w:val="clear" w:color="auto" w:fill="FFFFFF"/>
            <w:vAlign w:val="center"/>
          </w:tcPr>
          <w:p w14:paraId="2B934CA5" w14:textId="77777777" w:rsidR="00FA386E" w:rsidRDefault="00000000">
            <w:pPr>
              <w:spacing w:after="0" w:line="259" w:lineRule="auto"/>
            </w:pPr>
            <w:proofErr w:type="spellStart"/>
            <w:r>
              <w:rPr>
                <w:sz w:val="20"/>
              </w:rPr>
              <w:t>DiningBuilding</w:t>
            </w:r>
            <w:proofErr w:type="spellEnd"/>
            <w:r>
              <w:rPr>
                <w:sz w:val="20"/>
              </w:rPr>
              <w:br/>
            </w:r>
            <w:proofErr w:type="spellStart"/>
            <w:r>
              <w:rPr>
                <w:sz w:val="20"/>
              </w:rPr>
              <w:t>餐饮楼</w:t>
            </w:r>
            <w:proofErr w:type="spellEnd"/>
          </w:p>
        </w:tc>
        <w:tc>
          <w:tcPr>
            <w:tcW w:w="2520" w:type="dxa"/>
            <w:shd w:val="clear" w:color="auto" w:fill="FFFFFF"/>
            <w:vAlign w:val="center"/>
          </w:tcPr>
          <w:p w14:paraId="4CF01F25" w14:textId="77777777" w:rsidR="00FA386E" w:rsidRDefault="00000000">
            <w:pPr>
              <w:spacing w:after="0" w:line="259" w:lineRule="auto"/>
            </w:pPr>
            <w:r>
              <w:rPr>
                <w:sz w:val="20"/>
              </w:rPr>
              <w:t>Building</w:t>
            </w:r>
          </w:p>
        </w:tc>
        <w:tc>
          <w:tcPr>
            <w:tcW w:w="4507" w:type="dxa"/>
            <w:shd w:val="clear" w:color="auto" w:fill="FFFFFF"/>
            <w:vAlign w:val="center"/>
          </w:tcPr>
          <w:p w14:paraId="32E7BA0A" w14:textId="77777777" w:rsidR="00FA386E" w:rsidRDefault="00000000">
            <w:pPr>
              <w:spacing w:after="0" w:line="259" w:lineRule="auto"/>
              <w:rPr>
                <w:lang w:eastAsia="zh-CN"/>
              </w:rPr>
            </w:pPr>
            <w:r>
              <w:rPr>
                <w:sz w:val="20"/>
                <w:lang w:eastAsia="zh-CN"/>
              </w:rPr>
              <w:t>主要用于提供校园餐饮的建筑。</w:t>
            </w:r>
          </w:p>
        </w:tc>
      </w:tr>
      <w:tr w:rsidR="00FA386E" w14:paraId="4406DCB5" w14:textId="77777777">
        <w:trPr>
          <w:cantSplit/>
          <w:jc w:val="center"/>
        </w:trPr>
        <w:tc>
          <w:tcPr>
            <w:tcW w:w="3341" w:type="dxa"/>
            <w:shd w:val="clear" w:color="auto" w:fill="FFFFFF"/>
            <w:vAlign w:val="center"/>
          </w:tcPr>
          <w:p w14:paraId="1CCADBF6" w14:textId="77777777" w:rsidR="00FA386E" w:rsidRDefault="00000000">
            <w:pPr>
              <w:spacing w:after="0" w:line="259" w:lineRule="auto"/>
            </w:pPr>
            <w:proofErr w:type="spellStart"/>
            <w:r>
              <w:rPr>
                <w:sz w:val="20"/>
              </w:rPr>
              <w:t>LibraryBuilding</w:t>
            </w:r>
            <w:proofErr w:type="spellEnd"/>
            <w:r>
              <w:rPr>
                <w:sz w:val="20"/>
              </w:rPr>
              <w:br/>
            </w:r>
            <w:proofErr w:type="spellStart"/>
            <w:r>
              <w:rPr>
                <w:sz w:val="20"/>
              </w:rPr>
              <w:t>图书馆建筑</w:t>
            </w:r>
            <w:proofErr w:type="spellEnd"/>
          </w:p>
        </w:tc>
        <w:tc>
          <w:tcPr>
            <w:tcW w:w="2520" w:type="dxa"/>
            <w:shd w:val="clear" w:color="auto" w:fill="FFFFFF"/>
            <w:vAlign w:val="center"/>
          </w:tcPr>
          <w:p w14:paraId="2D6529F6" w14:textId="77777777" w:rsidR="00FA386E" w:rsidRDefault="00000000">
            <w:pPr>
              <w:spacing w:after="0" w:line="259" w:lineRule="auto"/>
            </w:pPr>
            <w:r>
              <w:rPr>
                <w:sz w:val="20"/>
              </w:rPr>
              <w:t>Building</w:t>
            </w:r>
          </w:p>
        </w:tc>
        <w:tc>
          <w:tcPr>
            <w:tcW w:w="4507" w:type="dxa"/>
            <w:shd w:val="clear" w:color="auto" w:fill="FFFFFF"/>
            <w:vAlign w:val="center"/>
          </w:tcPr>
          <w:p w14:paraId="1D0781AF" w14:textId="77777777" w:rsidR="00FA386E" w:rsidRDefault="00000000">
            <w:pPr>
              <w:spacing w:after="0" w:line="259" w:lineRule="auto"/>
              <w:rPr>
                <w:lang w:eastAsia="zh-CN"/>
              </w:rPr>
            </w:pPr>
            <w:r>
              <w:rPr>
                <w:sz w:val="20"/>
                <w:lang w:eastAsia="zh-CN"/>
              </w:rPr>
              <w:t>用于图书馆功能的建筑，不表示图书馆管理机构。</w:t>
            </w:r>
          </w:p>
        </w:tc>
      </w:tr>
    </w:tbl>
    <w:p w14:paraId="6B7F9766" w14:textId="77777777" w:rsidR="00FA386E" w:rsidRDefault="00FA386E">
      <w:pPr>
        <w:spacing w:after="60" w:line="72" w:lineRule="auto"/>
        <w:rPr>
          <w:lang w:eastAsia="zh-CN"/>
        </w:rPr>
      </w:pPr>
    </w:p>
    <w:p w14:paraId="18E013C7" w14:textId="77777777" w:rsidR="00FA386E" w:rsidRDefault="00000000">
      <w:pPr>
        <w:pStyle w:val="21"/>
      </w:pPr>
      <w:proofErr w:type="spellStart"/>
      <w:r>
        <w:t>教学办公与体育房间</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483BB1AE" w14:textId="77777777">
        <w:trPr>
          <w:cantSplit/>
          <w:tblHeader/>
          <w:jc w:val="center"/>
        </w:trPr>
        <w:tc>
          <w:tcPr>
            <w:tcW w:w="3341" w:type="dxa"/>
            <w:shd w:val="clear" w:color="auto" w:fill="DCE7F0"/>
            <w:vAlign w:val="center"/>
          </w:tcPr>
          <w:p w14:paraId="6763662C"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6B539E9E" w14:textId="77777777" w:rsidR="00FA386E" w:rsidRDefault="00000000">
            <w:pPr>
              <w:keepNext/>
              <w:spacing w:after="0" w:line="259" w:lineRule="auto"/>
            </w:pPr>
            <w:r>
              <w:rPr>
                <w:b/>
                <w:sz w:val="20"/>
              </w:rPr>
              <w:t>直接父类</w:t>
            </w:r>
          </w:p>
        </w:tc>
        <w:tc>
          <w:tcPr>
            <w:tcW w:w="4507" w:type="dxa"/>
            <w:shd w:val="clear" w:color="auto" w:fill="DCE7F0"/>
            <w:vAlign w:val="center"/>
          </w:tcPr>
          <w:p w14:paraId="01F8FE2D" w14:textId="77777777" w:rsidR="00FA386E" w:rsidRDefault="00000000">
            <w:pPr>
              <w:keepNext/>
              <w:spacing w:after="0" w:line="259" w:lineRule="auto"/>
            </w:pPr>
            <w:r>
              <w:rPr>
                <w:b/>
                <w:sz w:val="20"/>
              </w:rPr>
              <w:t>定义与边界</w:t>
            </w:r>
          </w:p>
        </w:tc>
      </w:tr>
      <w:tr w:rsidR="00FA386E" w14:paraId="6AD74722" w14:textId="77777777">
        <w:trPr>
          <w:cantSplit/>
          <w:jc w:val="center"/>
        </w:trPr>
        <w:tc>
          <w:tcPr>
            <w:tcW w:w="3341" w:type="dxa"/>
            <w:shd w:val="clear" w:color="auto" w:fill="FFFFFF"/>
            <w:vAlign w:val="center"/>
          </w:tcPr>
          <w:p w14:paraId="351C35EF" w14:textId="77777777" w:rsidR="00FA386E" w:rsidRDefault="00000000">
            <w:pPr>
              <w:keepNext/>
              <w:spacing w:after="0" w:line="259" w:lineRule="auto"/>
            </w:pPr>
            <w:r>
              <w:rPr>
                <w:sz w:val="20"/>
              </w:rPr>
              <w:t>Room</w:t>
            </w:r>
            <w:r>
              <w:rPr>
                <w:sz w:val="20"/>
              </w:rPr>
              <w:br/>
            </w:r>
            <w:r>
              <w:rPr>
                <w:sz w:val="20"/>
              </w:rPr>
              <w:t>房间</w:t>
            </w:r>
          </w:p>
        </w:tc>
        <w:tc>
          <w:tcPr>
            <w:tcW w:w="2520" w:type="dxa"/>
            <w:shd w:val="clear" w:color="auto" w:fill="FFFFFF"/>
            <w:vAlign w:val="center"/>
          </w:tcPr>
          <w:p w14:paraId="164DD483" w14:textId="77777777" w:rsidR="00FA386E" w:rsidRDefault="00000000">
            <w:pPr>
              <w:keepNext/>
              <w:spacing w:after="0" w:line="259" w:lineRule="auto"/>
            </w:pPr>
            <w:r>
              <w:rPr>
                <w:sz w:val="20"/>
              </w:rPr>
              <w:t>Place</w:t>
            </w:r>
          </w:p>
        </w:tc>
        <w:tc>
          <w:tcPr>
            <w:tcW w:w="4507" w:type="dxa"/>
            <w:shd w:val="clear" w:color="auto" w:fill="FFFFFF"/>
            <w:vAlign w:val="center"/>
          </w:tcPr>
          <w:p w14:paraId="42DE7264" w14:textId="77777777" w:rsidR="00FA386E" w:rsidRDefault="00000000">
            <w:pPr>
              <w:keepNext/>
              <w:spacing w:after="0" w:line="259" w:lineRule="auto"/>
              <w:rPr>
                <w:lang w:eastAsia="zh-CN"/>
              </w:rPr>
            </w:pPr>
            <w:r>
              <w:rPr>
                <w:sz w:val="20"/>
                <w:lang w:eastAsia="zh-CN"/>
              </w:rPr>
              <w:t>可独立识别或编号的室内房间。</w:t>
            </w:r>
          </w:p>
        </w:tc>
      </w:tr>
      <w:tr w:rsidR="00FA386E" w14:paraId="6E75A602" w14:textId="77777777">
        <w:trPr>
          <w:cantSplit/>
          <w:jc w:val="center"/>
        </w:trPr>
        <w:tc>
          <w:tcPr>
            <w:tcW w:w="3341" w:type="dxa"/>
            <w:shd w:val="clear" w:color="auto" w:fill="F5F7F9"/>
            <w:vAlign w:val="center"/>
          </w:tcPr>
          <w:p w14:paraId="5FD0D744" w14:textId="77777777" w:rsidR="00FA386E" w:rsidRDefault="00000000">
            <w:pPr>
              <w:spacing w:after="0" w:line="259" w:lineRule="auto"/>
            </w:pPr>
            <w:proofErr w:type="spellStart"/>
            <w:r>
              <w:rPr>
                <w:sz w:val="20"/>
              </w:rPr>
              <w:t>TeachingRoom</w:t>
            </w:r>
            <w:proofErr w:type="spellEnd"/>
            <w:r>
              <w:rPr>
                <w:sz w:val="20"/>
              </w:rPr>
              <w:br/>
            </w:r>
            <w:proofErr w:type="spellStart"/>
            <w:r>
              <w:rPr>
                <w:sz w:val="20"/>
              </w:rPr>
              <w:t>教学房间</w:t>
            </w:r>
            <w:proofErr w:type="spellEnd"/>
          </w:p>
        </w:tc>
        <w:tc>
          <w:tcPr>
            <w:tcW w:w="2520" w:type="dxa"/>
            <w:shd w:val="clear" w:color="auto" w:fill="F5F7F9"/>
            <w:vAlign w:val="center"/>
          </w:tcPr>
          <w:p w14:paraId="69DF258A" w14:textId="77777777" w:rsidR="00FA386E" w:rsidRDefault="00000000">
            <w:pPr>
              <w:spacing w:after="0" w:line="259" w:lineRule="auto"/>
            </w:pPr>
            <w:r>
              <w:rPr>
                <w:sz w:val="20"/>
              </w:rPr>
              <w:t>Room</w:t>
            </w:r>
          </w:p>
        </w:tc>
        <w:tc>
          <w:tcPr>
            <w:tcW w:w="4507" w:type="dxa"/>
            <w:shd w:val="clear" w:color="auto" w:fill="F5F7F9"/>
            <w:vAlign w:val="center"/>
          </w:tcPr>
          <w:p w14:paraId="30B0172B" w14:textId="77777777" w:rsidR="00FA386E" w:rsidRDefault="00000000">
            <w:pPr>
              <w:spacing w:after="0" w:line="259" w:lineRule="auto"/>
              <w:rPr>
                <w:lang w:eastAsia="zh-CN"/>
              </w:rPr>
            </w:pPr>
            <w:r>
              <w:rPr>
                <w:sz w:val="20"/>
                <w:lang w:eastAsia="zh-CN"/>
              </w:rPr>
              <w:t>直接用于课堂教学的房间。</w:t>
            </w:r>
          </w:p>
        </w:tc>
      </w:tr>
      <w:tr w:rsidR="00FA386E" w14:paraId="1655A2D3" w14:textId="77777777">
        <w:trPr>
          <w:cantSplit/>
          <w:jc w:val="center"/>
        </w:trPr>
        <w:tc>
          <w:tcPr>
            <w:tcW w:w="3341" w:type="dxa"/>
            <w:shd w:val="clear" w:color="auto" w:fill="FFFFFF"/>
            <w:vAlign w:val="center"/>
          </w:tcPr>
          <w:p w14:paraId="326E8F51" w14:textId="77777777" w:rsidR="00FA386E" w:rsidRDefault="00000000">
            <w:pPr>
              <w:spacing w:after="0" w:line="259" w:lineRule="auto"/>
            </w:pPr>
            <w:r>
              <w:rPr>
                <w:sz w:val="20"/>
              </w:rPr>
              <w:t>Classroom</w:t>
            </w:r>
            <w:r>
              <w:rPr>
                <w:sz w:val="20"/>
              </w:rPr>
              <w:br/>
            </w:r>
            <w:proofErr w:type="spellStart"/>
            <w:r>
              <w:rPr>
                <w:sz w:val="20"/>
              </w:rPr>
              <w:t>普通教室</w:t>
            </w:r>
            <w:proofErr w:type="spellEnd"/>
          </w:p>
        </w:tc>
        <w:tc>
          <w:tcPr>
            <w:tcW w:w="2520" w:type="dxa"/>
            <w:shd w:val="clear" w:color="auto" w:fill="FFFFFF"/>
            <w:vAlign w:val="center"/>
          </w:tcPr>
          <w:p w14:paraId="567CE22D" w14:textId="77777777" w:rsidR="00FA386E" w:rsidRDefault="00000000">
            <w:pPr>
              <w:spacing w:after="0" w:line="259" w:lineRule="auto"/>
            </w:pPr>
            <w:r>
              <w:rPr>
                <w:sz w:val="20"/>
              </w:rPr>
              <w:t>TeachingRoom</w:t>
            </w:r>
          </w:p>
        </w:tc>
        <w:tc>
          <w:tcPr>
            <w:tcW w:w="4507" w:type="dxa"/>
            <w:shd w:val="clear" w:color="auto" w:fill="FFFFFF"/>
            <w:vAlign w:val="center"/>
          </w:tcPr>
          <w:p w14:paraId="0FFDCAB1" w14:textId="77777777" w:rsidR="00FA386E" w:rsidRDefault="00000000">
            <w:pPr>
              <w:spacing w:after="0" w:line="259" w:lineRule="auto"/>
              <w:rPr>
                <w:lang w:eastAsia="zh-CN"/>
              </w:rPr>
            </w:pPr>
            <w:r>
              <w:rPr>
                <w:sz w:val="20"/>
                <w:lang w:eastAsia="zh-CN"/>
              </w:rPr>
              <w:t>用于常规课堂教学的房间。</w:t>
            </w:r>
          </w:p>
        </w:tc>
      </w:tr>
      <w:tr w:rsidR="00FA386E" w14:paraId="415781B8" w14:textId="77777777">
        <w:trPr>
          <w:cantSplit/>
          <w:jc w:val="center"/>
        </w:trPr>
        <w:tc>
          <w:tcPr>
            <w:tcW w:w="3341" w:type="dxa"/>
            <w:shd w:val="clear" w:color="auto" w:fill="F5F7F9"/>
            <w:vAlign w:val="center"/>
          </w:tcPr>
          <w:p w14:paraId="6E5426CE" w14:textId="77777777" w:rsidR="00FA386E" w:rsidRDefault="00000000">
            <w:pPr>
              <w:spacing w:after="0" w:line="259" w:lineRule="auto"/>
            </w:pPr>
            <w:proofErr w:type="spellStart"/>
            <w:r>
              <w:rPr>
                <w:sz w:val="20"/>
              </w:rPr>
              <w:t>LectureTheatre</w:t>
            </w:r>
            <w:proofErr w:type="spellEnd"/>
            <w:r>
              <w:rPr>
                <w:sz w:val="20"/>
              </w:rPr>
              <w:br/>
            </w:r>
            <w:proofErr w:type="spellStart"/>
            <w:r>
              <w:rPr>
                <w:sz w:val="20"/>
              </w:rPr>
              <w:t>阶梯教室</w:t>
            </w:r>
            <w:proofErr w:type="spellEnd"/>
          </w:p>
        </w:tc>
        <w:tc>
          <w:tcPr>
            <w:tcW w:w="2520" w:type="dxa"/>
            <w:shd w:val="clear" w:color="auto" w:fill="F5F7F9"/>
            <w:vAlign w:val="center"/>
          </w:tcPr>
          <w:p w14:paraId="2D61A8D8" w14:textId="77777777" w:rsidR="00FA386E" w:rsidRDefault="00000000">
            <w:pPr>
              <w:spacing w:after="0" w:line="259" w:lineRule="auto"/>
            </w:pPr>
            <w:r>
              <w:rPr>
                <w:sz w:val="20"/>
              </w:rPr>
              <w:t>TeachingRoom</w:t>
            </w:r>
          </w:p>
        </w:tc>
        <w:tc>
          <w:tcPr>
            <w:tcW w:w="4507" w:type="dxa"/>
            <w:shd w:val="clear" w:color="auto" w:fill="F5F7F9"/>
            <w:vAlign w:val="center"/>
          </w:tcPr>
          <w:p w14:paraId="169731A0" w14:textId="77777777" w:rsidR="00FA386E" w:rsidRDefault="00000000">
            <w:pPr>
              <w:spacing w:after="0" w:line="259" w:lineRule="auto"/>
              <w:rPr>
                <w:lang w:eastAsia="zh-CN"/>
              </w:rPr>
            </w:pPr>
            <w:r>
              <w:rPr>
                <w:sz w:val="20"/>
                <w:lang w:eastAsia="zh-CN"/>
              </w:rPr>
              <w:t>适合集中讲授的阶梯式教学房间。</w:t>
            </w:r>
          </w:p>
        </w:tc>
      </w:tr>
      <w:tr w:rsidR="00FA386E" w14:paraId="059303A1" w14:textId="77777777">
        <w:trPr>
          <w:cantSplit/>
          <w:jc w:val="center"/>
        </w:trPr>
        <w:tc>
          <w:tcPr>
            <w:tcW w:w="3341" w:type="dxa"/>
            <w:shd w:val="clear" w:color="auto" w:fill="FFFFFF"/>
            <w:vAlign w:val="center"/>
          </w:tcPr>
          <w:p w14:paraId="574F8309" w14:textId="77777777" w:rsidR="00FA386E" w:rsidRDefault="00000000">
            <w:pPr>
              <w:spacing w:after="0" w:line="259" w:lineRule="auto"/>
            </w:pPr>
            <w:r>
              <w:rPr>
                <w:sz w:val="20"/>
              </w:rPr>
              <w:t>Laboratory</w:t>
            </w:r>
            <w:r>
              <w:rPr>
                <w:sz w:val="20"/>
              </w:rPr>
              <w:br/>
            </w:r>
            <w:proofErr w:type="spellStart"/>
            <w:r>
              <w:rPr>
                <w:sz w:val="20"/>
              </w:rPr>
              <w:t>实验室</w:t>
            </w:r>
            <w:proofErr w:type="spellEnd"/>
          </w:p>
        </w:tc>
        <w:tc>
          <w:tcPr>
            <w:tcW w:w="2520" w:type="dxa"/>
            <w:shd w:val="clear" w:color="auto" w:fill="FFFFFF"/>
            <w:vAlign w:val="center"/>
          </w:tcPr>
          <w:p w14:paraId="2062C996" w14:textId="77777777" w:rsidR="00FA386E" w:rsidRDefault="00000000">
            <w:pPr>
              <w:spacing w:after="0" w:line="259" w:lineRule="auto"/>
            </w:pPr>
            <w:r>
              <w:rPr>
                <w:sz w:val="20"/>
              </w:rPr>
              <w:t>TeachingRoom</w:t>
            </w:r>
          </w:p>
        </w:tc>
        <w:tc>
          <w:tcPr>
            <w:tcW w:w="4507" w:type="dxa"/>
            <w:shd w:val="clear" w:color="auto" w:fill="FFFFFF"/>
            <w:vAlign w:val="center"/>
          </w:tcPr>
          <w:p w14:paraId="08DC46C1" w14:textId="77777777" w:rsidR="00FA386E" w:rsidRDefault="00000000">
            <w:pPr>
              <w:spacing w:after="0" w:line="259" w:lineRule="auto"/>
              <w:rPr>
                <w:lang w:eastAsia="zh-CN"/>
              </w:rPr>
            </w:pPr>
            <w:r>
              <w:rPr>
                <w:sz w:val="20"/>
                <w:lang w:eastAsia="zh-CN"/>
              </w:rPr>
              <w:t>本版指用于实验或实践教学的实验室。</w:t>
            </w:r>
          </w:p>
        </w:tc>
      </w:tr>
      <w:tr w:rsidR="00FA386E" w14:paraId="0CAA43E7" w14:textId="77777777">
        <w:trPr>
          <w:cantSplit/>
          <w:jc w:val="center"/>
        </w:trPr>
        <w:tc>
          <w:tcPr>
            <w:tcW w:w="3341" w:type="dxa"/>
            <w:shd w:val="clear" w:color="auto" w:fill="F5F7F9"/>
            <w:vAlign w:val="center"/>
          </w:tcPr>
          <w:p w14:paraId="73FEDCBA" w14:textId="77777777" w:rsidR="00FA386E" w:rsidRDefault="00000000">
            <w:pPr>
              <w:spacing w:after="0" w:line="259" w:lineRule="auto"/>
            </w:pPr>
            <w:proofErr w:type="spellStart"/>
            <w:r>
              <w:rPr>
                <w:sz w:val="20"/>
              </w:rPr>
              <w:t>ComputerLaboratory</w:t>
            </w:r>
            <w:proofErr w:type="spellEnd"/>
            <w:r>
              <w:rPr>
                <w:sz w:val="20"/>
              </w:rPr>
              <w:br/>
            </w:r>
            <w:proofErr w:type="spellStart"/>
            <w:r>
              <w:rPr>
                <w:sz w:val="20"/>
              </w:rPr>
              <w:t>机房</w:t>
            </w:r>
            <w:proofErr w:type="spellEnd"/>
          </w:p>
        </w:tc>
        <w:tc>
          <w:tcPr>
            <w:tcW w:w="2520" w:type="dxa"/>
            <w:shd w:val="clear" w:color="auto" w:fill="F5F7F9"/>
            <w:vAlign w:val="center"/>
          </w:tcPr>
          <w:p w14:paraId="1366AFFA" w14:textId="77777777" w:rsidR="00FA386E" w:rsidRDefault="00000000">
            <w:pPr>
              <w:spacing w:after="0" w:line="259" w:lineRule="auto"/>
            </w:pPr>
            <w:r>
              <w:rPr>
                <w:sz w:val="20"/>
              </w:rPr>
              <w:t>Laboratory</w:t>
            </w:r>
          </w:p>
        </w:tc>
        <w:tc>
          <w:tcPr>
            <w:tcW w:w="4507" w:type="dxa"/>
            <w:shd w:val="clear" w:color="auto" w:fill="F5F7F9"/>
            <w:vAlign w:val="center"/>
          </w:tcPr>
          <w:p w14:paraId="6579CC94" w14:textId="77777777" w:rsidR="00FA386E" w:rsidRDefault="00000000">
            <w:pPr>
              <w:spacing w:after="0" w:line="259" w:lineRule="auto"/>
              <w:rPr>
                <w:lang w:eastAsia="zh-CN"/>
              </w:rPr>
            </w:pPr>
            <w:r>
              <w:rPr>
                <w:sz w:val="20"/>
                <w:lang w:eastAsia="zh-CN"/>
              </w:rPr>
              <w:t>用于计算机实践教学的实验室。</w:t>
            </w:r>
          </w:p>
        </w:tc>
      </w:tr>
      <w:tr w:rsidR="00FA386E" w14:paraId="1D5FD3C5" w14:textId="77777777">
        <w:trPr>
          <w:cantSplit/>
          <w:jc w:val="center"/>
        </w:trPr>
        <w:tc>
          <w:tcPr>
            <w:tcW w:w="3341" w:type="dxa"/>
            <w:shd w:val="clear" w:color="auto" w:fill="F5F7F9"/>
            <w:vAlign w:val="center"/>
          </w:tcPr>
          <w:p w14:paraId="7B89642C" w14:textId="77777777" w:rsidR="00FA386E" w:rsidRDefault="00000000">
            <w:pPr>
              <w:spacing w:after="0" w:line="259" w:lineRule="auto"/>
            </w:pPr>
            <w:proofErr w:type="spellStart"/>
            <w:r>
              <w:rPr>
                <w:sz w:val="20"/>
              </w:rPr>
              <w:t>EngineeringLaboratory</w:t>
            </w:r>
            <w:proofErr w:type="spellEnd"/>
            <w:r>
              <w:rPr>
                <w:sz w:val="20"/>
              </w:rPr>
              <w:br/>
            </w:r>
            <w:proofErr w:type="spellStart"/>
            <w:r>
              <w:rPr>
                <w:sz w:val="20"/>
              </w:rPr>
              <w:t>工程实验室</w:t>
            </w:r>
            <w:proofErr w:type="spellEnd"/>
          </w:p>
        </w:tc>
        <w:tc>
          <w:tcPr>
            <w:tcW w:w="2520" w:type="dxa"/>
            <w:shd w:val="clear" w:color="auto" w:fill="F5F7F9"/>
            <w:vAlign w:val="center"/>
          </w:tcPr>
          <w:p w14:paraId="60D4F4F4" w14:textId="77777777" w:rsidR="00FA386E" w:rsidRDefault="00000000">
            <w:pPr>
              <w:spacing w:after="0" w:line="259" w:lineRule="auto"/>
            </w:pPr>
            <w:r>
              <w:rPr>
                <w:sz w:val="20"/>
              </w:rPr>
              <w:t>Laboratory</w:t>
            </w:r>
          </w:p>
        </w:tc>
        <w:tc>
          <w:tcPr>
            <w:tcW w:w="4507" w:type="dxa"/>
            <w:shd w:val="clear" w:color="auto" w:fill="F5F7F9"/>
            <w:vAlign w:val="center"/>
          </w:tcPr>
          <w:p w14:paraId="64C60FFA" w14:textId="77777777" w:rsidR="00FA386E" w:rsidRDefault="00000000">
            <w:pPr>
              <w:spacing w:after="0" w:line="259" w:lineRule="auto"/>
              <w:rPr>
                <w:lang w:eastAsia="zh-CN"/>
              </w:rPr>
            </w:pPr>
            <w:r>
              <w:rPr>
                <w:sz w:val="20"/>
                <w:lang w:eastAsia="zh-CN"/>
              </w:rPr>
              <w:t>用于工程实验和设备实践的房间。</w:t>
            </w:r>
          </w:p>
        </w:tc>
      </w:tr>
      <w:tr w:rsidR="00FA386E" w14:paraId="192217B9" w14:textId="77777777">
        <w:trPr>
          <w:cantSplit/>
          <w:jc w:val="center"/>
        </w:trPr>
        <w:tc>
          <w:tcPr>
            <w:tcW w:w="3341" w:type="dxa"/>
            <w:shd w:val="clear" w:color="auto" w:fill="F5F7F9"/>
            <w:vAlign w:val="center"/>
          </w:tcPr>
          <w:p w14:paraId="18996CA6" w14:textId="77777777" w:rsidR="00FA386E" w:rsidRDefault="00000000">
            <w:pPr>
              <w:spacing w:after="0" w:line="259" w:lineRule="auto"/>
            </w:pPr>
            <w:r>
              <w:rPr>
                <w:sz w:val="20"/>
              </w:rPr>
              <w:t>Office</w:t>
            </w:r>
            <w:r>
              <w:rPr>
                <w:sz w:val="20"/>
              </w:rPr>
              <w:br/>
            </w:r>
            <w:proofErr w:type="spellStart"/>
            <w:r>
              <w:rPr>
                <w:sz w:val="20"/>
              </w:rPr>
              <w:t>办公室</w:t>
            </w:r>
            <w:proofErr w:type="spellEnd"/>
          </w:p>
        </w:tc>
        <w:tc>
          <w:tcPr>
            <w:tcW w:w="2520" w:type="dxa"/>
            <w:shd w:val="clear" w:color="auto" w:fill="F5F7F9"/>
            <w:vAlign w:val="center"/>
          </w:tcPr>
          <w:p w14:paraId="50E9D613" w14:textId="77777777" w:rsidR="00FA386E" w:rsidRDefault="00000000">
            <w:pPr>
              <w:spacing w:after="0" w:line="259" w:lineRule="auto"/>
            </w:pPr>
            <w:r>
              <w:rPr>
                <w:sz w:val="20"/>
              </w:rPr>
              <w:t>Room</w:t>
            </w:r>
          </w:p>
        </w:tc>
        <w:tc>
          <w:tcPr>
            <w:tcW w:w="4507" w:type="dxa"/>
            <w:shd w:val="clear" w:color="auto" w:fill="F5F7F9"/>
            <w:vAlign w:val="center"/>
          </w:tcPr>
          <w:p w14:paraId="35C67277" w14:textId="77777777" w:rsidR="00FA386E" w:rsidRDefault="00000000">
            <w:pPr>
              <w:spacing w:after="0" w:line="259" w:lineRule="auto"/>
              <w:rPr>
                <w:lang w:eastAsia="zh-CN"/>
              </w:rPr>
            </w:pPr>
            <w:r>
              <w:rPr>
                <w:sz w:val="20"/>
                <w:lang w:eastAsia="zh-CN"/>
              </w:rPr>
              <w:t>供教职工办公的房间。</w:t>
            </w:r>
          </w:p>
        </w:tc>
      </w:tr>
      <w:tr w:rsidR="00FA386E" w14:paraId="4131DFC0" w14:textId="77777777">
        <w:trPr>
          <w:cantSplit/>
          <w:jc w:val="center"/>
        </w:trPr>
        <w:tc>
          <w:tcPr>
            <w:tcW w:w="3341" w:type="dxa"/>
            <w:shd w:val="clear" w:color="auto" w:fill="FFFFFF"/>
            <w:vAlign w:val="center"/>
          </w:tcPr>
          <w:p w14:paraId="4BF4DB8A" w14:textId="77777777" w:rsidR="00FA386E" w:rsidRDefault="00000000">
            <w:pPr>
              <w:spacing w:after="0" w:line="259" w:lineRule="auto"/>
            </w:pPr>
            <w:proofErr w:type="spellStart"/>
            <w:r>
              <w:rPr>
                <w:sz w:val="20"/>
              </w:rPr>
              <w:lastRenderedPageBreak/>
              <w:t>AcademicOffice</w:t>
            </w:r>
            <w:proofErr w:type="spellEnd"/>
            <w:r>
              <w:rPr>
                <w:sz w:val="20"/>
              </w:rPr>
              <w:br/>
            </w:r>
            <w:proofErr w:type="spellStart"/>
            <w:r>
              <w:rPr>
                <w:sz w:val="20"/>
              </w:rPr>
              <w:t>教学人员办公室</w:t>
            </w:r>
            <w:proofErr w:type="spellEnd"/>
          </w:p>
        </w:tc>
        <w:tc>
          <w:tcPr>
            <w:tcW w:w="2520" w:type="dxa"/>
            <w:shd w:val="clear" w:color="auto" w:fill="FFFFFF"/>
            <w:vAlign w:val="center"/>
          </w:tcPr>
          <w:p w14:paraId="0B9713FA" w14:textId="77777777" w:rsidR="00FA386E" w:rsidRDefault="00000000">
            <w:pPr>
              <w:spacing w:after="0" w:line="259" w:lineRule="auto"/>
            </w:pPr>
            <w:r>
              <w:rPr>
                <w:sz w:val="20"/>
              </w:rPr>
              <w:t>Office</w:t>
            </w:r>
          </w:p>
        </w:tc>
        <w:tc>
          <w:tcPr>
            <w:tcW w:w="4507" w:type="dxa"/>
            <w:shd w:val="clear" w:color="auto" w:fill="FFFFFF"/>
            <w:vAlign w:val="center"/>
          </w:tcPr>
          <w:p w14:paraId="3DE6254D" w14:textId="77777777" w:rsidR="00FA386E" w:rsidRDefault="00000000">
            <w:pPr>
              <w:spacing w:after="0" w:line="259" w:lineRule="auto"/>
              <w:rPr>
                <w:lang w:eastAsia="zh-CN"/>
              </w:rPr>
            </w:pPr>
            <w:r>
              <w:rPr>
                <w:sz w:val="20"/>
                <w:lang w:eastAsia="zh-CN"/>
              </w:rPr>
              <w:t>供教师办公或接待学生咨询的办公室。</w:t>
            </w:r>
          </w:p>
        </w:tc>
      </w:tr>
      <w:tr w:rsidR="00FA386E" w14:paraId="305D9063" w14:textId="77777777">
        <w:trPr>
          <w:cantSplit/>
          <w:jc w:val="center"/>
        </w:trPr>
        <w:tc>
          <w:tcPr>
            <w:tcW w:w="3341" w:type="dxa"/>
            <w:shd w:val="clear" w:color="auto" w:fill="F5F7F9"/>
            <w:vAlign w:val="center"/>
          </w:tcPr>
          <w:p w14:paraId="3161AE5B" w14:textId="77777777" w:rsidR="00FA386E" w:rsidRDefault="00000000">
            <w:pPr>
              <w:spacing w:after="0" w:line="259" w:lineRule="auto"/>
            </w:pPr>
            <w:proofErr w:type="spellStart"/>
            <w:r>
              <w:rPr>
                <w:sz w:val="20"/>
              </w:rPr>
              <w:t>AdministrativeOffice</w:t>
            </w:r>
            <w:proofErr w:type="spellEnd"/>
            <w:r>
              <w:rPr>
                <w:sz w:val="20"/>
              </w:rPr>
              <w:br/>
            </w:r>
            <w:proofErr w:type="spellStart"/>
            <w:r>
              <w:rPr>
                <w:sz w:val="20"/>
              </w:rPr>
              <w:t>行政办公室</w:t>
            </w:r>
            <w:proofErr w:type="spellEnd"/>
          </w:p>
        </w:tc>
        <w:tc>
          <w:tcPr>
            <w:tcW w:w="2520" w:type="dxa"/>
            <w:shd w:val="clear" w:color="auto" w:fill="F5F7F9"/>
            <w:vAlign w:val="center"/>
          </w:tcPr>
          <w:p w14:paraId="0B6A983A" w14:textId="77777777" w:rsidR="00FA386E" w:rsidRDefault="00000000">
            <w:pPr>
              <w:spacing w:after="0" w:line="259" w:lineRule="auto"/>
            </w:pPr>
            <w:r>
              <w:rPr>
                <w:sz w:val="20"/>
              </w:rPr>
              <w:t>Office</w:t>
            </w:r>
          </w:p>
        </w:tc>
        <w:tc>
          <w:tcPr>
            <w:tcW w:w="4507" w:type="dxa"/>
            <w:shd w:val="clear" w:color="auto" w:fill="F5F7F9"/>
            <w:vAlign w:val="center"/>
          </w:tcPr>
          <w:p w14:paraId="135EA145" w14:textId="77777777" w:rsidR="00FA386E" w:rsidRDefault="00000000">
            <w:pPr>
              <w:spacing w:after="0" w:line="259" w:lineRule="auto"/>
              <w:rPr>
                <w:lang w:eastAsia="zh-CN"/>
              </w:rPr>
            </w:pPr>
            <w:r>
              <w:rPr>
                <w:sz w:val="20"/>
                <w:lang w:eastAsia="zh-CN"/>
              </w:rPr>
              <w:t>供教务或其他行政工作人员办公的办公室。</w:t>
            </w:r>
          </w:p>
        </w:tc>
      </w:tr>
      <w:tr w:rsidR="00FA386E" w14:paraId="0B3C29B9" w14:textId="77777777">
        <w:trPr>
          <w:cantSplit/>
          <w:jc w:val="center"/>
        </w:trPr>
        <w:tc>
          <w:tcPr>
            <w:tcW w:w="3341" w:type="dxa"/>
            <w:shd w:val="clear" w:color="auto" w:fill="FFFFFF"/>
            <w:vAlign w:val="center"/>
          </w:tcPr>
          <w:p w14:paraId="1078E1E9" w14:textId="77777777" w:rsidR="00FA386E" w:rsidRDefault="00000000">
            <w:pPr>
              <w:spacing w:after="0" w:line="259" w:lineRule="auto"/>
            </w:pPr>
            <w:proofErr w:type="spellStart"/>
            <w:r>
              <w:rPr>
                <w:sz w:val="20"/>
              </w:rPr>
              <w:t>StudySpace</w:t>
            </w:r>
            <w:proofErr w:type="spellEnd"/>
            <w:r>
              <w:rPr>
                <w:sz w:val="20"/>
              </w:rPr>
              <w:br/>
            </w:r>
            <w:proofErr w:type="spellStart"/>
            <w:r>
              <w:rPr>
                <w:sz w:val="20"/>
              </w:rPr>
              <w:t>学习室</w:t>
            </w:r>
            <w:proofErr w:type="spellEnd"/>
          </w:p>
        </w:tc>
        <w:tc>
          <w:tcPr>
            <w:tcW w:w="2520" w:type="dxa"/>
            <w:shd w:val="clear" w:color="auto" w:fill="FFFFFF"/>
            <w:vAlign w:val="center"/>
          </w:tcPr>
          <w:p w14:paraId="087F671D" w14:textId="77777777" w:rsidR="00FA386E" w:rsidRDefault="00000000">
            <w:pPr>
              <w:spacing w:after="0" w:line="259" w:lineRule="auto"/>
            </w:pPr>
            <w:r>
              <w:rPr>
                <w:sz w:val="20"/>
              </w:rPr>
              <w:t>Room</w:t>
            </w:r>
          </w:p>
        </w:tc>
        <w:tc>
          <w:tcPr>
            <w:tcW w:w="4507" w:type="dxa"/>
            <w:shd w:val="clear" w:color="auto" w:fill="FFFFFF"/>
            <w:vAlign w:val="center"/>
          </w:tcPr>
          <w:p w14:paraId="1AA3713E" w14:textId="77777777" w:rsidR="00FA386E" w:rsidRDefault="00000000">
            <w:pPr>
              <w:spacing w:after="0" w:line="259" w:lineRule="auto"/>
              <w:rPr>
                <w:lang w:eastAsia="zh-CN"/>
              </w:rPr>
            </w:pPr>
            <w:r>
              <w:rPr>
                <w:sz w:val="20"/>
                <w:lang w:eastAsia="zh-CN"/>
              </w:rPr>
              <w:t>本版限定为可独立编号的学习房间，可与其他用途类重叠。</w:t>
            </w:r>
          </w:p>
        </w:tc>
      </w:tr>
      <w:tr w:rsidR="00FA386E" w14:paraId="725F36FC" w14:textId="77777777">
        <w:trPr>
          <w:cantSplit/>
          <w:jc w:val="center"/>
        </w:trPr>
        <w:tc>
          <w:tcPr>
            <w:tcW w:w="3341" w:type="dxa"/>
            <w:shd w:val="clear" w:color="auto" w:fill="F5F7F9"/>
            <w:vAlign w:val="center"/>
          </w:tcPr>
          <w:p w14:paraId="1E195BA7" w14:textId="77777777" w:rsidR="00FA386E" w:rsidRDefault="00000000">
            <w:pPr>
              <w:spacing w:after="0" w:line="259" w:lineRule="auto"/>
            </w:pPr>
            <w:proofErr w:type="spellStart"/>
            <w:r>
              <w:rPr>
                <w:sz w:val="20"/>
              </w:rPr>
              <w:t>SportsRoom</w:t>
            </w:r>
            <w:proofErr w:type="spellEnd"/>
            <w:r>
              <w:rPr>
                <w:sz w:val="20"/>
              </w:rPr>
              <w:br/>
            </w:r>
            <w:proofErr w:type="spellStart"/>
            <w:r>
              <w:rPr>
                <w:sz w:val="20"/>
              </w:rPr>
              <w:t>体育用房</w:t>
            </w:r>
            <w:proofErr w:type="spellEnd"/>
          </w:p>
        </w:tc>
        <w:tc>
          <w:tcPr>
            <w:tcW w:w="2520" w:type="dxa"/>
            <w:shd w:val="clear" w:color="auto" w:fill="F5F7F9"/>
            <w:vAlign w:val="center"/>
          </w:tcPr>
          <w:p w14:paraId="4DDDC70C" w14:textId="77777777" w:rsidR="00FA386E" w:rsidRDefault="00000000">
            <w:pPr>
              <w:spacing w:after="0" w:line="259" w:lineRule="auto"/>
            </w:pPr>
            <w:r>
              <w:rPr>
                <w:sz w:val="20"/>
              </w:rPr>
              <w:t>Room</w:t>
            </w:r>
          </w:p>
        </w:tc>
        <w:tc>
          <w:tcPr>
            <w:tcW w:w="4507" w:type="dxa"/>
            <w:shd w:val="clear" w:color="auto" w:fill="F5F7F9"/>
            <w:vAlign w:val="center"/>
          </w:tcPr>
          <w:p w14:paraId="5029E5BC" w14:textId="77777777" w:rsidR="00FA386E" w:rsidRDefault="00000000">
            <w:pPr>
              <w:spacing w:after="0" w:line="259" w:lineRule="auto"/>
              <w:rPr>
                <w:lang w:eastAsia="zh-CN"/>
              </w:rPr>
            </w:pPr>
            <w:r>
              <w:rPr>
                <w:sz w:val="20"/>
                <w:lang w:eastAsia="zh-CN"/>
              </w:rPr>
              <w:t>服务室内运动、健身及配套活动的房间。</w:t>
            </w:r>
          </w:p>
        </w:tc>
      </w:tr>
      <w:tr w:rsidR="00FA386E" w14:paraId="7FDDB888" w14:textId="77777777">
        <w:trPr>
          <w:cantSplit/>
          <w:jc w:val="center"/>
        </w:trPr>
        <w:tc>
          <w:tcPr>
            <w:tcW w:w="3341" w:type="dxa"/>
            <w:shd w:val="clear" w:color="auto" w:fill="FFFFFF"/>
            <w:vAlign w:val="center"/>
          </w:tcPr>
          <w:p w14:paraId="49CD4BA5" w14:textId="77777777" w:rsidR="00FA386E" w:rsidRDefault="00000000">
            <w:pPr>
              <w:spacing w:after="0" w:line="259" w:lineRule="auto"/>
            </w:pPr>
            <w:proofErr w:type="spellStart"/>
            <w:r>
              <w:rPr>
                <w:sz w:val="20"/>
              </w:rPr>
              <w:t>FitnessRoom</w:t>
            </w:r>
            <w:proofErr w:type="spellEnd"/>
            <w:r>
              <w:rPr>
                <w:sz w:val="20"/>
              </w:rPr>
              <w:br/>
            </w:r>
            <w:proofErr w:type="spellStart"/>
            <w:r>
              <w:rPr>
                <w:sz w:val="20"/>
              </w:rPr>
              <w:t>健身房</w:t>
            </w:r>
            <w:proofErr w:type="spellEnd"/>
          </w:p>
        </w:tc>
        <w:tc>
          <w:tcPr>
            <w:tcW w:w="2520" w:type="dxa"/>
            <w:shd w:val="clear" w:color="auto" w:fill="FFFFFF"/>
            <w:vAlign w:val="center"/>
          </w:tcPr>
          <w:p w14:paraId="63DBDA92" w14:textId="77777777" w:rsidR="00FA386E" w:rsidRDefault="00000000">
            <w:pPr>
              <w:spacing w:after="0" w:line="259" w:lineRule="auto"/>
            </w:pPr>
            <w:r>
              <w:rPr>
                <w:sz w:val="20"/>
              </w:rPr>
              <w:t>SportsRoom</w:t>
            </w:r>
          </w:p>
        </w:tc>
        <w:tc>
          <w:tcPr>
            <w:tcW w:w="4507" w:type="dxa"/>
            <w:shd w:val="clear" w:color="auto" w:fill="FFFFFF"/>
            <w:vAlign w:val="center"/>
          </w:tcPr>
          <w:p w14:paraId="045D06E2" w14:textId="77777777" w:rsidR="00FA386E" w:rsidRDefault="00000000">
            <w:pPr>
              <w:spacing w:after="0" w:line="259" w:lineRule="auto"/>
              <w:rPr>
                <w:lang w:eastAsia="zh-CN"/>
              </w:rPr>
            </w:pPr>
            <w:r>
              <w:rPr>
                <w:sz w:val="20"/>
                <w:lang w:eastAsia="zh-CN"/>
              </w:rPr>
              <w:t>配置健身训练设施的房间。</w:t>
            </w:r>
          </w:p>
        </w:tc>
      </w:tr>
      <w:tr w:rsidR="00FA386E" w14:paraId="69E60DB5" w14:textId="77777777">
        <w:trPr>
          <w:cantSplit/>
          <w:jc w:val="center"/>
        </w:trPr>
        <w:tc>
          <w:tcPr>
            <w:tcW w:w="3341" w:type="dxa"/>
            <w:shd w:val="clear" w:color="auto" w:fill="F5F7F9"/>
            <w:vAlign w:val="center"/>
          </w:tcPr>
          <w:p w14:paraId="77FD2E97" w14:textId="77777777" w:rsidR="00FA386E" w:rsidRDefault="00000000">
            <w:pPr>
              <w:spacing w:after="0" w:line="259" w:lineRule="auto"/>
            </w:pPr>
            <w:proofErr w:type="spellStart"/>
            <w:r>
              <w:rPr>
                <w:sz w:val="20"/>
              </w:rPr>
              <w:t>IndoorCourt</w:t>
            </w:r>
            <w:proofErr w:type="spellEnd"/>
            <w:r>
              <w:rPr>
                <w:sz w:val="20"/>
              </w:rPr>
              <w:br/>
            </w:r>
            <w:proofErr w:type="spellStart"/>
            <w:r>
              <w:rPr>
                <w:sz w:val="20"/>
              </w:rPr>
              <w:t>室内球场房间</w:t>
            </w:r>
            <w:proofErr w:type="spellEnd"/>
          </w:p>
        </w:tc>
        <w:tc>
          <w:tcPr>
            <w:tcW w:w="2520" w:type="dxa"/>
            <w:shd w:val="clear" w:color="auto" w:fill="F5F7F9"/>
            <w:vAlign w:val="center"/>
          </w:tcPr>
          <w:p w14:paraId="46F15A5B" w14:textId="77777777" w:rsidR="00FA386E" w:rsidRDefault="00000000">
            <w:pPr>
              <w:spacing w:after="0" w:line="259" w:lineRule="auto"/>
            </w:pPr>
            <w:r>
              <w:rPr>
                <w:sz w:val="20"/>
              </w:rPr>
              <w:t>SportsRoom</w:t>
            </w:r>
          </w:p>
        </w:tc>
        <w:tc>
          <w:tcPr>
            <w:tcW w:w="4507" w:type="dxa"/>
            <w:shd w:val="clear" w:color="auto" w:fill="F5F7F9"/>
            <w:vAlign w:val="center"/>
          </w:tcPr>
          <w:p w14:paraId="34242682" w14:textId="77777777" w:rsidR="00FA386E" w:rsidRDefault="00000000">
            <w:pPr>
              <w:spacing w:after="0" w:line="259" w:lineRule="auto"/>
              <w:rPr>
                <w:lang w:eastAsia="zh-CN"/>
              </w:rPr>
            </w:pPr>
            <w:r>
              <w:rPr>
                <w:sz w:val="20"/>
                <w:lang w:eastAsia="zh-CN"/>
              </w:rPr>
              <w:t>本版指可独立编号的室内球类运动房间。</w:t>
            </w:r>
          </w:p>
        </w:tc>
      </w:tr>
      <w:tr w:rsidR="00FA386E" w14:paraId="4EE3026A" w14:textId="77777777">
        <w:trPr>
          <w:cantSplit/>
          <w:jc w:val="center"/>
        </w:trPr>
        <w:tc>
          <w:tcPr>
            <w:tcW w:w="3341" w:type="dxa"/>
            <w:shd w:val="clear" w:color="auto" w:fill="FFFFFF"/>
            <w:vAlign w:val="center"/>
          </w:tcPr>
          <w:p w14:paraId="39A8D9B5" w14:textId="77777777" w:rsidR="00FA386E" w:rsidRDefault="00000000">
            <w:pPr>
              <w:spacing w:after="0" w:line="259" w:lineRule="auto"/>
            </w:pPr>
            <w:proofErr w:type="spellStart"/>
            <w:r>
              <w:rPr>
                <w:sz w:val="20"/>
              </w:rPr>
              <w:t>ChangingRoom</w:t>
            </w:r>
            <w:proofErr w:type="spellEnd"/>
            <w:r>
              <w:rPr>
                <w:sz w:val="20"/>
              </w:rPr>
              <w:br/>
            </w:r>
            <w:proofErr w:type="spellStart"/>
            <w:r>
              <w:rPr>
                <w:sz w:val="20"/>
              </w:rPr>
              <w:t>更衣室</w:t>
            </w:r>
            <w:proofErr w:type="spellEnd"/>
          </w:p>
        </w:tc>
        <w:tc>
          <w:tcPr>
            <w:tcW w:w="2520" w:type="dxa"/>
            <w:shd w:val="clear" w:color="auto" w:fill="FFFFFF"/>
            <w:vAlign w:val="center"/>
          </w:tcPr>
          <w:p w14:paraId="1DB4BF63" w14:textId="77777777" w:rsidR="00FA386E" w:rsidRDefault="00000000">
            <w:pPr>
              <w:spacing w:after="0" w:line="259" w:lineRule="auto"/>
            </w:pPr>
            <w:r>
              <w:rPr>
                <w:sz w:val="20"/>
              </w:rPr>
              <w:t>SportsRoom</w:t>
            </w:r>
          </w:p>
        </w:tc>
        <w:tc>
          <w:tcPr>
            <w:tcW w:w="4507" w:type="dxa"/>
            <w:shd w:val="clear" w:color="auto" w:fill="FFFFFF"/>
            <w:vAlign w:val="center"/>
          </w:tcPr>
          <w:p w14:paraId="3A1EE925" w14:textId="77777777" w:rsidR="00FA386E" w:rsidRDefault="00000000">
            <w:pPr>
              <w:spacing w:after="0" w:line="259" w:lineRule="auto"/>
              <w:rPr>
                <w:lang w:eastAsia="zh-CN"/>
              </w:rPr>
            </w:pPr>
            <w:r>
              <w:rPr>
                <w:sz w:val="20"/>
                <w:lang w:eastAsia="zh-CN"/>
              </w:rPr>
              <w:t>本版指为体育活动提供更衣服务的配套房间。</w:t>
            </w:r>
          </w:p>
        </w:tc>
      </w:tr>
    </w:tbl>
    <w:p w14:paraId="75E06B68" w14:textId="77777777" w:rsidR="00FA386E" w:rsidRDefault="00FA386E">
      <w:pPr>
        <w:spacing w:after="60" w:line="72" w:lineRule="auto"/>
        <w:rPr>
          <w:lang w:eastAsia="zh-CN"/>
        </w:rPr>
      </w:pPr>
    </w:p>
    <w:p w14:paraId="3D8558E3" w14:textId="77777777" w:rsidR="00FA386E" w:rsidRDefault="00000000">
      <w:pPr>
        <w:pStyle w:val="21"/>
        <w:rPr>
          <w:lang w:eastAsia="zh-CN"/>
        </w:rPr>
      </w:pPr>
      <w:r>
        <w:rPr>
          <w:lang w:eastAsia="zh-CN"/>
        </w:rPr>
        <w:t>学习室与图书馆内部空间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143EB910" w14:textId="77777777">
        <w:trPr>
          <w:cantSplit/>
          <w:tblHeader/>
          <w:jc w:val="center"/>
        </w:trPr>
        <w:tc>
          <w:tcPr>
            <w:tcW w:w="3341" w:type="dxa"/>
            <w:shd w:val="clear" w:color="auto" w:fill="DCE7F0"/>
            <w:vAlign w:val="center"/>
          </w:tcPr>
          <w:p w14:paraId="3FAFC9B7" w14:textId="77777777" w:rsidR="00FA386E" w:rsidRDefault="00000000">
            <w:pPr>
              <w:keepNext/>
              <w:spacing w:after="0" w:line="259" w:lineRule="auto"/>
            </w:pPr>
            <w:r>
              <w:rPr>
                <w:b/>
                <w:sz w:val="20"/>
              </w:rPr>
              <w:t xml:space="preserve">Class </w:t>
            </w:r>
            <w:proofErr w:type="spellStart"/>
            <w:r>
              <w:rPr>
                <w:b/>
                <w:sz w:val="20"/>
              </w:rPr>
              <w:t>与中文名</w:t>
            </w:r>
            <w:proofErr w:type="spellEnd"/>
          </w:p>
        </w:tc>
        <w:tc>
          <w:tcPr>
            <w:tcW w:w="2520" w:type="dxa"/>
            <w:shd w:val="clear" w:color="auto" w:fill="DCE7F0"/>
            <w:vAlign w:val="center"/>
          </w:tcPr>
          <w:p w14:paraId="55DA55BC" w14:textId="77777777" w:rsidR="00FA386E" w:rsidRDefault="00000000">
            <w:pPr>
              <w:keepNext/>
              <w:spacing w:after="0" w:line="259" w:lineRule="auto"/>
            </w:pPr>
            <w:r>
              <w:rPr>
                <w:b/>
                <w:sz w:val="20"/>
              </w:rPr>
              <w:t>直接父类</w:t>
            </w:r>
          </w:p>
        </w:tc>
        <w:tc>
          <w:tcPr>
            <w:tcW w:w="4507" w:type="dxa"/>
            <w:shd w:val="clear" w:color="auto" w:fill="DCE7F0"/>
            <w:vAlign w:val="center"/>
          </w:tcPr>
          <w:p w14:paraId="3417E87C" w14:textId="77777777" w:rsidR="00FA386E" w:rsidRDefault="00000000">
            <w:pPr>
              <w:keepNext/>
              <w:spacing w:after="0" w:line="259" w:lineRule="auto"/>
            </w:pPr>
            <w:r>
              <w:rPr>
                <w:b/>
                <w:sz w:val="20"/>
              </w:rPr>
              <w:t>定义与边界</w:t>
            </w:r>
          </w:p>
        </w:tc>
      </w:tr>
      <w:tr w:rsidR="00FA386E" w14:paraId="393558B9" w14:textId="77777777">
        <w:trPr>
          <w:cantSplit/>
          <w:jc w:val="center"/>
        </w:trPr>
        <w:tc>
          <w:tcPr>
            <w:tcW w:w="3341" w:type="dxa"/>
            <w:shd w:val="clear" w:color="auto" w:fill="FFFFFF"/>
            <w:vAlign w:val="center"/>
          </w:tcPr>
          <w:p w14:paraId="454E5063" w14:textId="77777777" w:rsidR="00FA386E" w:rsidRDefault="00000000">
            <w:pPr>
              <w:keepNext/>
              <w:spacing w:after="0" w:line="259" w:lineRule="auto"/>
            </w:pPr>
            <w:r>
              <w:rPr>
                <w:sz w:val="20"/>
              </w:rPr>
              <w:t>ReadingRoom</w:t>
            </w:r>
            <w:r>
              <w:rPr>
                <w:sz w:val="20"/>
              </w:rPr>
              <w:br/>
            </w:r>
            <w:r>
              <w:rPr>
                <w:sz w:val="20"/>
              </w:rPr>
              <w:t>阅览室</w:t>
            </w:r>
          </w:p>
        </w:tc>
        <w:tc>
          <w:tcPr>
            <w:tcW w:w="2520" w:type="dxa"/>
            <w:shd w:val="clear" w:color="auto" w:fill="FFFFFF"/>
            <w:vAlign w:val="center"/>
          </w:tcPr>
          <w:p w14:paraId="686EBAEE" w14:textId="77777777" w:rsidR="00FA386E" w:rsidRDefault="00000000">
            <w:pPr>
              <w:keepNext/>
              <w:spacing w:after="0" w:line="259" w:lineRule="auto"/>
            </w:pPr>
            <w:r>
              <w:rPr>
                <w:sz w:val="20"/>
              </w:rPr>
              <w:t>StudySpace</w:t>
            </w:r>
          </w:p>
        </w:tc>
        <w:tc>
          <w:tcPr>
            <w:tcW w:w="4507" w:type="dxa"/>
            <w:shd w:val="clear" w:color="auto" w:fill="FFFFFF"/>
            <w:vAlign w:val="center"/>
          </w:tcPr>
          <w:p w14:paraId="7B063BE9" w14:textId="77777777" w:rsidR="00FA386E" w:rsidRDefault="00000000">
            <w:pPr>
              <w:keepNext/>
              <w:spacing w:after="0" w:line="259" w:lineRule="auto"/>
              <w:rPr>
                <w:lang w:eastAsia="zh-CN"/>
              </w:rPr>
            </w:pPr>
            <w:r>
              <w:rPr>
                <w:sz w:val="20"/>
                <w:lang w:eastAsia="zh-CN"/>
              </w:rPr>
              <w:t>供读者阅读和查阅资料的学习室。</w:t>
            </w:r>
          </w:p>
        </w:tc>
      </w:tr>
      <w:tr w:rsidR="00FA386E" w14:paraId="53D37AAA" w14:textId="77777777">
        <w:trPr>
          <w:cantSplit/>
          <w:jc w:val="center"/>
        </w:trPr>
        <w:tc>
          <w:tcPr>
            <w:tcW w:w="3341" w:type="dxa"/>
            <w:shd w:val="clear" w:color="auto" w:fill="F5F7F9"/>
            <w:vAlign w:val="center"/>
          </w:tcPr>
          <w:p w14:paraId="6D245052" w14:textId="77777777" w:rsidR="00FA386E" w:rsidRDefault="00000000">
            <w:pPr>
              <w:spacing w:after="0" w:line="259" w:lineRule="auto"/>
            </w:pPr>
            <w:proofErr w:type="spellStart"/>
            <w:r>
              <w:rPr>
                <w:sz w:val="20"/>
              </w:rPr>
              <w:t>LibraryRoom</w:t>
            </w:r>
            <w:proofErr w:type="spellEnd"/>
            <w:r>
              <w:rPr>
                <w:sz w:val="20"/>
              </w:rPr>
              <w:br/>
            </w:r>
            <w:proofErr w:type="spellStart"/>
            <w:r>
              <w:rPr>
                <w:sz w:val="20"/>
              </w:rPr>
              <w:t>图书馆房间</w:t>
            </w:r>
            <w:proofErr w:type="spellEnd"/>
          </w:p>
        </w:tc>
        <w:tc>
          <w:tcPr>
            <w:tcW w:w="2520" w:type="dxa"/>
            <w:shd w:val="clear" w:color="auto" w:fill="F5F7F9"/>
            <w:vAlign w:val="center"/>
          </w:tcPr>
          <w:p w14:paraId="252A446A" w14:textId="77777777" w:rsidR="00FA386E" w:rsidRDefault="00000000">
            <w:pPr>
              <w:spacing w:after="0" w:line="259" w:lineRule="auto"/>
            </w:pPr>
            <w:r>
              <w:rPr>
                <w:sz w:val="20"/>
              </w:rPr>
              <w:t>Room</w:t>
            </w:r>
          </w:p>
        </w:tc>
        <w:tc>
          <w:tcPr>
            <w:tcW w:w="4507" w:type="dxa"/>
            <w:shd w:val="clear" w:color="auto" w:fill="F5F7F9"/>
            <w:vAlign w:val="center"/>
          </w:tcPr>
          <w:p w14:paraId="618F5C44" w14:textId="77777777" w:rsidR="00FA386E" w:rsidRDefault="00000000">
            <w:pPr>
              <w:spacing w:after="0" w:line="259" w:lineRule="auto"/>
              <w:rPr>
                <w:lang w:eastAsia="zh-CN"/>
              </w:rPr>
            </w:pPr>
            <w:r>
              <w:rPr>
                <w:sz w:val="20"/>
                <w:lang w:eastAsia="zh-CN"/>
              </w:rPr>
              <w:t>位于图书馆建筑内部的房间；可按位置关系推断。</w:t>
            </w:r>
          </w:p>
        </w:tc>
      </w:tr>
      <w:tr w:rsidR="00FA386E" w14:paraId="30184879" w14:textId="77777777">
        <w:trPr>
          <w:cantSplit/>
          <w:jc w:val="center"/>
        </w:trPr>
        <w:tc>
          <w:tcPr>
            <w:tcW w:w="3341" w:type="dxa"/>
            <w:shd w:val="clear" w:color="auto" w:fill="FFFFFF"/>
            <w:vAlign w:val="center"/>
          </w:tcPr>
          <w:p w14:paraId="73159D0D" w14:textId="77777777" w:rsidR="00FA386E" w:rsidRDefault="00000000">
            <w:pPr>
              <w:spacing w:after="0" w:line="259" w:lineRule="auto"/>
            </w:pPr>
            <w:proofErr w:type="spellStart"/>
            <w:r>
              <w:rPr>
                <w:sz w:val="20"/>
              </w:rPr>
              <w:t>LibraryReadingRoom</w:t>
            </w:r>
            <w:proofErr w:type="spellEnd"/>
            <w:r>
              <w:rPr>
                <w:sz w:val="20"/>
              </w:rPr>
              <w:br/>
            </w:r>
            <w:proofErr w:type="spellStart"/>
            <w:r>
              <w:rPr>
                <w:sz w:val="20"/>
              </w:rPr>
              <w:t>图书馆阅览室</w:t>
            </w:r>
            <w:proofErr w:type="spellEnd"/>
          </w:p>
        </w:tc>
        <w:tc>
          <w:tcPr>
            <w:tcW w:w="2520" w:type="dxa"/>
            <w:shd w:val="clear" w:color="auto" w:fill="FFFFFF"/>
            <w:vAlign w:val="center"/>
          </w:tcPr>
          <w:p w14:paraId="1F36FF00" w14:textId="77777777" w:rsidR="00FA386E" w:rsidRDefault="00000000">
            <w:pPr>
              <w:spacing w:after="0" w:line="259" w:lineRule="auto"/>
            </w:pPr>
            <w:r>
              <w:rPr>
                <w:sz w:val="20"/>
              </w:rPr>
              <w:t>ReadingRoom</w:t>
            </w:r>
            <w:r>
              <w:rPr>
                <w:sz w:val="20"/>
              </w:rPr>
              <w:br/>
              <w:t>and LibraryRoom</w:t>
            </w:r>
          </w:p>
        </w:tc>
        <w:tc>
          <w:tcPr>
            <w:tcW w:w="4507" w:type="dxa"/>
            <w:shd w:val="clear" w:color="auto" w:fill="FFFFFF"/>
            <w:vAlign w:val="center"/>
          </w:tcPr>
          <w:p w14:paraId="1BE15F78" w14:textId="77777777" w:rsidR="00FA386E" w:rsidRDefault="00000000">
            <w:pPr>
              <w:spacing w:after="0" w:line="259" w:lineRule="auto"/>
              <w:rPr>
                <w:lang w:eastAsia="zh-CN"/>
              </w:rPr>
            </w:pPr>
            <w:r>
              <w:rPr>
                <w:sz w:val="20"/>
                <w:lang w:eastAsia="zh-CN"/>
              </w:rPr>
              <w:t>同时是阅览室和图书馆房间。</w:t>
            </w:r>
          </w:p>
        </w:tc>
      </w:tr>
      <w:tr w:rsidR="00FA386E" w14:paraId="50B25629" w14:textId="77777777">
        <w:trPr>
          <w:cantSplit/>
          <w:jc w:val="center"/>
        </w:trPr>
        <w:tc>
          <w:tcPr>
            <w:tcW w:w="3341" w:type="dxa"/>
            <w:shd w:val="clear" w:color="auto" w:fill="FFFFFF"/>
            <w:vAlign w:val="center"/>
          </w:tcPr>
          <w:p w14:paraId="5FDF0312" w14:textId="77777777" w:rsidR="00FA386E" w:rsidRDefault="00000000">
            <w:pPr>
              <w:spacing w:after="0" w:line="259" w:lineRule="auto"/>
            </w:pPr>
            <w:proofErr w:type="spellStart"/>
            <w:r>
              <w:rPr>
                <w:sz w:val="20"/>
              </w:rPr>
              <w:t>BookStackRoom</w:t>
            </w:r>
            <w:proofErr w:type="spellEnd"/>
            <w:r>
              <w:rPr>
                <w:sz w:val="20"/>
              </w:rPr>
              <w:br/>
            </w:r>
            <w:proofErr w:type="spellStart"/>
            <w:r>
              <w:rPr>
                <w:sz w:val="20"/>
              </w:rPr>
              <w:t>书库</w:t>
            </w:r>
            <w:proofErr w:type="spellEnd"/>
          </w:p>
        </w:tc>
        <w:tc>
          <w:tcPr>
            <w:tcW w:w="2520" w:type="dxa"/>
            <w:shd w:val="clear" w:color="auto" w:fill="FFFFFF"/>
            <w:vAlign w:val="center"/>
          </w:tcPr>
          <w:p w14:paraId="0985C4E0" w14:textId="77777777" w:rsidR="00FA386E" w:rsidRDefault="00000000">
            <w:pPr>
              <w:spacing w:after="0" w:line="259" w:lineRule="auto"/>
            </w:pPr>
            <w:r>
              <w:rPr>
                <w:sz w:val="20"/>
              </w:rPr>
              <w:t>LibraryRoom</w:t>
            </w:r>
          </w:p>
        </w:tc>
        <w:tc>
          <w:tcPr>
            <w:tcW w:w="4507" w:type="dxa"/>
            <w:shd w:val="clear" w:color="auto" w:fill="FFFFFF"/>
            <w:vAlign w:val="center"/>
          </w:tcPr>
          <w:p w14:paraId="6BDE7819" w14:textId="77777777" w:rsidR="00FA386E" w:rsidRDefault="00000000">
            <w:pPr>
              <w:spacing w:after="0" w:line="259" w:lineRule="auto"/>
              <w:rPr>
                <w:lang w:eastAsia="zh-CN"/>
              </w:rPr>
            </w:pPr>
            <w:r>
              <w:rPr>
                <w:sz w:val="20"/>
                <w:lang w:eastAsia="zh-CN"/>
              </w:rPr>
              <w:t>主要存放和组织馆藏书刊的图书馆房间。</w:t>
            </w:r>
          </w:p>
        </w:tc>
      </w:tr>
      <w:tr w:rsidR="00FA386E" w14:paraId="453F51D6" w14:textId="77777777">
        <w:trPr>
          <w:cantSplit/>
          <w:jc w:val="center"/>
        </w:trPr>
        <w:tc>
          <w:tcPr>
            <w:tcW w:w="3341" w:type="dxa"/>
            <w:shd w:val="clear" w:color="auto" w:fill="F5F7F9"/>
            <w:vAlign w:val="center"/>
          </w:tcPr>
          <w:p w14:paraId="64A03F21" w14:textId="77777777" w:rsidR="00FA386E" w:rsidRDefault="00000000">
            <w:pPr>
              <w:spacing w:after="0" w:line="259" w:lineRule="auto"/>
            </w:pPr>
            <w:proofErr w:type="spellStart"/>
            <w:r>
              <w:rPr>
                <w:sz w:val="20"/>
              </w:rPr>
              <w:t>LoanServiceRoom</w:t>
            </w:r>
            <w:proofErr w:type="spellEnd"/>
            <w:r>
              <w:rPr>
                <w:sz w:val="20"/>
              </w:rPr>
              <w:br/>
            </w:r>
            <w:proofErr w:type="spellStart"/>
            <w:r>
              <w:rPr>
                <w:sz w:val="20"/>
              </w:rPr>
              <w:t>借还服务室</w:t>
            </w:r>
            <w:proofErr w:type="spellEnd"/>
          </w:p>
        </w:tc>
        <w:tc>
          <w:tcPr>
            <w:tcW w:w="2520" w:type="dxa"/>
            <w:shd w:val="clear" w:color="auto" w:fill="F5F7F9"/>
            <w:vAlign w:val="center"/>
          </w:tcPr>
          <w:p w14:paraId="72A2C5D4" w14:textId="77777777" w:rsidR="00FA386E" w:rsidRDefault="00000000">
            <w:pPr>
              <w:spacing w:after="0" w:line="259" w:lineRule="auto"/>
            </w:pPr>
            <w:r>
              <w:rPr>
                <w:sz w:val="20"/>
              </w:rPr>
              <w:t>LibraryRoom</w:t>
            </w:r>
          </w:p>
        </w:tc>
        <w:tc>
          <w:tcPr>
            <w:tcW w:w="4507" w:type="dxa"/>
            <w:shd w:val="clear" w:color="auto" w:fill="F5F7F9"/>
            <w:vAlign w:val="center"/>
          </w:tcPr>
          <w:p w14:paraId="698C44FB" w14:textId="77777777" w:rsidR="00FA386E" w:rsidRDefault="00000000">
            <w:pPr>
              <w:spacing w:after="0" w:line="259" w:lineRule="auto"/>
              <w:rPr>
                <w:lang w:eastAsia="zh-CN"/>
              </w:rPr>
            </w:pPr>
            <w:r>
              <w:rPr>
                <w:sz w:val="20"/>
                <w:lang w:eastAsia="zh-CN"/>
              </w:rPr>
              <w:t>提供借还或读者服务的独立房间。</w:t>
            </w:r>
          </w:p>
        </w:tc>
      </w:tr>
    </w:tbl>
    <w:p w14:paraId="0BF0CC72" w14:textId="77777777" w:rsidR="00FA386E" w:rsidRDefault="00FA386E">
      <w:pPr>
        <w:spacing w:after="60" w:line="72" w:lineRule="auto"/>
        <w:rPr>
          <w:lang w:eastAsia="zh-CN"/>
        </w:rPr>
      </w:pPr>
    </w:p>
    <w:p w14:paraId="2FDFD5C1" w14:textId="77777777" w:rsidR="00FA386E" w:rsidRDefault="00000000">
      <w:pPr>
        <w:pStyle w:val="21"/>
      </w:pPr>
      <w:proofErr w:type="spellStart"/>
      <w:r>
        <w:lastRenderedPageBreak/>
        <w:t>室外校园空间</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7ECBF84C" w14:textId="77777777">
        <w:trPr>
          <w:cantSplit/>
          <w:tblHeader/>
          <w:jc w:val="center"/>
        </w:trPr>
        <w:tc>
          <w:tcPr>
            <w:tcW w:w="3341" w:type="dxa"/>
            <w:shd w:val="clear" w:color="auto" w:fill="DCE7F0"/>
            <w:vAlign w:val="center"/>
          </w:tcPr>
          <w:p w14:paraId="39182AA0"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6F2809F9" w14:textId="77777777" w:rsidR="00FA386E" w:rsidRDefault="00000000">
            <w:pPr>
              <w:keepNext/>
              <w:spacing w:after="0" w:line="259" w:lineRule="auto"/>
            </w:pPr>
            <w:r>
              <w:rPr>
                <w:b/>
                <w:sz w:val="20"/>
              </w:rPr>
              <w:t>直接父类</w:t>
            </w:r>
          </w:p>
        </w:tc>
        <w:tc>
          <w:tcPr>
            <w:tcW w:w="4507" w:type="dxa"/>
            <w:shd w:val="clear" w:color="auto" w:fill="DCE7F0"/>
            <w:vAlign w:val="center"/>
          </w:tcPr>
          <w:p w14:paraId="6E138B18" w14:textId="77777777" w:rsidR="00FA386E" w:rsidRDefault="00000000">
            <w:pPr>
              <w:keepNext/>
              <w:spacing w:after="0" w:line="259" w:lineRule="auto"/>
            </w:pPr>
            <w:r>
              <w:rPr>
                <w:b/>
                <w:sz w:val="20"/>
              </w:rPr>
              <w:t>定义与边界</w:t>
            </w:r>
          </w:p>
        </w:tc>
      </w:tr>
      <w:tr w:rsidR="00FA386E" w14:paraId="5A865E9E" w14:textId="77777777">
        <w:trPr>
          <w:cantSplit/>
          <w:jc w:val="center"/>
        </w:trPr>
        <w:tc>
          <w:tcPr>
            <w:tcW w:w="3341" w:type="dxa"/>
            <w:shd w:val="clear" w:color="auto" w:fill="FFFFFF"/>
            <w:vAlign w:val="center"/>
          </w:tcPr>
          <w:p w14:paraId="7201810E" w14:textId="77777777" w:rsidR="00FA386E" w:rsidRDefault="00000000">
            <w:pPr>
              <w:keepNext/>
              <w:spacing w:after="0" w:line="259" w:lineRule="auto"/>
            </w:pPr>
            <w:r>
              <w:rPr>
                <w:sz w:val="20"/>
              </w:rPr>
              <w:t>OutdoorSpace</w:t>
            </w:r>
            <w:r>
              <w:rPr>
                <w:sz w:val="20"/>
              </w:rPr>
              <w:br/>
            </w:r>
            <w:r>
              <w:rPr>
                <w:sz w:val="20"/>
              </w:rPr>
              <w:t>室外空间</w:t>
            </w:r>
          </w:p>
        </w:tc>
        <w:tc>
          <w:tcPr>
            <w:tcW w:w="2520" w:type="dxa"/>
            <w:shd w:val="clear" w:color="auto" w:fill="FFFFFF"/>
            <w:vAlign w:val="center"/>
          </w:tcPr>
          <w:p w14:paraId="3EC0E342" w14:textId="77777777" w:rsidR="00FA386E" w:rsidRDefault="00000000">
            <w:pPr>
              <w:keepNext/>
              <w:spacing w:after="0" w:line="259" w:lineRule="auto"/>
            </w:pPr>
            <w:r>
              <w:rPr>
                <w:sz w:val="20"/>
              </w:rPr>
              <w:t>Place</w:t>
            </w:r>
          </w:p>
        </w:tc>
        <w:tc>
          <w:tcPr>
            <w:tcW w:w="4507" w:type="dxa"/>
            <w:shd w:val="clear" w:color="auto" w:fill="FFFFFF"/>
            <w:vAlign w:val="center"/>
          </w:tcPr>
          <w:p w14:paraId="08DB277B" w14:textId="77777777" w:rsidR="00FA386E" w:rsidRDefault="00000000">
            <w:pPr>
              <w:keepNext/>
              <w:spacing w:after="0" w:line="259" w:lineRule="auto"/>
              <w:rPr>
                <w:lang w:eastAsia="zh-CN"/>
              </w:rPr>
            </w:pPr>
            <w:r>
              <w:rPr>
                <w:sz w:val="20"/>
                <w:lang w:eastAsia="zh-CN"/>
              </w:rPr>
              <w:t>校区内不属于室内房间的露天空间。</w:t>
            </w:r>
          </w:p>
        </w:tc>
      </w:tr>
      <w:tr w:rsidR="00FA386E" w14:paraId="2B08D126" w14:textId="77777777">
        <w:trPr>
          <w:cantSplit/>
          <w:jc w:val="center"/>
        </w:trPr>
        <w:tc>
          <w:tcPr>
            <w:tcW w:w="3341" w:type="dxa"/>
            <w:shd w:val="clear" w:color="auto" w:fill="F5F7F9"/>
            <w:vAlign w:val="center"/>
          </w:tcPr>
          <w:p w14:paraId="6FE8B16E" w14:textId="77777777" w:rsidR="00FA386E" w:rsidRDefault="00000000">
            <w:pPr>
              <w:spacing w:after="0" w:line="259" w:lineRule="auto"/>
            </w:pPr>
            <w:proofErr w:type="spellStart"/>
            <w:r>
              <w:rPr>
                <w:sz w:val="20"/>
              </w:rPr>
              <w:t>SportsGround</w:t>
            </w:r>
            <w:proofErr w:type="spellEnd"/>
            <w:r>
              <w:rPr>
                <w:sz w:val="20"/>
              </w:rPr>
              <w:br/>
            </w:r>
            <w:proofErr w:type="spellStart"/>
            <w:r>
              <w:rPr>
                <w:sz w:val="20"/>
              </w:rPr>
              <w:t>操场</w:t>
            </w:r>
            <w:proofErr w:type="spellEnd"/>
          </w:p>
        </w:tc>
        <w:tc>
          <w:tcPr>
            <w:tcW w:w="2520" w:type="dxa"/>
            <w:shd w:val="clear" w:color="auto" w:fill="F5F7F9"/>
            <w:vAlign w:val="center"/>
          </w:tcPr>
          <w:p w14:paraId="4CEBC797" w14:textId="77777777" w:rsidR="00FA386E" w:rsidRDefault="00000000">
            <w:pPr>
              <w:spacing w:after="0" w:line="259" w:lineRule="auto"/>
            </w:pPr>
            <w:r>
              <w:rPr>
                <w:sz w:val="20"/>
              </w:rPr>
              <w:t>OutdoorSpace</w:t>
            </w:r>
          </w:p>
        </w:tc>
        <w:tc>
          <w:tcPr>
            <w:tcW w:w="4507" w:type="dxa"/>
            <w:shd w:val="clear" w:color="auto" w:fill="F5F7F9"/>
            <w:vAlign w:val="center"/>
          </w:tcPr>
          <w:p w14:paraId="0C54C4A6" w14:textId="77777777" w:rsidR="00FA386E" w:rsidRDefault="00000000">
            <w:pPr>
              <w:spacing w:after="0" w:line="259" w:lineRule="auto"/>
              <w:rPr>
                <w:lang w:eastAsia="zh-CN"/>
              </w:rPr>
            </w:pPr>
            <w:r>
              <w:rPr>
                <w:sz w:val="20"/>
                <w:lang w:eastAsia="zh-CN"/>
              </w:rPr>
              <w:t>供室外体育活动使用的综合场地，可包含运动场和跑道。</w:t>
            </w:r>
          </w:p>
        </w:tc>
      </w:tr>
      <w:tr w:rsidR="00FA386E" w14:paraId="69EB0599" w14:textId="77777777">
        <w:trPr>
          <w:cantSplit/>
          <w:jc w:val="center"/>
        </w:trPr>
        <w:tc>
          <w:tcPr>
            <w:tcW w:w="3341" w:type="dxa"/>
            <w:shd w:val="clear" w:color="auto" w:fill="FFFFFF"/>
            <w:vAlign w:val="center"/>
          </w:tcPr>
          <w:p w14:paraId="5DF178C2" w14:textId="77777777" w:rsidR="00FA386E" w:rsidRDefault="00000000">
            <w:pPr>
              <w:spacing w:after="0" w:line="259" w:lineRule="auto"/>
            </w:pPr>
            <w:proofErr w:type="spellStart"/>
            <w:r>
              <w:rPr>
                <w:sz w:val="20"/>
              </w:rPr>
              <w:t>OutdoorCourt</w:t>
            </w:r>
            <w:proofErr w:type="spellEnd"/>
            <w:r>
              <w:rPr>
                <w:sz w:val="20"/>
              </w:rPr>
              <w:br/>
            </w:r>
            <w:proofErr w:type="spellStart"/>
            <w:r>
              <w:rPr>
                <w:sz w:val="20"/>
              </w:rPr>
              <w:t>室外球场</w:t>
            </w:r>
            <w:proofErr w:type="spellEnd"/>
          </w:p>
        </w:tc>
        <w:tc>
          <w:tcPr>
            <w:tcW w:w="2520" w:type="dxa"/>
            <w:shd w:val="clear" w:color="auto" w:fill="FFFFFF"/>
            <w:vAlign w:val="center"/>
          </w:tcPr>
          <w:p w14:paraId="13B289B7" w14:textId="77777777" w:rsidR="00FA386E" w:rsidRDefault="00000000">
            <w:pPr>
              <w:spacing w:after="0" w:line="259" w:lineRule="auto"/>
            </w:pPr>
            <w:r>
              <w:rPr>
                <w:sz w:val="20"/>
              </w:rPr>
              <w:t>OutdoorSpace</w:t>
            </w:r>
          </w:p>
        </w:tc>
        <w:tc>
          <w:tcPr>
            <w:tcW w:w="4507" w:type="dxa"/>
            <w:shd w:val="clear" w:color="auto" w:fill="FFFFFF"/>
            <w:vAlign w:val="center"/>
          </w:tcPr>
          <w:p w14:paraId="4359DFC9" w14:textId="77777777" w:rsidR="00FA386E" w:rsidRDefault="00000000">
            <w:pPr>
              <w:spacing w:after="0" w:line="259" w:lineRule="auto"/>
              <w:rPr>
                <w:lang w:eastAsia="zh-CN"/>
              </w:rPr>
            </w:pPr>
            <w:r>
              <w:rPr>
                <w:sz w:val="20"/>
                <w:lang w:eastAsia="zh-CN"/>
              </w:rPr>
              <w:t>室外篮球、网球等球类场地。</w:t>
            </w:r>
          </w:p>
        </w:tc>
      </w:tr>
      <w:tr w:rsidR="00FA386E" w14:paraId="0BB1AF27" w14:textId="77777777">
        <w:trPr>
          <w:cantSplit/>
          <w:jc w:val="center"/>
        </w:trPr>
        <w:tc>
          <w:tcPr>
            <w:tcW w:w="3341" w:type="dxa"/>
            <w:shd w:val="clear" w:color="auto" w:fill="F5F7F9"/>
            <w:vAlign w:val="center"/>
          </w:tcPr>
          <w:p w14:paraId="7842A7C7" w14:textId="77777777" w:rsidR="00FA386E" w:rsidRDefault="00000000">
            <w:pPr>
              <w:spacing w:after="0" w:line="259" w:lineRule="auto"/>
            </w:pPr>
            <w:proofErr w:type="spellStart"/>
            <w:r>
              <w:rPr>
                <w:sz w:val="20"/>
              </w:rPr>
              <w:t>CampusSquare</w:t>
            </w:r>
            <w:proofErr w:type="spellEnd"/>
            <w:r>
              <w:rPr>
                <w:sz w:val="20"/>
              </w:rPr>
              <w:br/>
            </w:r>
            <w:proofErr w:type="spellStart"/>
            <w:r>
              <w:rPr>
                <w:sz w:val="20"/>
              </w:rPr>
              <w:t>校园广场</w:t>
            </w:r>
            <w:proofErr w:type="spellEnd"/>
          </w:p>
        </w:tc>
        <w:tc>
          <w:tcPr>
            <w:tcW w:w="2520" w:type="dxa"/>
            <w:shd w:val="clear" w:color="auto" w:fill="F5F7F9"/>
            <w:vAlign w:val="center"/>
          </w:tcPr>
          <w:p w14:paraId="302B7E65" w14:textId="77777777" w:rsidR="00FA386E" w:rsidRDefault="00000000">
            <w:pPr>
              <w:spacing w:after="0" w:line="259" w:lineRule="auto"/>
            </w:pPr>
            <w:r>
              <w:rPr>
                <w:sz w:val="20"/>
              </w:rPr>
              <w:t>OutdoorSpace</w:t>
            </w:r>
          </w:p>
        </w:tc>
        <w:tc>
          <w:tcPr>
            <w:tcW w:w="4507" w:type="dxa"/>
            <w:shd w:val="clear" w:color="auto" w:fill="F5F7F9"/>
            <w:vAlign w:val="center"/>
          </w:tcPr>
          <w:p w14:paraId="0F9CC156" w14:textId="77777777" w:rsidR="00FA386E" w:rsidRDefault="00000000">
            <w:pPr>
              <w:spacing w:after="0" w:line="259" w:lineRule="auto"/>
              <w:rPr>
                <w:lang w:eastAsia="zh-CN"/>
              </w:rPr>
            </w:pPr>
            <w:r>
              <w:rPr>
                <w:sz w:val="20"/>
                <w:lang w:eastAsia="zh-CN"/>
              </w:rPr>
              <w:t>供集合、活动或通行的室外广场。</w:t>
            </w:r>
          </w:p>
        </w:tc>
      </w:tr>
    </w:tbl>
    <w:p w14:paraId="4F8C850E" w14:textId="77777777" w:rsidR="00FA386E" w:rsidRDefault="00FA386E">
      <w:pPr>
        <w:spacing w:after="60" w:line="72" w:lineRule="auto"/>
        <w:rPr>
          <w:lang w:eastAsia="zh-CN"/>
        </w:rPr>
      </w:pPr>
    </w:p>
    <w:p w14:paraId="5CD94BCA" w14:textId="77777777" w:rsidR="00FA386E" w:rsidRDefault="00000000">
      <w:pPr>
        <w:pStyle w:val="21"/>
      </w:pPr>
      <w:proofErr w:type="spellStart"/>
      <w:r>
        <w:t>活动时间与设备</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3C2173EE" w14:textId="77777777">
        <w:trPr>
          <w:cantSplit/>
          <w:tblHeader/>
          <w:jc w:val="center"/>
        </w:trPr>
        <w:tc>
          <w:tcPr>
            <w:tcW w:w="3341" w:type="dxa"/>
            <w:shd w:val="clear" w:color="auto" w:fill="DCE7F0"/>
            <w:vAlign w:val="center"/>
          </w:tcPr>
          <w:p w14:paraId="173D7F31"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2D45497A" w14:textId="77777777" w:rsidR="00FA386E" w:rsidRDefault="00000000">
            <w:pPr>
              <w:keepNext/>
              <w:spacing w:after="0" w:line="259" w:lineRule="auto"/>
            </w:pPr>
            <w:r>
              <w:rPr>
                <w:b/>
                <w:sz w:val="20"/>
              </w:rPr>
              <w:t>直接父类</w:t>
            </w:r>
          </w:p>
        </w:tc>
        <w:tc>
          <w:tcPr>
            <w:tcW w:w="4507" w:type="dxa"/>
            <w:shd w:val="clear" w:color="auto" w:fill="DCE7F0"/>
            <w:vAlign w:val="center"/>
          </w:tcPr>
          <w:p w14:paraId="56209C85" w14:textId="77777777" w:rsidR="00FA386E" w:rsidRDefault="00000000">
            <w:pPr>
              <w:keepNext/>
              <w:spacing w:after="0" w:line="259" w:lineRule="auto"/>
            </w:pPr>
            <w:r>
              <w:rPr>
                <w:b/>
                <w:sz w:val="20"/>
              </w:rPr>
              <w:t>定义与边界</w:t>
            </w:r>
          </w:p>
        </w:tc>
      </w:tr>
      <w:tr w:rsidR="00FA386E" w14:paraId="727DB53F" w14:textId="77777777">
        <w:trPr>
          <w:cantSplit/>
          <w:jc w:val="center"/>
        </w:trPr>
        <w:tc>
          <w:tcPr>
            <w:tcW w:w="3341" w:type="dxa"/>
            <w:shd w:val="clear" w:color="auto" w:fill="FFFFFF"/>
            <w:vAlign w:val="center"/>
          </w:tcPr>
          <w:p w14:paraId="6A695497" w14:textId="77777777" w:rsidR="00FA386E" w:rsidRDefault="00000000">
            <w:pPr>
              <w:keepNext/>
              <w:spacing w:after="0" w:line="259" w:lineRule="auto"/>
            </w:pPr>
            <w:r>
              <w:rPr>
                <w:sz w:val="20"/>
              </w:rPr>
              <w:t>Event</w:t>
            </w:r>
            <w:r>
              <w:rPr>
                <w:sz w:val="20"/>
              </w:rPr>
              <w:br/>
            </w:r>
            <w:r>
              <w:rPr>
                <w:sz w:val="20"/>
              </w:rPr>
              <w:t>活动</w:t>
            </w:r>
          </w:p>
        </w:tc>
        <w:tc>
          <w:tcPr>
            <w:tcW w:w="2520" w:type="dxa"/>
            <w:shd w:val="clear" w:color="auto" w:fill="FFFFFF"/>
            <w:vAlign w:val="center"/>
          </w:tcPr>
          <w:p w14:paraId="65DF0A9B" w14:textId="77777777" w:rsidR="00FA386E" w:rsidRDefault="00000000">
            <w:pPr>
              <w:keepNext/>
              <w:spacing w:after="0" w:line="259" w:lineRule="auto"/>
            </w:pPr>
            <w:r>
              <w:rPr>
                <w:sz w:val="20"/>
              </w:rPr>
              <w:t>owl:Thing</w:t>
            </w:r>
          </w:p>
        </w:tc>
        <w:tc>
          <w:tcPr>
            <w:tcW w:w="4507" w:type="dxa"/>
            <w:shd w:val="clear" w:color="auto" w:fill="FFFFFF"/>
            <w:vAlign w:val="center"/>
          </w:tcPr>
          <w:p w14:paraId="38A6CFC6" w14:textId="77777777" w:rsidR="00FA386E" w:rsidRDefault="00000000">
            <w:pPr>
              <w:keepNext/>
              <w:spacing w:after="0" w:line="259" w:lineRule="auto"/>
              <w:rPr>
                <w:lang w:eastAsia="zh-CN"/>
              </w:rPr>
            </w:pPr>
            <w:r>
              <w:rPr>
                <w:sz w:val="20"/>
                <w:lang w:eastAsia="zh-CN"/>
              </w:rPr>
              <w:t>一次有起止时间的活动。</w:t>
            </w:r>
          </w:p>
        </w:tc>
      </w:tr>
      <w:tr w:rsidR="00FA386E" w14:paraId="582E4A14" w14:textId="77777777">
        <w:trPr>
          <w:cantSplit/>
          <w:jc w:val="center"/>
        </w:trPr>
        <w:tc>
          <w:tcPr>
            <w:tcW w:w="3341" w:type="dxa"/>
            <w:shd w:val="clear" w:color="auto" w:fill="F5F7F9"/>
            <w:vAlign w:val="center"/>
          </w:tcPr>
          <w:p w14:paraId="5B9F1551" w14:textId="77777777" w:rsidR="00FA386E" w:rsidRDefault="00000000">
            <w:pPr>
              <w:spacing w:after="0" w:line="259" w:lineRule="auto"/>
            </w:pPr>
            <w:proofErr w:type="spellStart"/>
            <w:r>
              <w:rPr>
                <w:sz w:val="20"/>
              </w:rPr>
              <w:t>TeachingSession</w:t>
            </w:r>
            <w:proofErr w:type="spellEnd"/>
            <w:r>
              <w:rPr>
                <w:sz w:val="20"/>
              </w:rPr>
              <w:br/>
            </w:r>
            <w:proofErr w:type="spellStart"/>
            <w:r>
              <w:rPr>
                <w:sz w:val="20"/>
              </w:rPr>
              <w:t>教学场次</w:t>
            </w:r>
            <w:proofErr w:type="spellEnd"/>
          </w:p>
        </w:tc>
        <w:tc>
          <w:tcPr>
            <w:tcW w:w="2520" w:type="dxa"/>
            <w:shd w:val="clear" w:color="auto" w:fill="F5F7F9"/>
            <w:vAlign w:val="center"/>
          </w:tcPr>
          <w:p w14:paraId="01019FC4" w14:textId="77777777" w:rsidR="00FA386E" w:rsidRDefault="00000000">
            <w:pPr>
              <w:spacing w:after="0" w:line="259" w:lineRule="auto"/>
            </w:pPr>
            <w:r>
              <w:rPr>
                <w:sz w:val="20"/>
              </w:rPr>
              <w:t>Event</w:t>
            </w:r>
          </w:p>
        </w:tc>
        <w:tc>
          <w:tcPr>
            <w:tcW w:w="4507" w:type="dxa"/>
            <w:shd w:val="clear" w:color="auto" w:fill="F5F7F9"/>
            <w:vAlign w:val="center"/>
          </w:tcPr>
          <w:p w14:paraId="365AE5CA" w14:textId="77777777" w:rsidR="00FA386E" w:rsidRDefault="00000000">
            <w:pPr>
              <w:spacing w:after="0" w:line="259" w:lineRule="auto"/>
              <w:rPr>
                <w:lang w:eastAsia="zh-CN"/>
              </w:rPr>
            </w:pPr>
            <w:r>
              <w:rPr>
                <w:sz w:val="20"/>
                <w:lang w:eastAsia="zh-CN"/>
              </w:rPr>
              <w:t>一次具体授课安排，不表示整学期的模块。</w:t>
            </w:r>
          </w:p>
        </w:tc>
      </w:tr>
      <w:tr w:rsidR="00FA386E" w14:paraId="1521C601" w14:textId="77777777">
        <w:trPr>
          <w:cantSplit/>
          <w:jc w:val="center"/>
        </w:trPr>
        <w:tc>
          <w:tcPr>
            <w:tcW w:w="3341" w:type="dxa"/>
            <w:shd w:val="clear" w:color="auto" w:fill="FFFFFF"/>
            <w:vAlign w:val="center"/>
          </w:tcPr>
          <w:p w14:paraId="02DCC274" w14:textId="77777777" w:rsidR="00FA386E" w:rsidRDefault="00000000">
            <w:pPr>
              <w:spacing w:after="0" w:line="259" w:lineRule="auto"/>
            </w:pPr>
            <w:proofErr w:type="spellStart"/>
            <w:r>
              <w:rPr>
                <w:sz w:val="20"/>
              </w:rPr>
              <w:t>LectureSession</w:t>
            </w:r>
            <w:proofErr w:type="spellEnd"/>
            <w:r>
              <w:rPr>
                <w:sz w:val="20"/>
              </w:rPr>
              <w:br/>
            </w:r>
            <w:proofErr w:type="spellStart"/>
            <w:r>
              <w:rPr>
                <w:sz w:val="20"/>
              </w:rPr>
              <w:t>讲授场次</w:t>
            </w:r>
            <w:proofErr w:type="spellEnd"/>
          </w:p>
        </w:tc>
        <w:tc>
          <w:tcPr>
            <w:tcW w:w="2520" w:type="dxa"/>
            <w:shd w:val="clear" w:color="auto" w:fill="FFFFFF"/>
            <w:vAlign w:val="center"/>
          </w:tcPr>
          <w:p w14:paraId="6A1C7FCE" w14:textId="77777777" w:rsidR="00FA386E" w:rsidRDefault="00000000">
            <w:pPr>
              <w:spacing w:after="0" w:line="259" w:lineRule="auto"/>
            </w:pPr>
            <w:r>
              <w:rPr>
                <w:sz w:val="20"/>
              </w:rPr>
              <w:t>TeachingSession</w:t>
            </w:r>
          </w:p>
        </w:tc>
        <w:tc>
          <w:tcPr>
            <w:tcW w:w="4507" w:type="dxa"/>
            <w:shd w:val="clear" w:color="auto" w:fill="FFFFFF"/>
            <w:vAlign w:val="center"/>
          </w:tcPr>
          <w:p w14:paraId="625FED5C" w14:textId="77777777" w:rsidR="00FA386E" w:rsidRDefault="00000000">
            <w:pPr>
              <w:spacing w:after="0" w:line="259" w:lineRule="auto"/>
            </w:pPr>
            <w:r>
              <w:rPr>
                <w:sz w:val="20"/>
              </w:rPr>
              <w:t>一次讲授课。</w:t>
            </w:r>
          </w:p>
        </w:tc>
      </w:tr>
      <w:tr w:rsidR="00FA386E" w14:paraId="432B545E" w14:textId="77777777">
        <w:trPr>
          <w:cantSplit/>
          <w:jc w:val="center"/>
        </w:trPr>
        <w:tc>
          <w:tcPr>
            <w:tcW w:w="3341" w:type="dxa"/>
            <w:shd w:val="clear" w:color="auto" w:fill="F5F7F9"/>
            <w:vAlign w:val="center"/>
          </w:tcPr>
          <w:p w14:paraId="4BB5D733" w14:textId="77777777" w:rsidR="00FA386E" w:rsidRDefault="00000000">
            <w:pPr>
              <w:spacing w:after="0" w:line="259" w:lineRule="auto"/>
            </w:pPr>
            <w:r>
              <w:rPr>
                <w:sz w:val="20"/>
              </w:rPr>
              <w:t>TutorialSession</w:t>
            </w:r>
            <w:r>
              <w:rPr>
                <w:sz w:val="20"/>
              </w:rPr>
              <w:br/>
            </w:r>
            <w:r>
              <w:rPr>
                <w:sz w:val="20"/>
              </w:rPr>
              <w:t>辅导场次</w:t>
            </w:r>
          </w:p>
        </w:tc>
        <w:tc>
          <w:tcPr>
            <w:tcW w:w="2520" w:type="dxa"/>
            <w:shd w:val="clear" w:color="auto" w:fill="F5F7F9"/>
            <w:vAlign w:val="center"/>
          </w:tcPr>
          <w:p w14:paraId="1A0D9A45" w14:textId="77777777" w:rsidR="00FA386E" w:rsidRDefault="00000000">
            <w:pPr>
              <w:spacing w:after="0" w:line="259" w:lineRule="auto"/>
            </w:pPr>
            <w:r>
              <w:rPr>
                <w:sz w:val="20"/>
              </w:rPr>
              <w:t>TeachingSession</w:t>
            </w:r>
          </w:p>
        </w:tc>
        <w:tc>
          <w:tcPr>
            <w:tcW w:w="4507" w:type="dxa"/>
            <w:shd w:val="clear" w:color="auto" w:fill="F5F7F9"/>
            <w:vAlign w:val="center"/>
          </w:tcPr>
          <w:p w14:paraId="16E3FB45" w14:textId="77777777" w:rsidR="00FA386E" w:rsidRDefault="00000000">
            <w:pPr>
              <w:spacing w:after="0" w:line="259" w:lineRule="auto"/>
            </w:pPr>
            <w:r>
              <w:rPr>
                <w:sz w:val="20"/>
              </w:rPr>
              <w:t>一次辅导或讨论课。</w:t>
            </w:r>
          </w:p>
        </w:tc>
      </w:tr>
      <w:tr w:rsidR="00FA386E" w14:paraId="1E954427" w14:textId="77777777">
        <w:trPr>
          <w:cantSplit/>
          <w:jc w:val="center"/>
        </w:trPr>
        <w:tc>
          <w:tcPr>
            <w:tcW w:w="3341" w:type="dxa"/>
            <w:shd w:val="clear" w:color="auto" w:fill="FFFFFF"/>
            <w:vAlign w:val="center"/>
          </w:tcPr>
          <w:p w14:paraId="70506CDE" w14:textId="77777777" w:rsidR="00FA386E" w:rsidRDefault="00000000">
            <w:pPr>
              <w:spacing w:after="0" w:line="259" w:lineRule="auto"/>
            </w:pPr>
            <w:r>
              <w:rPr>
                <w:sz w:val="20"/>
              </w:rPr>
              <w:t>PracticalSession</w:t>
            </w:r>
            <w:r>
              <w:rPr>
                <w:sz w:val="20"/>
              </w:rPr>
              <w:br/>
            </w:r>
            <w:r>
              <w:rPr>
                <w:sz w:val="20"/>
              </w:rPr>
              <w:t>实践场次</w:t>
            </w:r>
          </w:p>
        </w:tc>
        <w:tc>
          <w:tcPr>
            <w:tcW w:w="2520" w:type="dxa"/>
            <w:shd w:val="clear" w:color="auto" w:fill="FFFFFF"/>
            <w:vAlign w:val="center"/>
          </w:tcPr>
          <w:p w14:paraId="586D6EDE" w14:textId="77777777" w:rsidR="00FA386E" w:rsidRDefault="00000000">
            <w:pPr>
              <w:spacing w:after="0" w:line="259" w:lineRule="auto"/>
            </w:pPr>
            <w:r>
              <w:rPr>
                <w:sz w:val="20"/>
              </w:rPr>
              <w:t>TeachingSession</w:t>
            </w:r>
          </w:p>
        </w:tc>
        <w:tc>
          <w:tcPr>
            <w:tcW w:w="4507" w:type="dxa"/>
            <w:shd w:val="clear" w:color="auto" w:fill="FFFFFF"/>
            <w:vAlign w:val="center"/>
          </w:tcPr>
          <w:p w14:paraId="79431BFA" w14:textId="77777777" w:rsidR="00FA386E" w:rsidRDefault="00000000">
            <w:pPr>
              <w:spacing w:after="0" w:line="259" w:lineRule="auto"/>
            </w:pPr>
            <w:r>
              <w:rPr>
                <w:sz w:val="20"/>
              </w:rPr>
              <w:t>一次实验或实践课。</w:t>
            </w:r>
          </w:p>
        </w:tc>
      </w:tr>
      <w:tr w:rsidR="00FA386E" w14:paraId="5569DB5F" w14:textId="77777777">
        <w:trPr>
          <w:cantSplit/>
          <w:jc w:val="center"/>
        </w:trPr>
        <w:tc>
          <w:tcPr>
            <w:tcW w:w="3341" w:type="dxa"/>
            <w:shd w:val="clear" w:color="auto" w:fill="F5F7F9"/>
            <w:vAlign w:val="center"/>
          </w:tcPr>
          <w:p w14:paraId="5F644915" w14:textId="77777777" w:rsidR="00FA386E" w:rsidRDefault="00000000">
            <w:pPr>
              <w:spacing w:after="0" w:line="259" w:lineRule="auto"/>
            </w:pPr>
            <w:r>
              <w:rPr>
                <w:sz w:val="20"/>
              </w:rPr>
              <w:t>OnCampusTeachingSession</w:t>
            </w:r>
            <w:r>
              <w:rPr>
                <w:sz w:val="20"/>
              </w:rPr>
              <w:br/>
            </w:r>
            <w:r>
              <w:rPr>
                <w:sz w:val="20"/>
              </w:rPr>
              <w:t>校内房间授课场次</w:t>
            </w:r>
          </w:p>
        </w:tc>
        <w:tc>
          <w:tcPr>
            <w:tcW w:w="2520" w:type="dxa"/>
            <w:shd w:val="clear" w:color="auto" w:fill="F5F7F9"/>
            <w:vAlign w:val="center"/>
          </w:tcPr>
          <w:p w14:paraId="25549E52" w14:textId="77777777" w:rsidR="00FA386E" w:rsidRDefault="00000000">
            <w:pPr>
              <w:spacing w:after="0" w:line="259" w:lineRule="auto"/>
            </w:pPr>
            <w:r>
              <w:rPr>
                <w:sz w:val="20"/>
              </w:rPr>
              <w:t>TeachingSession</w:t>
            </w:r>
          </w:p>
        </w:tc>
        <w:tc>
          <w:tcPr>
            <w:tcW w:w="4507" w:type="dxa"/>
            <w:shd w:val="clear" w:color="auto" w:fill="F5F7F9"/>
            <w:vAlign w:val="center"/>
          </w:tcPr>
          <w:p w14:paraId="3A4A74A6" w14:textId="77777777" w:rsidR="00FA386E" w:rsidRDefault="00000000">
            <w:pPr>
              <w:spacing w:after="0" w:line="259" w:lineRule="auto"/>
              <w:rPr>
                <w:lang w:eastAsia="zh-CN"/>
              </w:rPr>
            </w:pPr>
            <w:r>
              <w:rPr>
                <w:sz w:val="20"/>
                <w:lang w:eastAsia="zh-CN"/>
              </w:rPr>
              <w:t>本版指安排在校内一个房间的场次，可与讲授等类型重叠。</w:t>
            </w:r>
          </w:p>
        </w:tc>
      </w:tr>
      <w:tr w:rsidR="00FA386E" w14:paraId="4E046D40" w14:textId="77777777">
        <w:trPr>
          <w:cantSplit/>
          <w:jc w:val="center"/>
        </w:trPr>
        <w:tc>
          <w:tcPr>
            <w:tcW w:w="3341" w:type="dxa"/>
            <w:shd w:val="clear" w:color="auto" w:fill="FFFFFF"/>
            <w:vAlign w:val="center"/>
          </w:tcPr>
          <w:p w14:paraId="5911A7E6" w14:textId="77777777" w:rsidR="00FA386E" w:rsidRDefault="00000000">
            <w:pPr>
              <w:spacing w:after="0" w:line="259" w:lineRule="auto"/>
            </w:pPr>
            <w:proofErr w:type="spellStart"/>
            <w:r>
              <w:rPr>
                <w:sz w:val="20"/>
              </w:rPr>
              <w:t>CampusEvent</w:t>
            </w:r>
            <w:proofErr w:type="spellEnd"/>
            <w:r>
              <w:rPr>
                <w:sz w:val="20"/>
              </w:rPr>
              <w:br/>
            </w:r>
            <w:proofErr w:type="spellStart"/>
            <w:r>
              <w:rPr>
                <w:sz w:val="20"/>
              </w:rPr>
              <w:t>校园活动</w:t>
            </w:r>
            <w:proofErr w:type="spellEnd"/>
          </w:p>
        </w:tc>
        <w:tc>
          <w:tcPr>
            <w:tcW w:w="2520" w:type="dxa"/>
            <w:shd w:val="clear" w:color="auto" w:fill="FFFFFF"/>
            <w:vAlign w:val="center"/>
          </w:tcPr>
          <w:p w14:paraId="1562FAF9" w14:textId="77777777" w:rsidR="00FA386E" w:rsidRDefault="00000000">
            <w:pPr>
              <w:spacing w:after="0" w:line="259" w:lineRule="auto"/>
            </w:pPr>
            <w:r>
              <w:rPr>
                <w:sz w:val="20"/>
              </w:rPr>
              <w:t>Event</w:t>
            </w:r>
          </w:p>
        </w:tc>
        <w:tc>
          <w:tcPr>
            <w:tcW w:w="4507" w:type="dxa"/>
            <w:shd w:val="clear" w:color="auto" w:fill="FFFFFF"/>
            <w:vAlign w:val="center"/>
          </w:tcPr>
          <w:p w14:paraId="1142E2D3" w14:textId="77777777" w:rsidR="00FA386E" w:rsidRDefault="00000000">
            <w:pPr>
              <w:spacing w:after="0" w:line="259" w:lineRule="auto"/>
              <w:rPr>
                <w:lang w:eastAsia="zh-CN"/>
              </w:rPr>
            </w:pPr>
            <w:r>
              <w:rPr>
                <w:sz w:val="20"/>
                <w:lang w:eastAsia="zh-CN"/>
              </w:rPr>
              <w:t>校园活动接口；具体子类随活动需求确定。</w:t>
            </w:r>
          </w:p>
        </w:tc>
      </w:tr>
      <w:tr w:rsidR="00FA386E" w14:paraId="297E7B2D" w14:textId="77777777">
        <w:trPr>
          <w:cantSplit/>
          <w:jc w:val="center"/>
        </w:trPr>
        <w:tc>
          <w:tcPr>
            <w:tcW w:w="3341" w:type="dxa"/>
            <w:shd w:val="clear" w:color="auto" w:fill="F5F7F9"/>
            <w:vAlign w:val="center"/>
          </w:tcPr>
          <w:p w14:paraId="1AE01DB9" w14:textId="77777777" w:rsidR="00FA386E" w:rsidRDefault="00000000">
            <w:pPr>
              <w:spacing w:after="0" w:line="259" w:lineRule="auto"/>
            </w:pPr>
            <w:proofErr w:type="spellStart"/>
            <w:r>
              <w:rPr>
                <w:sz w:val="20"/>
              </w:rPr>
              <w:t>OrientationEvent</w:t>
            </w:r>
            <w:proofErr w:type="spellEnd"/>
            <w:r>
              <w:rPr>
                <w:sz w:val="20"/>
              </w:rPr>
              <w:br/>
            </w:r>
            <w:proofErr w:type="spellStart"/>
            <w:r>
              <w:rPr>
                <w:sz w:val="20"/>
              </w:rPr>
              <w:t>新生迎新活动</w:t>
            </w:r>
            <w:proofErr w:type="spellEnd"/>
          </w:p>
        </w:tc>
        <w:tc>
          <w:tcPr>
            <w:tcW w:w="2520" w:type="dxa"/>
            <w:shd w:val="clear" w:color="auto" w:fill="F5F7F9"/>
            <w:vAlign w:val="center"/>
          </w:tcPr>
          <w:p w14:paraId="22E10425" w14:textId="77777777" w:rsidR="00FA386E" w:rsidRDefault="00000000">
            <w:pPr>
              <w:spacing w:after="0" w:line="259" w:lineRule="auto"/>
            </w:pPr>
            <w:r>
              <w:rPr>
                <w:sz w:val="20"/>
              </w:rPr>
              <w:t>CampusEvent</w:t>
            </w:r>
          </w:p>
        </w:tc>
        <w:tc>
          <w:tcPr>
            <w:tcW w:w="4507" w:type="dxa"/>
            <w:shd w:val="clear" w:color="auto" w:fill="F5F7F9"/>
            <w:vAlign w:val="center"/>
          </w:tcPr>
          <w:p w14:paraId="2D68D34A" w14:textId="77777777" w:rsidR="00FA386E" w:rsidRDefault="00000000">
            <w:pPr>
              <w:spacing w:after="0" w:line="259" w:lineRule="auto"/>
              <w:rPr>
                <w:lang w:eastAsia="zh-CN"/>
              </w:rPr>
            </w:pPr>
            <w:r>
              <w:rPr>
                <w:sz w:val="20"/>
                <w:lang w:eastAsia="zh-CN"/>
              </w:rPr>
              <w:t>介绍学习与校园生活的迎新活动，作为候选类型。</w:t>
            </w:r>
          </w:p>
        </w:tc>
      </w:tr>
      <w:tr w:rsidR="00FA386E" w14:paraId="3DF91425" w14:textId="77777777">
        <w:trPr>
          <w:cantSplit/>
          <w:jc w:val="center"/>
        </w:trPr>
        <w:tc>
          <w:tcPr>
            <w:tcW w:w="3341" w:type="dxa"/>
            <w:shd w:val="clear" w:color="auto" w:fill="FFFFFF"/>
            <w:vAlign w:val="center"/>
          </w:tcPr>
          <w:p w14:paraId="74483726" w14:textId="77777777" w:rsidR="00FA386E" w:rsidRDefault="00000000">
            <w:pPr>
              <w:spacing w:after="0" w:line="259" w:lineRule="auto"/>
            </w:pPr>
            <w:proofErr w:type="spellStart"/>
            <w:r>
              <w:rPr>
                <w:sz w:val="20"/>
              </w:rPr>
              <w:t>CampusTour</w:t>
            </w:r>
            <w:proofErr w:type="spellEnd"/>
            <w:r>
              <w:rPr>
                <w:sz w:val="20"/>
              </w:rPr>
              <w:br/>
            </w:r>
            <w:proofErr w:type="spellStart"/>
            <w:r>
              <w:rPr>
                <w:sz w:val="20"/>
              </w:rPr>
              <w:t>校园参观活动</w:t>
            </w:r>
            <w:proofErr w:type="spellEnd"/>
          </w:p>
        </w:tc>
        <w:tc>
          <w:tcPr>
            <w:tcW w:w="2520" w:type="dxa"/>
            <w:shd w:val="clear" w:color="auto" w:fill="FFFFFF"/>
            <w:vAlign w:val="center"/>
          </w:tcPr>
          <w:p w14:paraId="1178A9CA" w14:textId="77777777" w:rsidR="00FA386E" w:rsidRDefault="00000000">
            <w:pPr>
              <w:spacing w:after="0" w:line="259" w:lineRule="auto"/>
            </w:pPr>
            <w:r>
              <w:rPr>
                <w:sz w:val="20"/>
              </w:rPr>
              <w:t>CampusEvent</w:t>
            </w:r>
          </w:p>
        </w:tc>
        <w:tc>
          <w:tcPr>
            <w:tcW w:w="4507" w:type="dxa"/>
            <w:shd w:val="clear" w:color="auto" w:fill="FFFFFF"/>
            <w:vAlign w:val="center"/>
          </w:tcPr>
          <w:p w14:paraId="5D165CF5" w14:textId="77777777" w:rsidR="00FA386E" w:rsidRDefault="00000000">
            <w:pPr>
              <w:spacing w:after="0" w:line="259" w:lineRule="auto"/>
              <w:rPr>
                <w:lang w:eastAsia="zh-CN"/>
              </w:rPr>
            </w:pPr>
            <w:r>
              <w:rPr>
                <w:sz w:val="20"/>
                <w:lang w:eastAsia="zh-CN"/>
              </w:rPr>
              <w:t>引导新生熟悉校园地点的活动，作为候选类型。</w:t>
            </w:r>
          </w:p>
        </w:tc>
      </w:tr>
      <w:tr w:rsidR="00FA386E" w14:paraId="3ABB46CD" w14:textId="77777777">
        <w:trPr>
          <w:cantSplit/>
          <w:jc w:val="center"/>
        </w:trPr>
        <w:tc>
          <w:tcPr>
            <w:tcW w:w="3341" w:type="dxa"/>
            <w:shd w:val="clear" w:color="auto" w:fill="F5F7F9"/>
            <w:vAlign w:val="center"/>
          </w:tcPr>
          <w:p w14:paraId="1786B3EC" w14:textId="77777777" w:rsidR="00FA386E" w:rsidRDefault="00000000">
            <w:pPr>
              <w:spacing w:after="0" w:line="259" w:lineRule="auto"/>
            </w:pPr>
            <w:proofErr w:type="spellStart"/>
            <w:r>
              <w:rPr>
                <w:sz w:val="20"/>
              </w:rPr>
              <w:t>LibraryInductionEvent</w:t>
            </w:r>
            <w:proofErr w:type="spellEnd"/>
            <w:r>
              <w:rPr>
                <w:sz w:val="20"/>
              </w:rPr>
              <w:br/>
            </w:r>
            <w:proofErr w:type="spellStart"/>
            <w:r>
              <w:rPr>
                <w:sz w:val="20"/>
              </w:rPr>
              <w:t>图书馆入门活动</w:t>
            </w:r>
            <w:proofErr w:type="spellEnd"/>
          </w:p>
        </w:tc>
        <w:tc>
          <w:tcPr>
            <w:tcW w:w="2520" w:type="dxa"/>
            <w:shd w:val="clear" w:color="auto" w:fill="F5F7F9"/>
            <w:vAlign w:val="center"/>
          </w:tcPr>
          <w:p w14:paraId="25B12E77" w14:textId="77777777" w:rsidR="00FA386E" w:rsidRDefault="00000000">
            <w:pPr>
              <w:spacing w:after="0" w:line="259" w:lineRule="auto"/>
            </w:pPr>
            <w:r>
              <w:rPr>
                <w:sz w:val="20"/>
              </w:rPr>
              <w:t>CampusEvent</w:t>
            </w:r>
          </w:p>
        </w:tc>
        <w:tc>
          <w:tcPr>
            <w:tcW w:w="4507" w:type="dxa"/>
            <w:shd w:val="clear" w:color="auto" w:fill="F5F7F9"/>
            <w:vAlign w:val="center"/>
          </w:tcPr>
          <w:p w14:paraId="19505AE2" w14:textId="77777777" w:rsidR="00FA386E" w:rsidRDefault="00000000">
            <w:pPr>
              <w:spacing w:after="0" w:line="259" w:lineRule="auto"/>
              <w:rPr>
                <w:lang w:eastAsia="zh-CN"/>
              </w:rPr>
            </w:pPr>
            <w:r>
              <w:rPr>
                <w:sz w:val="20"/>
                <w:lang w:eastAsia="zh-CN"/>
              </w:rPr>
              <w:t>介绍图书馆资源和使用方法的活动，作为候选类型。</w:t>
            </w:r>
          </w:p>
        </w:tc>
      </w:tr>
      <w:tr w:rsidR="00FA386E" w14:paraId="24EB3365" w14:textId="77777777">
        <w:trPr>
          <w:cantSplit/>
          <w:jc w:val="center"/>
        </w:trPr>
        <w:tc>
          <w:tcPr>
            <w:tcW w:w="3341" w:type="dxa"/>
            <w:shd w:val="clear" w:color="auto" w:fill="FFFFFF"/>
            <w:vAlign w:val="center"/>
          </w:tcPr>
          <w:p w14:paraId="3D97F0E0" w14:textId="77777777" w:rsidR="00FA386E" w:rsidRDefault="00000000">
            <w:pPr>
              <w:spacing w:after="0" w:line="259" w:lineRule="auto"/>
            </w:pPr>
            <w:proofErr w:type="spellStart"/>
            <w:r>
              <w:rPr>
                <w:sz w:val="20"/>
              </w:rPr>
              <w:lastRenderedPageBreak/>
              <w:t>StudentSocietyEvent</w:t>
            </w:r>
            <w:proofErr w:type="spellEnd"/>
            <w:r>
              <w:rPr>
                <w:sz w:val="20"/>
              </w:rPr>
              <w:br/>
            </w:r>
            <w:proofErr w:type="spellStart"/>
            <w:r>
              <w:rPr>
                <w:sz w:val="20"/>
              </w:rPr>
              <w:t>学生社团活动</w:t>
            </w:r>
            <w:proofErr w:type="spellEnd"/>
          </w:p>
        </w:tc>
        <w:tc>
          <w:tcPr>
            <w:tcW w:w="2520" w:type="dxa"/>
            <w:shd w:val="clear" w:color="auto" w:fill="FFFFFF"/>
            <w:vAlign w:val="center"/>
          </w:tcPr>
          <w:p w14:paraId="0900A961" w14:textId="77777777" w:rsidR="00FA386E" w:rsidRDefault="00000000">
            <w:pPr>
              <w:spacing w:after="0" w:line="259" w:lineRule="auto"/>
            </w:pPr>
            <w:r>
              <w:rPr>
                <w:sz w:val="20"/>
              </w:rPr>
              <w:t>CampusEvent</w:t>
            </w:r>
          </w:p>
        </w:tc>
        <w:tc>
          <w:tcPr>
            <w:tcW w:w="4507" w:type="dxa"/>
            <w:shd w:val="clear" w:color="auto" w:fill="FFFFFF"/>
            <w:vAlign w:val="center"/>
          </w:tcPr>
          <w:p w14:paraId="796EA635" w14:textId="77777777" w:rsidR="00FA386E" w:rsidRDefault="00000000">
            <w:pPr>
              <w:spacing w:after="0" w:line="259" w:lineRule="auto"/>
              <w:rPr>
                <w:lang w:eastAsia="zh-CN"/>
              </w:rPr>
            </w:pPr>
            <w:r>
              <w:rPr>
                <w:sz w:val="20"/>
                <w:lang w:eastAsia="zh-CN"/>
              </w:rPr>
              <w:t>由学生社团组织或面向社团参与的活动，作为候选类型。</w:t>
            </w:r>
          </w:p>
        </w:tc>
      </w:tr>
      <w:tr w:rsidR="00FA386E" w14:paraId="60E3BDCF" w14:textId="77777777">
        <w:trPr>
          <w:cantSplit/>
          <w:jc w:val="center"/>
        </w:trPr>
        <w:tc>
          <w:tcPr>
            <w:tcW w:w="3341" w:type="dxa"/>
            <w:shd w:val="clear" w:color="auto" w:fill="F5F7F9"/>
            <w:vAlign w:val="center"/>
          </w:tcPr>
          <w:p w14:paraId="6E1F71FF" w14:textId="77777777" w:rsidR="00FA386E" w:rsidRDefault="00000000">
            <w:pPr>
              <w:spacing w:after="0" w:line="259" w:lineRule="auto"/>
            </w:pPr>
            <w:proofErr w:type="spellStart"/>
            <w:r>
              <w:rPr>
                <w:sz w:val="20"/>
              </w:rPr>
              <w:t>TimePeriod</w:t>
            </w:r>
            <w:proofErr w:type="spellEnd"/>
            <w:r>
              <w:rPr>
                <w:sz w:val="20"/>
              </w:rPr>
              <w:br/>
            </w:r>
            <w:proofErr w:type="spellStart"/>
            <w:r>
              <w:rPr>
                <w:sz w:val="20"/>
              </w:rPr>
              <w:t>时间段</w:t>
            </w:r>
            <w:proofErr w:type="spellEnd"/>
          </w:p>
        </w:tc>
        <w:tc>
          <w:tcPr>
            <w:tcW w:w="2520" w:type="dxa"/>
            <w:shd w:val="clear" w:color="auto" w:fill="F5F7F9"/>
            <w:vAlign w:val="center"/>
          </w:tcPr>
          <w:p w14:paraId="47652857" w14:textId="77777777" w:rsidR="00FA386E" w:rsidRDefault="00000000">
            <w:pPr>
              <w:spacing w:after="0" w:line="259" w:lineRule="auto"/>
            </w:pPr>
            <w:r>
              <w:rPr>
                <w:sz w:val="20"/>
              </w:rPr>
              <w:t>owl:Thing</w:t>
            </w:r>
          </w:p>
        </w:tc>
        <w:tc>
          <w:tcPr>
            <w:tcW w:w="4507" w:type="dxa"/>
            <w:shd w:val="clear" w:color="auto" w:fill="F5F7F9"/>
            <w:vAlign w:val="center"/>
          </w:tcPr>
          <w:p w14:paraId="0EC9703E" w14:textId="77777777" w:rsidR="00FA386E" w:rsidRDefault="00000000">
            <w:pPr>
              <w:spacing w:after="0" w:line="259" w:lineRule="auto"/>
              <w:rPr>
                <w:lang w:eastAsia="zh-CN"/>
              </w:rPr>
            </w:pPr>
            <w:r>
              <w:rPr>
                <w:sz w:val="20"/>
                <w:lang w:eastAsia="zh-CN"/>
              </w:rPr>
              <w:t>学年、学期等有起止日期的时间段。</w:t>
            </w:r>
          </w:p>
        </w:tc>
      </w:tr>
      <w:tr w:rsidR="00FA386E" w14:paraId="0BC8DF8F" w14:textId="77777777">
        <w:trPr>
          <w:cantSplit/>
          <w:jc w:val="center"/>
        </w:trPr>
        <w:tc>
          <w:tcPr>
            <w:tcW w:w="3341" w:type="dxa"/>
            <w:shd w:val="clear" w:color="auto" w:fill="FFFFFF"/>
            <w:vAlign w:val="center"/>
          </w:tcPr>
          <w:p w14:paraId="1BF58C63" w14:textId="77777777" w:rsidR="00FA386E" w:rsidRDefault="00000000">
            <w:pPr>
              <w:spacing w:after="0" w:line="259" w:lineRule="auto"/>
            </w:pPr>
            <w:proofErr w:type="spellStart"/>
            <w:r>
              <w:rPr>
                <w:sz w:val="20"/>
              </w:rPr>
              <w:t>AcademicYear</w:t>
            </w:r>
            <w:proofErr w:type="spellEnd"/>
            <w:r>
              <w:rPr>
                <w:sz w:val="20"/>
              </w:rPr>
              <w:br/>
            </w:r>
            <w:proofErr w:type="spellStart"/>
            <w:r>
              <w:rPr>
                <w:sz w:val="20"/>
              </w:rPr>
              <w:t>学年</w:t>
            </w:r>
            <w:proofErr w:type="spellEnd"/>
          </w:p>
        </w:tc>
        <w:tc>
          <w:tcPr>
            <w:tcW w:w="2520" w:type="dxa"/>
            <w:shd w:val="clear" w:color="auto" w:fill="FFFFFF"/>
            <w:vAlign w:val="center"/>
          </w:tcPr>
          <w:p w14:paraId="361771CE" w14:textId="77777777" w:rsidR="00FA386E" w:rsidRDefault="00000000">
            <w:pPr>
              <w:spacing w:after="0" w:line="259" w:lineRule="auto"/>
            </w:pPr>
            <w:r>
              <w:rPr>
                <w:sz w:val="20"/>
              </w:rPr>
              <w:t>TimePeriod</w:t>
            </w:r>
          </w:p>
        </w:tc>
        <w:tc>
          <w:tcPr>
            <w:tcW w:w="4507" w:type="dxa"/>
            <w:shd w:val="clear" w:color="auto" w:fill="FFFFFF"/>
            <w:vAlign w:val="center"/>
          </w:tcPr>
          <w:p w14:paraId="3C75BC62" w14:textId="77777777" w:rsidR="00FA386E" w:rsidRDefault="00000000">
            <w:pPr>
              <w:spacing w:after="0" w:line="259" w:lineRule="auto"/>
            </w:pPr>
            <w:r>
              <w:rPr>
                <w:sz w:val="20"/>
              </w:rPr>
              <w:t>一个学年，如</w:t>
            </w:r>
            <w:r>
              <w:rPr>
                <w:sz w:val="20"/>
              </w:rPr>
              <w:t xml:space="preserve"> AY2026_27</w:t>
            </w:r>
            <w:r>
              <w:rPr>
                <w:sz w:val="20"/>
              </w:rPr>
              <w:t>。</w:t>
            </w:r>
          </w:p>
        </w:tc>
      </w:tr>
      <w:tr w:rsidR="00FA386E" w14:paraId="0A9C99D8" w14:textId="77777777">
        <w:trPr>
          <w:cantSplit/>
          <w:jc w:val="center"/>
        </w:trPr>
        <w:tc>
          <w:tcPr>
            <w:tcW w:w="3341" w:type="dxa"/>
            <w:shd w:val="clear" w:color="auto" w:fill="F5F7F9"/>
            <w:vAlign w:val="center"/>
          </w:tcPr>
          <w:p w14:paraId="34353044" w14:textId="77777777" w:rsidR="00FA386E" w:rsidRDefault="00000000">
            <w:pPr>
              <w:spacing w:after="0" w:line="259" w:lineRule="auto"/>
            </w:pPr>
            <w:r>
              <w:rPr>
                <w:sz w:val="20"/>
              </w:rPr>
              <w:t>Semester</w:t>
            </w:r>
            <w:r>
              <w:rPr>
                <w:sz w:val="20"/>
              </w:rPr>
              <w:br/>
            </w:r>
            <w:r>
              <w:rPr>
                <w:sz w:val="20"/>
              </w:rPr>
              <w:t>学期</w:t>
            </w:r>
          </w:p>
        </w:tc>
        <w:tc>
          <w:tcPr>
            <w:tcW w:w="2520" w:type="dxa"/>
            <w:shd w:val="clear" w:color="auto" w:fill="F5F7F9"/>
            <w:vAlign w:val="center"/>
          </w:tcPr>
          <w:p w14:paraId="778966D5" w14:textId="77777777" w:rsidR="00FA386E" w:rsidRDefault="00000000">
            <w:pPr>
              <w:spacing w:after="0" w:line="259" w:lineRule="auto"/>
            </w:pPr>
            <w:r>
              <w:rPr>
                <w:sz w:val="20"/>
              </w:rPr>
              <w:t>TimePeriod</w:t>
            </w:r>
          </w:p>
        </w:tc>
        <w:tc>
          <w:tcPr>
            <w:tcW w:w="4507" w:type="dxa"/>
            <w:shd w:val="clear" w:color="auto" w:fill="F5F7F9"/>
            <w:vAlign w:val="center"/>
          </w:tcPr>
          <w:p w14:paraId="6D3AFA2E" w14:textId="77777777" w:rsidR="00FA386E" w:rsidRDefault="00000000">
            <w:pPr>
              <w:spacing w:after="0" w:line="259" w:lineRule="auto"/>
              <w:rPr>
                <w:lang w:eastAsia="zh-CN"/>
              </w:rPr>
            </w:pPr>
            <w:r>
              <w:rPr>
                <w:sz w:val="20"/>
                <w:lang w:eastAsia="zh-CN"/>
              </w:rPr>
              <w:t>某个学年内的一个具体学期，不能跨年复用同一实例。</w:t>
            </w:r>
          </w:p>
        </w:tc>
      </w:tr>
      <w:tr w:rsidR="00FA386E" w14:paraId="11A3AEC6" w14:textId="77777777">
        <w:trPr>
          <w:cantSplit/>
          <w:jc w:val="center"/>
        </w:trPr>
        <w:tc>
          <w:tcPr>
            <w:tcW w:w="3341" w:type="dxa"/>
            <w:shd w:val="clear" w:color="auto" w:fill="FFFFFF"/>
            <w:vAlign w:val="center"/>
          </w:tcPr>
          <w:p w14:paraId="34C6B2EF" w14:textId="77777777" w:rsidR="00FA386E" w:rsidRDefault="00000000">
            <w:pPr>
              <w:spacing w:after="0" w:line="259" w:lineRule="auto"/>
            </w:pPr>
            <w:proofErr w:type="spellStart"/>
            <w:r>
              <w:rPr>
                <w:sz w:val="20"/>
              </w:rPr>
              <w:t>EquipmentType</w:t>
            </w:r>
            <w:proofErr w:type="spellEnd"/>
            <w:r>
              <w:rPr>
                <w:sz w:val="20"/>
              </w:rPr>
              <w:br/>
            </w:r>
            <w:proofErr w:type="spellStart"/>
            <w:r>
              <w:rPr>
                <w:sz w:val="20"/>
              </w:rPr>
              <w:t>设备类型</w:t>
            </w:r>
            <w:proofErr w:type="spellEnd"/>
          </w:p>
        </w:tc>
        <w:tc>
          <w:tcPr>
            <w:tcW w:w="2520" w:type="dxa"/>
            <w:shd w:val="clear" w:color="auto" w:fill="FFFFFF"/>
            <w:vAlign w:val="center"/>
          </w:tcPr>
          <w:p w14:paraId="45CB4EE5" w14:textId="77777777" w:rsidR="00FA386E" w:rsidRDefault="00000000">
            <w:pPr>
              <w:spacing w:after="0" w:line="259" w:lineRule="auto"/>
            </w:pPr>
            <w:r>
              <w:rPr>
                <w:sz w:val="20"/>
              </w:rPr>
              <w:t>owl:Thing</w:t>
            </w:r>
          </w:p>
        </w:tc>
        <w:tc>
          <w:tcPr>
            <w:tcW w:w="4507" w:type="dxa"/>
            <w:shd w:val="clear" w:color="auto" w:fill="FFFFFF"/>
            <w:vAlign w:val="center"/>
          </w:tcPr>
          <w:p w14:paraId="239E7964" w14:textId="77777777" w:rsidR="00FA386E" w:rsidRDefault="00000000">
            <w:pPr>
              <w:spacing w:after="0" w:line="259" w:lineRule="auto"/>
              <w:rPr>
                <w:lang w:eastAsia="zh-CN"/>
              </w:rPr>
            </w:pPr>
            <w:r>
              <w:rPr>
                <w:sz w:val="20"/>
                <w:lang w:eastAsia="zh-CN"/>
              </w:rPr>
              <w:t>设备种类的分类概念，例如电脑类型或投影仪类型。</w:t>
            </w:r>
          </w:p>
        </w:tc>
      </w:tr>
      <w:tr w:rsidR="00FA386E" w14:paraId="208CA0F5" w14:textId="77777777">
        <w:trPr>
          <w:cantSplit/>
          <w:jc w:val="center"/>
        </w:trPr>
        <w:tc>
          <w:tcPr>
            <w:tcW w:w="3341" w:type="dxa"/>
            <w:shd w:val="clear" w:color="auto" w:fill="F5F7F9"/>
            <w:vAlign w:val="center"/>
          </w:tcPr>
          <w:p w14:paraId="4F74934F" w14:textId="77777777" w:rsidR="00FA386E" w:rsidRDefault="00000000">
            <w:pPr>
              <w:spacing w:after="0" w:line="259" w:lineRule="auto"/>
            </w:pPr>
            <w:proofErr w:type="spellStart"/>
            <w:r>
              <w:rPr>
                <w:sz w:val="20"/>
              </w:rPr>
              <w:t>EquipmentProvision</w:t>
            </w:r>
            <w:proofErr w:type="spellEnd"/>
            <w:r>
              <w:rPr>
                <w:sz w:val="20"/>
              </w:rPr>
              <w:br/>
            </w:r>
            <w:proofErr w:type="spellStart"/>
            <w:r>
              <w:rPr>
                <w:sz w:val="20"/>
              </w:rPr>
              <w:t>设备配置记录</w:t>
            </w:r>
            <w:proofErr w:type="spellEnd"/>
          </w:p>
        </w:tc>
        <w:tc>
          <w:tcPr>
            <w:tcW w:w="2520" w:type="dxa"/>
            <w:shd w:val="clear" w:color="auto" w:fill="F5F7F9"/>
            <w:vAlign w:val="center"/>
          </w:tcPr>
          <w:p w14:paraId="46440C13" w14:textId="77777777" w:rsidR="00FA386E" w:rsidRDefault="00000000">
            <w:pPr>
              <w:spacing w:after="0" w:line="259" w:lineRule="auto"/>
            </w:pPr>
            <w:r>
              <w:rPr>
                <w:sz w:val="20"/>
              </w:rPr>
              <w:t>owl:Thing</w:t>
            </w:r>
          </w:p>
        </w:tc>
        <w:tc>
          <w:tcPr>
            <w:tcW w:w="4507" w:type="dxa"/>
            <w:shd w:val="clear" w:color="auto" w:fill="F5F7F9"/>
            <w:vAlign w:val="center"/>
          </w:tcPr>
          <w:p w14:paraId="3B900E98" w14:textId="77777777" w:rsidR="00FA386E" w:rsidRDefault="00000000">
            <w:pPr>
              <w:spacing w:after="0" w:line="259" w:lineRule="auto"/>
              <w:rPr>
                <w:lang w:eastAsia="zh-CN"/>
              </w:rPr>
            </w:pPr>
            <w:r>
              <w:rPr>
                <w:sz w:val="20"/>
                <w:lang w:eastAsia="zh-CN"/>
              </w:rPr>
              <w:t>某个房间配置某类设备及其数量的一条记录。</w:t>
            </w:r>
          </w:p>
        </w:tc>
      </w:tr>
    </w:tbl>
    <w:p w14:paraId="4E079246" w14:textId="77777777" w:rsidR="00FA386E" w:rsidRDefault="00FA386E">
      <w:pPr>
        <w:spacing w:after="60" w:line="72" w:lineRule="auto"/>
        <w:rPr>
          <w:lang w:eastAsia="zh-CN"/>
        </w:rPr>
      </w:pPr>
    </w:p>
    <w:p w14:paraId="138354E9" w14:textId="77777777" w:rsidR="00FA386E" w:rsidRDefault="00000000">
      <w:pPr>
        <w:pStyle w:val="21"/>
      </w:pPr>
      <w:proofErr w:type="spellStart"/>
      <w:r>
        <w:t>设施匹配扩展</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682EAB38" w14:textId="77777777">
        <w:trPr>
          <w:cantSplit/>
          <w:tblHeader/>
          <w:jc w:val="center"/>
        </w:trPr>
        <w:tc>
          <w:tcPr>
            <w:tcW w:w="3341" w:type="dxa"/>
            <w:shd w:val="clear" w:color="auto" w:fill="DCE7F0"/>
            <w:vAlign w:val="center"/>
          </w:tcPr>
          <w:p w14:paraId="305D1B14"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7EE49D16" w14:textId="77777777" w:rsidR="00FA386E" w:rsidRDefault="00000000">
            <w:pPr>
              <w:keepNext/>
              <w:spacing w:after="0" w:line="259" w:lineRule="auto"/>
            </w:pPr>
            <w:r>
              <w:rPr>
                <w:b/>
                <w:sz w:val="20"/>
              </w:rPr>
              <w:t>直接父类</w:t>
            </w:r>
          </w:p>
        </w:tc>
        <w:tc>
          <w:tcPr>
            <w:tcW w:w="4507" w:type="dxa"/>
            <w:shd w:val="clear" w:color="auto" w:fill="DCE7F0"/>
            <w:vAlign w:val="center"/>
          </w:tcPr>
          <w:p w14:paraId="236B587E" w14:textId="77777777" w:rsidR="00FA386E" w:rsidRDefault="00000000">
            <w:pPr>
              <w:keepNext/>
              <w:spacing w:after="0" w:line="259" w:lineRule="auto"/>
            </w:pPr>
            <w:r>
              <w:rPr>
                <w:b/>
                <w:sz w:val="20"/>
              </w:rPr>
              <w:t>定义与边界</w:t>
            </w:r>
          </w:p>
        </w:tc>
      </w:tr>
      <w:tr w:rsidR="00FA386E" w14:paraId="0C7AE38D" w14:textId="77777777">
        <w:trPr>
          <w:cantSplit/>
          <w:jc w:val="center"/>
        </w:trPr>
        <w:tc>
          <w:tcPr>
            <w:tcW w:w="3341" w:type="dxa"/>
            <w:shd w:val="clear" w:color="auto" w:fill="FFFFFF"/>
            <w:vAlign w:val="center"/>
          </w:tcPr>
          <w:p w14:paraId="616B6E31" w14:textId="77777777" w:rsidR="00FA386E" w:rsidRDefault="00000000">
            <w:pPr>
              <w:keepNext/>
              <w:spacing w:after="0" w:line="259" w:lineRule="auto"/>
            </w:pPr>
            <w:r>
              <w:rPr>
                <w:sz w:val="20"/>
              </w:rPr>
              <w:t>FacilityType</w:t>
            </w:r>
            <w:r>
              <w:rPr>
                <w:sz w:val="20"/>
              </w:rPr>
              <w:br/>
            </w:r>
            <w:r>
              <w:rPr>
                <w:sz w:val="20"/>
              </w:rPr>
              <w:t>设施类型</w:t>
            </w:r>
          </w:p>
        </w:tc>
        <w:tc>
          <w:tcPr>
            <w:tcW w:w="2520" w:type="dxa"/>
            <w:shd w:val="clear" w:color="auto" w:fill="FFFFFF"/>
            <w:vAlign w:val="center"/>
          </w:tcPr>
          <w:p w14:paraId="716F2863" w14:textId="77777777" w:rsidR="00FA386E" w:rsidRDefault="00000000">
            <w:pPr>
              <w:keepNext/>
              <w:spacing w:after="0" w:line="259" w:lineRule="auto"/>
            </w:pPr>
            <w:r>
              <w:rPr>
                <w:sz w:val="20"/>
              </w:rPr>
              <w:t>owl:Thing</w:t>
            </w:r>
          </w:p>
        </w:tc>
        <w:tc>
          <w:tcPr>
            <w:tcW w:w="4507" w:type="dxa"/>
            <w:shd w:val="clear" w:color="auto" w:fill="FFFFFF"/>
            <w:vAlign w:val="center"/>
          </w:tcPr>
          <w:p w14:paraId="506D4EF5" w14:textId="77777777" w:rsidR="00FA386E" w:rsidRDefault="00000000">
            <w:pPr>
              <w:keepNext/>
              <w:spacing w:after="0" w:line="259" w:lineRule="auto"/>
              <w:rPr>
                <w:lang w:eastAsia="zh-CN"/>
              </w:rPr>
            </w:pPr>
            <w:r>
              <w:rPr>
                <w:sz w:val="20"/>
                <w:lang w:eastAsia="zh-CN"/>
              </w:rPr>
              <w:t xml:space="preserve">Q21 </w:t>
            </w:r>
            <w:r>
              <w:rPr>
                <w:sz w:val="20"/>
                <w:lang w:eastAsia="zh-CN"/>
              </w:rPr>
              <w:t>使用的受控设施类别，例如实验设施、计算设施。</w:t>
            </w:r>
          </w:p>
        </w:tc>
      </w:tr>
      <w:tr w:rsidR="00FA386E" w14:paraId="26E6A8CF" w14:textId="77777777">
        <w:trPr>
          <w:cantSplit/>
          <w:jc w:val="center"/>
        </w:trPr>
        <w:tc>
          <w:tcPr>
            <w:tcW w:w="3341" w:type="dxa"/>
            <w:shd w:val="clear" w:color="auto" w:fill="F5F7F9"/>
            <w:vAlign w:val="center"/>
          </w:tcPr>
          <w:p w14:paraId="617843D4" w14:textId="77777777" w:rsidR="00FA386E" w:rsidRDefault="00000000">
            <w:pPr>
              <w:spacing w:after="0" w:line="259" w:lineRule="auto"/>
            </w:pPr>
            <w:proofErr w:type="spellStart"/>
            <w:r>
              <w:rPr>
                <w:sz w:val="20"/>
              </w:rPr>
              <w:t>FacilityRequirement</w:t>
            </w:r>
            <w:proofErr w:type="spellEnd"/>
            <w:r>
              <w:rPr>
                <w:sz w:val="20"/>
              </w:rPr>
              <w:br/>
            </w:r>
            <w:proofErr w:type="spellStart"/>
            <w:r>
              <w:rPr>
                <w:sz w:val="20"/>
              </w:rPr>
              <w:t>设施要求</w:t>
            </w:r>
            <w:proofErr w:type="spellEnd"/>
          </w:p>
        </w:tc>
        <w:tc>
          <w:tcPr>
            <w:tcW w:w="2520" w:type="dxa"/>
            <w:shd w:val="clear" w:color="auto" w:fill="F5F7F9"/>
            <w:vAlign w:val="center"/>
          </w:tcPr>
          <w:p w14:paraId="5DCF1147" w14:textId="77777777" w:rsidR="00FA386E" w:rsidRDefault="00000000">
            <w:pPr>
              <w:spacing w:after="0" w:line="259" w:lineRule="auto"/>
            </w:pPr>
            <w:r>
              <w:rPr>
                <w:sz w:val="20"/>
              </w:rPr>
              <w:t>owl:Thing</w:t>
            </w:r>
          </w:p>
        </w:tc>
        <w:tc>
          <w:tcPr>
            <w:tcW w:w="4507" w:type="dxa"/>
            <w:shd w:val="clear" w:color="auto" w:fill="F5F7F9"/>
            <w:vAlign w:val="center"/>
          </w:tcPr>
          <w:p w14:paraId="6BD6B4E5" w14:textId="77777777" w:rsidR="00FA386E" w:rsidRDefault="00000000">
            <w:pPr>
              <w:spacing w:after="0" w:line="259" w:lineRule="auto"/>
              <w:rPr>
                <w:lang w:eastAsia="zh-CN"/>
              </w:rPr>
            </w:pPr>
            <w:r>
              <w:rPr>
                <w:sz w:val="20"/>
                <w:lang w:eastAsia="zh-CN"/>
              </w:rPr>
              <w:t>一项设施要求，可列出多个可接受的替代设施类型。</w:t>
            </w:r>
          </w:p>
        </w:tc>
      </w:tr>
    </w:tbl>
    <w:p w14:paraId="79E6CB29" w14:textId="77777777" w:rsidR="00FA386E" w:rsidRDefault="00FA386E">
      <w:pPr>
        <w:spacing w:after="60" w:line="72" w:lineRule="auto"/>
        <w:rPr>
          <w:lang w:eastAsia="zh-CN"/>
        </w:rPr>
      </w:pPr>
    </w:p>
    <w:p w14:paraId="260CEC6A" w14:textId="77777777" w:rsidR="00FA386E" w:rsidRDefault="00000000">
      <w:pPr>
        <w:rPr>
          <w:lang w:eastAsia="zh-CN"/>
        </w:rPr>
      </w:pPr>
      <w:r>
        <w:rPr>
          <w:lang w:eastAsia="zh-CN"/>
        </w:rPr>
        <w:t>人员身份与房间用途可以重叠。例如研究生可以同时担任教学人员，研讨室也可以用作学习室。</w:t>
      </w:r>
      <w:proofErr w:type="spellStart"/>
      <w:r>
        <w:rPr>
          <w:lang w:eastAsia="zh-CN"/>
        </w:rPr>
        <w:t>LibraryBuilding</w:t>
      </w:r>
      <w:proofErr w:type="spellEnd"/>
      <w:r>
        <w:rPr>
          <w:lang w:eastAsia="zh-CN"/>
        </w:rPr>
        <w:t xml:space="preserve"> </w:t>
      </w:r>
      <w:r>
        <w:rPr>
          <w:lang w:eastAsia="zh-CN"/>
        </w:rPr>
        <w:t>仅表示物理建筑；需要描述图书馆管理部门时，应另建</w:t>
      </w:r>
      <w:r>
        <w:rPr>
          <w:lang w:eastAsia="zh-CN"/>
        </w:rPr>
        <w:t xml:space="preserve"> </w:t>
      </w:r>
      <w:proofErr w:type="spellStart"/>
      <w:r>
        <w:rPr>
          <w:lang w:eastAsia="zh-CN"/>
        </w:rPr>
        <w:t>Organisation</w:t>
      </w:r>
      <w:proofErr w:type="spellEnd"/>
      <w:r>
        <w:rPr>
          <w:lang w:eastAsia="zh-CN"/>
        </w:rPr>
        <w:t xml:space="preserve"> </w:t>
      </w:r>
      <w:r>
        <w:rPr>
          <w:lang w:eastAsia="zh-CN"/>
        </w:rPr>
        <w:t>个体。</w:t>
      </w:r>
    </w:p>
    <w:p w14:paraId="58D67666" w14:textId="77777777" w:rsidR="00FA386E" w:rsidRDefault="00000000">
      <w:pPr>
        <w:rPr>
          <w:lang w:eastAsia="zh-CN"/>
        </w:rPr>
      </w:pPr>
      <w:r>
        <w:rPr>
          <w:lang w:eastAsia="zh-CN"/>
        </w:rPr>
        <w:t>教学楼、实验楼、体育馆等依据建筑的主要用途分类，一栋综合楼可以具有多个用途类型。操场、运动场和田径跑道属于</w:t>
      </w:r>
      <w:r>
        <w:rPr>
          <w:lang w:eastAsia="zh-CN"/>
        </w:rPr>
        <w:t xml:space="preserve"> </w:t>
      </w:r>
      <w:proofErr w:type="spellStart"/>
      <w:r>
        <w:rPr>
          <w:lang w:eastAsia="zh-CN"/>
        </w:rPr>
        <w:t>OutdoorSpace</w:t>
      </w:r>
      <w:proofErr w:type="spellEnd"/>
      <w:r>
        <w:rPr>
          <w:lang w:eastAsia="zh-CN"/>
        </w:rPr>
        <w:t>，通过空间包含关系连接；它们与体育馆建筑分开。体育馆中的健身房、更衣室等则是</w:t>
      </w:r>
      <w:r>
        <w:rPr>
          <w:lang w:eastAsia="zh-CN"/>
        </w:rPr>
        <w:t xml:space="preserve"> Room </w:t>
      </w:r>
      <w:r>
        <w:rPr>
          <w:lang w:eastAsia="zh-CN"/>
        </w:rPr>
        <w:t>的子类。</w:t>
      </w:r>
    </w:p>
    <w:p w14:paraId="3689035E" w14:textId="77777777" w:rsidR="00FA386E" w:rsidRDefault="00000000">
      <w:pPr>
        <w:rPr>
          <w:lang w:eastAsia="zh-CN"/>
        </w:rPr>
      </w:pPr>
      <w:proofErr w:type="spellStart"/>
      <w:r>
        <w:rPr>
          <w:lang w:eastAsia="zh-CN"/>
        </w:rPr>
        <w:t>isAccessible</w:t>
      </w:r>
      <w:proofErr w:type="spellEnd"/>
      <w:r>
        <w:rPr>
          <w:lang w:eastAsia="zh-CN"/>
        </w:rPr>
        <w:t>、</w:t>
      </w:r>
      <w:proofErr w:type="spellStart"/>
      <w:r>
        <w:rPr>
          <w:lang w:eastAsia="zh-CN"/>
        </w:rPr>
        <w:t>isStepFree</w:t>
      </w:r>
      <w:proofErr w:type="spellEnd"/>
      <w:r>
        <w:rPr>
          <w:lang w:eastAsia="zh-CN"/>
        </w:rPr>
        <w:t xml:space="preserve"> </w:t>
      </w:r>
      <w:r>
        <w:rPr>
          <w:lang w:eastAsia="zh-CN"/>
        </w:rPr>
        <w:t>与</w:t>
      </w:r>
      <w:r>
        <w:rPr>
          <w:lang w:eastAsia="zh-CN"/>
        </w:rPr>
        <w:t xml:space="preserve"> </w:t>
      </w:r>
      <w:proofErr w:type="spellStart"/>
      <w:r>
        <w:rPr>
          <w:lang w:eastAsia="zh-CN"/>
        </w:rPr>
        <w:t>accessibilityNote</w:t>
      </w:r>
      <w:proofErr w:type="spellEnd"/>
      <w:r>
        <w:rPr>
          <w:lang w:eastAsia="zh-CN"/>
        </w:rPr>
        <w:t xml:space="preserve"> </w:t>
      </w:r>
      <w:r>
        <w:rPr>
          <w:lang w:eastAsia="zh-CN"/>
        </w:rPr>
        <w:t>定义在</w:t>
      </w:r>
      <w:r>
        <w:rPr>
          <w:lang w:eastAsia="zh-CN"/>
        </w:rPr>
        <w:t xml:space="preserve"> Room </w:t>
      </w:r>
      <w:r>
        <w:rPr>
          <w:lang w:eastAsia="zh-CN"/>
        </w:rPr>
        <w:t>上，阶梯教室、实验室和图书馆学习室等子类均继承这些属性。无障碍状态作为独立维度记录，不增加平行的无障碍房间类。</w:t>
      </w:r>
    </w:p>
    <w:p w14:paraId="4152FE99" w14:textId="77777777" w:rsidR="00FA386E" w:rsidRDefault="00000000">
      <w:pPr>
        <w:rPr>
          <w:lang w:eastAsia="zh-CN"/>
        </w:rPr>
      </w:pPr>
      <w:proofErr w:type="spellStart"/>
      <w:r>
        <w:rPr>
          <w:lang w:eastAsia="zh-CN"/>
        </w:rPr>
        <w:t>StudySpace</w:t>
      </w:r>
      <w:proofErr w:type="spellEnd"/>
      <w:r>
        <w:rPr>
          <w:lang w:eastAsia="zh-CN"/>
        </w:rPr>
        <w:t xml:space="preserve"> </w:t>
      </w:r>
      <w:r>
        <w:rPr>
          <w:lang w:eastAsia="zh-CN"/>
        </w:rPr>
        <w:t>在本版限定为房间。若后续加入大厅学习区或单个座位，应重新界定其父类和粒度。</w:t>
      </w:r>
      <w:proofErr w:type="spellStart"/>
      <w:r>
        <w:rPr>
          <w:lang w:eastAsia="zh-CN"/>
        </w:rPr>
        <w:t>NewStudent</w:t>
      </w:r>
      <w:proofErr w:type="spellEnd"/>
      <w:r>
        <w:rPr>
          <w:lang w:eastAsia="zh-CN"/>
        </w:rPr>
        <w:t xml:space="preserve"> </w:t>
      </w:r>
      <w:r>
        <w:rPr>
          <w:lang w:eastAsia="zh-CN"/>
        </w:rPr>
        <w:t>与具体入学记录、专业和参考学年有关，本版公共信息查询不将其建为永久身份。</w:t>
      </w:r>
    </w:p>
    <w:p w14:paraId="27FDF811" w14:textId="77777777" w:rsidR="00FA386E" w:rsidRDefault="00000000">
      <w:pPr>
        <w:pStyle w:val="1"/>
        <w:rPr>
          <w:lang w:eastAsia="zh-CN"/>
        </w:rPr>
      </w:pPr>
      <w:r>
        <w:rPr>
          <w:lang w:eastAsia="zh-CN"/>
        </w:rPr>
        <w:lastRenderedPageBreak/>
        <w:t xml:space="preserve">3 </w:t>
      </w:r>
      <w:r>
        <w:rPr>
          <w:lang w:eastAsia="zh-CN"/>
        </w:rPr>
        <w:t>对象属性字典</w:t>
      </w:r>
    </w:p>
    <w:p w14:paraId="55227EC3" w14:textId="77777777" w:rsidR="00FA386E" w:rsidRDefault="00000000">
      <w:pPr>
        <w:rPr>
          <w:lang w:eastAsia="zh-CN"/>
        </w:rPr>
      </w:pPr>
      <w:r>
        <w:rPr>
          <w:lang w:eastAsia="zh-CN"/>
        </w:rPr>
        <w:t>对象属性的值是个体</w:t>
      </w:r>
      <w:r>
        <w:rPr>
          <w:lang w:eastAsia="zh-CN"/>
        </w:rPr>
        <w:t xml:space="preserve"> IRI</w:t>
      </w:r>
      <w:r>
        <w:rPr>
          <w:lang w:eastAsia="zh-CN"/>
        </w:rPr>
        <w:t>。</w:t>
      </w:r>
      <w:r>
        <w:rPr>
          <w:lang w:eastAsia="zh-CN"/>
        </w:rPr>
        <w:t xml:space="preserve">Domain </w:t>
      </w:r>
      <w:r>
        <w:rPr>
          <w:lang w:eastAsia="zh-CN"/>
        </w:rPr>
        <w:t>和</w:t>
      </w:r>
      <w:r>
        <w:rPr>
          <w:lang w:eastAsia="zh-CN"/>
        </w:rPr>
        <w:t xml:space="preserve"> Range </w:t>
      </w:r>
      <w:r>
        <w:rPr>
          <w:lang w:eastAsia="zh-CN"/>
        </w:rPr>
        <w:t>是推理公理，并非数据库字段校验。下表中出现</w:t>
      </w:r>
      <w:r>
        <w:rPr>
          <w:lang w:eastAsia="zh-CN"/>
        </w:rPr>
        <w:t xml:space="preserve"> or </w:t>
      </w:r>
      <w:r>
        <w:rPr>
          <w:lang w:eastAsia="zh-CN"/>
        </w:rPr>
        <w:t>时，应在</w:t>
      </w:r>
      <w:r>
        <w:rPr>
          <w:lang w:eastAsia="zh-CN"/>
        </w:rPr>
        <w:t xml:space="preserve"> Protégé </w:t>
      </w:r>
      <w:r>
        <w:rPr>
          <w:lang w:eastAsia="zh-CN"/>
        </w:rPr>
        <w:t>中录入一个并集表达式；分别添加多个</w:t>
      </w:r>
      <w:r>
        <w:rPr>
          <w:lang w:eastAsia="zh-CN"/>
        </w:rPr>
        <w:t xml:space="preserve"> Domain </w:t>
      </w:r>
      <w:r>
        <w:rPr>
          <w:lang w:eastAsia="zh-CN"/>
        </w:rPr>
        <w:t>会表示交集。</w:t>
      </w:r>
    </w:p>
    <w:p w14:paraId="2765EFD5" w14:textId="77777777" w:rsidR="00FA386E" w:rsidRDefault="00000000">
      <w:pPr>
        <w:pStyle w:val="21"/>
      </w:pPr>
      <w:proofErr w:type="spellStart"/>
      <w:r>
        <w:t>人员组织与专业</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4"/>
        <w:gridCol w:w="3816"/>
        <w:gridCol w:w="3888"/>
      </w:tblGrid>
      <w:tr w:rsidR="00FA386E" w14:paraId="018C2BC7" w14:textId="77777777">
        <w:trPr>
          <w:cantSplit/>
          <w:tblHeader/>
          <w:jc w:val="center"/>
        </w:trPr>
        <w:tc>
          <w:tcPr>
            <w:tcW w:w="2664" w:type="dxa"/>
            <w:shd w:val="clear" w:color="auto" w:fill="DCE7F0"/>
            <w:vAlign w:val="center"/>
          </w:tcPr>
          <w:p w14:paraId="0CAE94ED" w14:textId="77777777" w:rsidR="00FA386E" w:rsidRDefault="00000000">
            <w:pPr>
              <w:keepNext/>
              <w:spacing w:after="0" w:line="259" w:lineRule="auto"/>
            </w:pPr>
            <w:r>
              <w:rPr>
                <w:b/>
                <w:sz w:val="20"/>
              </w:rPr>
              <w:t>属性</w:t>
            </w:r>
          </w:p>
        </w:tc>
        <w:tc>
          <w:tcPr>
            <w:tcW w:w="3816" w:type="dxa"/>
            <w:shd w:val="clear" w:color="auto" w:fill="DCE7F0"/>
            <w:vAlign w:val="center"/>
          </w:tcPr>
          <w:p w14:paraId="2093F3B5" w14:textId="77777777" w:rsidR="00FA386E" w:rsidRDefault="00000000">
            <w:pPr>
              <w:keepNext/>
              <w:spacing w:after="0" w:line="259" w:lineRule="auto"/>
            </w:pPr>
            <w:r>
              <w:rPr>
                <w:b/>
                <w:sz w:val="20"/>
              </w:rPr>
              <w:t xml:space="preserve">Domain </w:t>
            </w:r>
            <w:r>
              <w:rPr>
                <w:b/>
                <w:sz w:val="20"/>
              </w:rPr>
              <w:t>与</w:t>
            </w:r>
            <w:r>
              <w:rPr>
                <w:b/>
                <w:sz w:val="20"/>
              </w:rPr>
              <w:t xml:space="preserve"> Range</w:t>
            </w:r>
          </w:p>
        </w:tc>
        <w:tc>
          <w:tcPr>
            <w:tcW w:w="3888" w:type="dxa"/>
            <w:shd w:val="clear" w:color="auto" w:fill="DCE7F0"/>
            <w:vAlign w:val="center"/>
          </w:tcPr>
          <w:p w14:paraId="66F935A7" w14:textId="77777777" w:rsidR="00FA386E" w:rsidRDefault="00000000">
            <w:pPr>
              <w:keepNext/>
              <w:spacing w:after="0" w:line="259" w:lineRule="auto"/>
            </w:pPr>
            <w:r>
              <w:rPr>
                <w:b/>
                <w:sz w:val="20"/>
              </w:rPr>
              <w:t>含义与特性</w:t>
            </w:r>
          </w:p>
        </w:tc>
      </w:tr>
      <w:tr w:rsidR="00FA386E" w14:paraId="7444E577" w14:textId="77777777">
        <w:trPr>
          <w:cantSplit/>
          <w:jc w:val="center"/>
        </w:trPr>
        <w:tc>
          <w:tcPr>
            <w:tcW w:w="2664" w:type="dxa"/>
            <w:shd w:val="clear" w:color="auto" w:fill="FFFFFF"/>
            <w:vAlign w:val="center"/>
          </w:tcPr>
          <w:p w14:paraId="7978182D" w14:textId="77777777" w:rsidR="00FA386E" w:rsidRDefault="00000000">
            <w:pPr>
              <w:keepNext/>
              <w:spacing w:after="0" w:line="259" w:lineRule="auto"/>
            </w:pPr>
            <w:r>
              <w:rPr>
                <w:sz w:val="20"/>
              </w:rPr>
              <w:t>memberOf</w:t>
            </w:r>
          </w:p>
        </w:tc>
        <w:tc>
          <w:tcPr>
            <w:tcW w:w="3816" w:type="dxa"/>
            <w:shd w:val="clear" w:color="auto" w:fill="FFFFFF"/>
            <w:vAlign w:val="center"/>
          </w:tcPr>
          <w:p w14:paraId="0F4480F8" w14:textId="77777777" w:rsidR="00FA386E" w:rsidRDefault="00000000">
            <w:pPr>
              <w:keepNext/>
              <w:spacing w:after="0" w:line="259" w:lineRule="auto"/>
            </w:pPr>
            <w:r>
              <w:rPr>
                <w:sz w:val="20"/>
              </w:rPr>
              <w:t>Staff</w:t>
            </w:r>
            <w:r>
              <w:rPr>
                <w:sz w:val="20"/>
              </w:rPr>
              <w:br/>
              <w:t>→ Organisation</w:t>
            </w:r>
          </w:p>
        </w:tc>
        <w:tc>
          <w:tcPr>
            <w:tcW w:w="3888" w:type="dxa"/>
            <w:shd w:val="clear" w:color="auto" w:fill="FFFFFF"/>
            <w:vAlign w:val="center"/>
          </w:tcPr>
          <w:p w14:paraId="52146A75" w14:textId="77777777" w:rsidR="00FA386E" w:rsidRDefault="00000000">
            <w:pPr>
              <w:keepNext/>
              <w:spacing w:after="0" w:line="259" w:lineRule="auto"/>
              <w:rPr>
                <w:lang w:eastAsia="zh-CN"/>
              </w:rPr>
            </w:pPr>
            <w:r>
              <w:rPr>
                <w:sz w:val="20"/>
                <w:lang w:eastAsia="zh-CN"/>
              </w:rPr>
              <w:t>人员所属学院或系；允许多个组织。</w:t>
            </w:r>
          </w:p>
        </w:tc>
      </w:tr>
      <w:tr w:rsidR="00FA386E" w14:paraId="0D252AF8" w14:textId="77777777">
        <w:trPr>
          <w:cantSplit/>
          <w:jc w:val="center"/>
        </w:trPr>
        <w:tc>
          <w:tcPr>
            <w:tcW w:w="2664" w:type="dxa"/>
            <w:shd w:val="clear" w:color="auto" w:fill="F5F7F9"/>
            <w:vAlign w:val="center"/>
          </w:tcPr>
          <w:p w14:paraId="1223F3B4" w14:textId="77777777" w:rsidR="00FA386E" w:rsidRDefault="00000000">
            <w:pPr>
              <w:spacing w:after="0" w:line="259" w:lineRule="auto"/>
            </w:pPr>
            <w:proofErr w:type="spellStart"/>
            <w:r>
              <w:rPr>
                <w:sz w:val="20"/>
              </w:rPr>
              <w:t>organisationPartOf</w:t>
            </w:r>
            <w:proofErr w:type="spellEnd"/>
          </w:p>
        </w:tc>
        <w:tc>
          <w:tcPr>
            <w:tcW w:w="3816" w:type="dxa"/>
            <w:shd w:val="clear" w:color="auto" w:fill="F5F7F9"/>
            <w:vAlign w:val="center"/>
          </w:tcPr>
          <w:p w14:paraId="08490268" w14:textId="77777777" w:rsidR="00FA386E" w:rsidRDefault="00000000">
            <w:pPr>
              <w:spacing w:after="0" w:line="259" w:lineRule="auto"/>
            </w:pPr>
            <w:r>
              <w:rPr>
                <w:sz w:val="20"/>
              </w:rPr>
              <w:t>Organisation</w:t>
            </w:r>
            <w:r>
              <w:rPr>
                <w:sz w:val="20"/>
              </w:rPr>
              <w:br/>
              <w:t>→ Organisation</w:t>
            </w:r>
          </w:p>
        </w:tc>
        <w:tc>
          <w:tcPr>
            <w:tcW w:w="3888" w:type="dxa"/>
            <w:shd w:val="clear" w:color="auto" w:fill="F5F7F9"/>
            <w:vAlign w:val="center"/>
          </w:tcPr>
          <w:p w14:paraId="73EE043A" w14:textId="77777777" w:rsidR="00FA386E" w:rsidRDefault="00000000">
            <w:pPr>
              <w:spacing w:after="0" w:line="259" w:lineRule="auto"/>
              <w:rPr>
                <w:lang w:eastAsia="zh-CN"/>
              </w:rPr>
            </w:pPr>
            <w:r>
              <w:rPr>
                <w:sz w:val="20"/>
                <w:lang w:eastAsia="zh-CN"/>
              </w:rPr>
              <w:t>直接组织隶属；不默认传递，不与空间包含混用。</w:t>
            </w:r>
          </w:p>
        </w:tc>
      </w:tr>
      <w:tr w:rsidR="00FA386E" w14:paraId="2473272B" w14:textId="77777777">
        <w:trPr>
          <w:cantSplit/>
          <w:jc w:val="center"/>
        </w:trPr>
        <w:tc>
          <w:tcPr>
            <w:tcW w:w="2664" w:type="dxa"/>
            <w:shd w:val="clear" w:color="auto" w:fill="FFFFFF"/>
            <w:vAlign w:val="center"/>
          </w:tcPr>
          <w:p w14:paraId="65EE3658" w14:textId="77777777" w:rsidR="00FA386E" w:rsidRDefault="00000000">
            <w:pPr>
              <w:spacing w:after="0" w:line="259" w:lineRule="auto"/>
            </w:pPr>
            <w:proofErr w:type="spellStart"/>
            <w:r>
              <w:rPr>
                <w:sz w:val="20"/>
              </w:rPr>
              <w:t>offeredBy</w:t>
            </w:r>
            <w:proofErr w:type="spellEnd"/>
          </w:p>
        </w:tc>
        <w:tc>
          <w:tcPr>
            <w:tcW w:w="3816" w:type="dxa"/>
            <w:shd w:val="clear" w:color="auto" w:fill="FFFFFF"/>
            <w:vAlign w:val="center"/>
          </w:tcPr>
          <w:p w14:paraId="7EA7CE64" w14:textId="77777777" w:rsidR="00FA386E" w:rsidRDefault="00000000">
            <w:pPr>
              <w:spacing w:after="0" w:line="259" w:lineRule="auto"/>
            </w:pPr>
            <w:r>
              <w:rPr>
                <w:sz w:val="20"/>
              </w:rPr>
              <w:t>Course</w:t>
            </w:r>
            <w:r>
              <w:rPr>
                <w:sz w:val="20"/>
              </w:rPr>
              <w:br/>
              <w:t>→ Department</w:t>
            </w:r>
          </w:p>
        </w:tc>
        <w:tc>
          <w:tcPr>
            <w:tcW w:w="3888" w:type="dxa"/>
            <w:shd w:val="clear" w:color="auto" w:fill="FFFFFF"/>
            <w:vAlign w:val="center"/>
          </w:tcPr>
          <w:p w14:paraId="06A5DF46" w14:textId="77777777" w:rsidR="00FA386E" w:rsidRDefault="00000000">
            <w:pPr>
              <w:spacing w:after="0" w:line="259" w:lineRule="auto"/>
              <w:rPr>
                <w:lang w:eastAsia="zh-CN"/>
              </w:rPr>
            </w:pPr>
            <w:r>
              <w:rPr>
                <w:sz w:val="20"/>
                <w:lang w:eastAsia="zh-CN"/>
              </w:rPr>
              <w:t>开设专业的系；联合开设可有多个值。</w:t>
            </w:r>
          </w:p>
        </w:tc>
      </w:tr>
      <w:tr w:rsidR="00FA386E" w14:paraId="0677E240" w14:textId="77777777">
        <w:trPr>
          <w:cantSplit/>
          <w:jc w:val="center"/>
        </w:trPr>
        <w:tc>
          <w:tcPr>
            <w:tcW w:w="2664" w:type="dxa"/>
            <w:shd w:val="clear" w:color="auto" w:fill="F5F7F9"/>
            <w:vAlign w:val="center"/>
          </w:tcPr>
          <w:p w14:paraId="70B272F0" w14:textId="77777777" w:rsidR="00FA386E" w:rsidRDefault="00000000">
            <w:pPr>
              <w:spacing w:after="0" w:line="259" w:lineRule="auto"/>
            </w:pPr>
            <w:proofErr w:type="spellStart"/>
            <w:r>
              <w:rPr>
                <w:sz w:val="20"/>
              </w:rPr>
              <w:t>hasOffice</w:t>
            </w:r>
            <w:proofErr w:type="spellEnd"/>
          </w:p>
        </w:tc>
        <w:tc>
          <w:tcPr>
            <w:tcW w:w="3816" w:type="dxa"/>
            <w:shd w:val="clear" w:color="auto" w:fill="F5F7F9"/>
            <w:vAlign w:val="center"/>
          </w:tcPr>
          <w:p w14:paraId="08F0449F" w14:textId="77777777" w:rsidR="00FA386E" w:rsidRDefault="00000000">
            <w:pPr>
              <w:spacing w:after="0" w:line="259" w:lineRule="auto"/>
            </w:pPr>
            <w:r>
              <w:rPr>
                <w:sz w:val="20"/>
              </w:rPr>
              <w:t>Staff</w:t>
            </w:r>
            <w:r>
              <w:rPr>
                <w:sz w:val="20"/>
              </w:rPr>
              <w:br/>
              <w:t>→ Office</w:t>
            </w:r>
          </w:p>
        </w:tc>
        <w:tc>
          <w:tcPr>
            <w:tcW w:w="3888" w:type="dxa"/>
            <w:shd w:val="clear" w:color="auto" w:fill="F5F7F9"/>
            <w:vAlign w:val="center"/>
          </w:tcPr>
          <w:p w14:paraId="04853CBD" w14:textId="77777777" w:rsidR="00FA386E" w:rsidRDefault="00000000">
            <w:pPr>
              <w:spacing w:after="0" w:line="259" w:lineRule="auto"/>
              <w:rPr>
                <w:lang w:eastAsia="zh-CN"/>
              </w:rPr>
            </w:pPr>
            <w:r>
              <w:rPr>
                <w:sz w:val="20"/>
                <w:lang w:eastAsia="zh-CN"/>
              </w:rPr>
              <w:t>当前办公地点；可有多个办公室。</w:t>
            </w:r>
          </w:p>
        </w:tc>
      </w:tr>
      <w:tr w:rsidR="00FA386E" w14:paraId="4CA7D2AE" w14:textId="77777777">
        <w:trPr>
          <w:cantSplit/>
          <w:jc w:val="center"/>
        </w:trPr>
        <w:tc>
          <w:tcPr>
            <w:tcW w:w="2664" w:type="dxa"/>
            <w:shd w:val="clear" w:color="auto" w:fill="FFFFFF"/>
            <w:vAlign w:val="center"/>
          </w:tcPr>
          <w:p w14:paraId="402F5E95" w14:textId="77777777" w:rsidR="00FA386E" w:rsidRDefault="00000000">
            <w:pPr>
              <w:spacing w:after="0" w:line="259" w:lineRule="auto"/>
            </w:pPr>
            <w:proofErr w:type="spellStart"/>
            <w:r>
              <w:rPr>
                <w:sz w:val="20"/>
              </w:rPr>
              <w:t>hasCourseLeader</w:t>
            </w:r>
            <w:proofErr w:type="spellEnd"/>
          </w:p>
        </w:tc>
        <w:tc>
          <w:tcPr>
            <w:tcW w:w="3816" w:type="dxa"/>
            <w:shd w:val="clear" w:color="auto" w:fill="FFFFFF"/>
            <w:vAlign w:val="center"/>
          </w:tcPr>
          <w:p w14:paraId="744C4FD8" w14:textId="77777777" w:rsidR="00FA386E" w:rsidRDefault="00000000">
            <w:pPr>
              <w:spacing w:after="0" w:line="259" w:lineRule="auto"/>
            </w:pPr>
            <w:r>
              <w:rPr>
                <w:sz w:val="20"/>
              </w:rPr>
              <w:t>Course</w:t>
            </w:r>
            <w:r>
              <w:rPr>
                <w:sz w:val="20"/>
              </w:rPr>
              <w:br/>
              <w:t>→ AcademicStaff</w:t>
            </w:r>
          </w:p>
        </w:tc>
        <w:tc>
          <w:tcPr>
            <w:tcW w:w="3888" w:type="dxa"/>
            <w:shd w:val="clear" w:color="auto" w:fill="FFFFFF"/>
            <w:vAlign w:val="center"/>
          </w:tcPr>
          <w:p w14:paraId="2EA009E1" w14:textId="77777777" w:rsidR="00FA386E" w:rsidRDefault="00000000">
            <w:pPr>
              <w:spacing w:after="0" w:line="259" w:lineRule="auto"/>
            </w:pPr>
            <w:r>
              <w:rPr>
                <w:sz w:val="20"/>
              </w:rPr>
              <w:t>该专业记录的负责人；</w:t>
            </w:r>
            <w:r>
              <w:rPr>
                <w:sz w:val="20"/>
              </w:rPr>
              <w:t xml:space="preserve">validFrom </w:t>
            </w:r>
            <w:r>
              <w:rPr>
                <w:sz w:val="20"/>
              </w:rPr>
              <w:t>和</w:t>
            </w:r>
            <w:r>
              <w:rPr>
                <w:sz w:val="20"/>
              </w:rPr>
              <w:t xml:space="preserve"> validUntil </w:t>
            </w:r>
            <w:r>
              <w:rPr>
                <w:sz w:val="20"/>
              </w:rPr>
              <w:t>表示其共享的负责人有效期间。</w:t>
            </w:r>
          </w:p>
        </w:tc>
      </w:tr>
      <w:tr w:rsidR="00FA386E" w14:paraId="60844A56" w14:textId="77777777">
        <w:trPr>
          <w:cantSplit/>
          <w:jc w:val="center"/>
        </w:trPr>
        <w:tc>
          <w:tcPr>
            <w:tcW w:w="2664" w:type="dxa"/>
            <w:shd w:val="clear" w:color="auto" w:fill="F5F7F9"/>
            <w:vAlign w:val="center"/>
          </w:tcPr>
          <w:p w14:paraId="5D4A4429" w14:textId="77777777" w:rsidR="00FA386E" w:rsidRDefault="00000000">
            <w:pPr>
              <w:spacing w:after="0" w:line="259" w:lineRule="auto"/>
            </w:pPr>
            <w:r>
              <w:rPr>
                <w:sz w:val="20"/>
              </w:rPr>
              <w:t>hasModule</w:t>
            </w:r>
          </w:p>
        </w:tc>
        <w:tc>
          <w:tcPr>
            <w:tcW w:w="3816" w:type="dxa"/>
            <w:shd w:val="clear" w:color="auto" w:fill="F5F7F9"/>
            <w:vAlign w:val="center"/>
          </w:tcPr>
          <w:p w14:paraId="0525C8C4" w14:textId="77777777" w:rsidR="00FA386E" w:rsidRDefault="00000000">
            <w:pPr>
              <w:spacing w:after="0" w:line="259" w:lineRule="auto"/>
            </w:pPr>
            <w:r>
              <w:rPr>
                <w:sz w:val="20"/>
              </w:rPr>
              <w:t>Course</w:t>
            </w:r>
            <w:r>
              <w:rPr>
                <w:sz w:val="20"/>
              </w:rPr>
              <w:br/>
              <w:t>→ Module</w:t>
            </w:r>
          </w:p>
        </w:tc>
        <w:tc>
          <w:tcPr>
            <w:tcW w:w="3888" w:type="dxa"/>
            <w:shd w:val="clear" w:color="auto" w:fill="F5F7F9"/>
            <w:vAlign w:val="center"/>
          </w:tcPr>
          <w:p w14:paraId="1593C1F3" w14:textId="77777777" w:rsidR="00FA386E" w:rsidRDefault="00000000">
            <w:pPr>
              <w:spacing w:after="0" w:line="259" w:lineRule="auto"/>
            </w:pPr>
            <w:r>
              <w:rPr>
                <w:sz w:val="20"/>
              </w:rPr>
              <w:t>专业直接包含的模块；与</w:t>
            </w:r>
            <w:r>
              <w:rPr>
                <w:sz w:val="20"/>
              </w:rPr>
              <w:t xml:space="preserve"> belongsToCourse </w:t>
            </w:r>
            <w:r>
              <w:rPr>
                <w:sz w:val="20"/>
              </w:rPr>
              <w:t>互为逆属性。</w:t>
            </w:r>
          </w:p>
        </w:tc>
      </w:tr>
      <w:tr w:rsidR="00FA386E" w14:paraId="533AEA04" w14:textId="77777777">
        <w:trPr>
          <w:cantSplit/>
          <w:jc w:val="center"/>
        </w:trPr>
        <w:tc>
          <w:tcPr>
            <w:tcW w:w="2664" w:type="dxa"/>
            <w:shd w:val="clear" w:color="auto" w:fill="FFFFFF"/>
            <w:vAlign w:val="center"/>
          </w:tcPr>
          <w:p w14:paraId="4E24B4E3" w14:textId="77777777" w:rsidR="00FA386E" w:rsidRDefault="00000000">
            <w:pPr>
              <w:spacing w:after="0" w:line="259" w:lineRule="auto"/>
            </w:pPr>
            <w:r>
              <w:rPr>
                <w:sz w:val="20"/>
              </w:rPr>
              <w:t>belongsToCourse</w:t>
            </w:r>
          </w:p>
        </w:tc>
        <w:tc>
          <w:tcPr>
            <w:tcW w:w="3816" w:type="dxa"/>
            <w:shd w:val="clear" w:color="auto" w:fill="FFFFFF"/>
            <w:vAlign w:val="center"/>
          </w:tcPr>
          <w:p w14:paraId="713C34AA" w14:textId="77777777" w:rsidR="00FA386E" w:rsidRDefault="00000000">
            <w:pPr>
              <w:spacing w:after="0" w:line="259" w:lineRule="auto"/>
            </w:pPr>
            <w:r>
              <w:rPr>
                <w:sz w:val="20"/>
              </w:rPr>
              <w:t>Module</w:t>
            </w:r>
            <w:r>
              <w:rPr>
                <w:sz w:val="20"/>
              </w:rPr>
              <w:br/>
              <w:t>→ Course</w:t>
            </w:r>
          </w:p>
        </w:tc>
        <w:tc>
          <w:tcPr>
            <w:tcW w:w="3888" w:type="dxa"/>
            <w:shd w:val="clear" w:color="auto" w:fill="FFFFFF"/>
            <w:vAlign w:val="center"/>
          </w:tcPr>
          <w:p w14:paraId="2DBD538C" w14:textId="77777777" w:rsidR="00FA386E" w:rsidRDefault="00000000">
            <w:pPr>
              <w:spacing w:after="0" w:line="259" w:lineRule="auto"/>
              <w:rPr>
                <w:lang w:eastAsia="zh-CN"/>
              </w:rPr>
            </w:pPr>
            <w:r>
              <w:rPr>
                <w:sz w:val="20"/>
                <w:lang w:eastAsia="zh-CN"/>
              </w:rPr>
              <w:t>模块所属专业；仅当模块所有附属字段适用于各关联专业时才复用同一个体。</w:t>
            </w:r>
          </w:p>
        </w:tc>
      </w:tr>
    </w:tbl>
    <w:p w14:paraId="16307239" w14:textId="77777777" w:rsidR="00FA386E" w:rsidRDefault="00FA386E">
      <w:pPr>
        <w:spacing w:after="60" w:line="72" w:lineRule="auto"/>
        <w:rPr>
          <w:lang w:eastAsia="zh-CN"/>
        </w:rPr>
      </w:pPr>
    </w:p>
    <w:p w14:paraId="5B9AB538" w14:textId="77777777" w:rsidR="00FA386E" w:rsidRDefault="00000000">
      <w:pPr>
        <w:pStyle w:val="21"/>
      </w:pPr>
      <w:proofErr w:type="spellStart"/>
      <w:r>
        <w:t>模块教学与考核</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4"/>
        <w:gridCol w:w="3816"/>
        <w:gridCol w:w="3888"/>
      </w:tblGrid>
      <w:tr w:rsidR="00FA386E" w14:paraId="29F4E847" w14:textId="77777777">
        <w:trPr>
          <w:cantSplit/>
          <w:tblHeader/>
          <w:jc w:val="center"/>
        </w:trPr>
        <w:tc>
          <w:tcPr>
            <w:tcW w:w="2664" w:type="dxa"/>
            <w:shd w:val="clear" w:color="auto" w:fill="DCE7F0"/>
            <w:vAlign w:val="center"/>
          </w:tcPr>
          <w:p w14:paraId="59270E3E" w14:textId="77777777" w:rsidR="00FA386E" w:rsidRDefault="00000000">
            <w:pPr>
              <w:keepNext/>
              <w:spacing w:after="0" w:line="259" w:lineRule="auto"/>
            </w:pPr>
            <w:r>
              <w:rPr>
                <w:b/>
                <w:sz w:val="20"/>
              </w:rPr>
              <w:t>属性</w:t>
            </w:r>
          </w:p>
        </w:tc>
        <w:tc>
          <w:tcPr>
            <w:tcW w:w="3816" w:type="dxa"/>
            <w:shd w:val="clear" w:color="auto" w:fill="DCE7F0"/>
            <w:vAlign w:val="center"/>
          </w:tcPr>
          <w:p w14:paraId="4A5A45C0" w14:textId="77777777" w:rsidR="00FA386E" w:rsidRDefault="00000000">
            <w:pPr>
              <w:keepNext/>
              <w:spacing w:after="0" w:line="259" w:lineRule="auto"/>
            </w:pPr>
            <w:r>
              <w:rPr>
                <w:b/>
                <w:sz w:val="20"/>
              </w:rPr>
              <w:t xml:space="preserve">Domain </w:t>
            </w:r>
            <w:r>
              <w:rPr>
                <w:b/>
                <w:sz w:val="20"/>
              </w:rPr>
              <w:t>与</w:t>
            </w:r>
            <w:r>
              <w:rPr>
                <w:b/>
                <w:sz w:val="20"/>
              </w:rPr>
              <w:t xml:space="preserve"> Range</w:t>
            </w:r>
          </w:p>
        </w:tc>
        <w:tc>
          <w:tcPr>
            <w:tcW w:w="3888" w:type="dxa"/>
            <w:shd w:val="clear" w:color="auto" w:fill="DCE7F0"/>
            <w:vAlign w:val="center"/>
          </w:tcPr>
          <w:p w14:paraId="0432BFCE" w14:textId="77777777" w:rsidR="00FA386E" w:rsidRDefault="00000000">
            <w:pPr>
              <w:keepNext/>
              <w:spacing w:after="0" w:line="259" w:lineRule="auto"/>
            </w:pPr>
            <w:r>
              <w:rPr>
                <w:b/>
                <w:sz w:val="20"/>
              </w:rPr>
              <w:t>含义与特性</w:t>
            </w:r>
          </w:p>
        </w:tc>
      </w:tr>
      <w:tr w:rsidR="00FA386E" w14:paraId="40B162CE" w14:textId="77777777">
        <w:trPr>
          <w:cantSplit/>
          <w:jc w:val="center"/>
        </w:trPr>
        <w:tc>
          <w:tcPr>
            <w:tcW w:w="2664" w:type="dxa"/>
            <w:shd w:val="clear" w:color="auto" w:fill="FFFFFF"/>
            <w:vAlign w:val="center"/>
          </w:tcPr>
          <w:p w14:paraId="337FA63D" w14:textId="77777777" w:rsidR="00FA386E" w:rsidRDefault="00000000">
            <w:pPr>
              <w:spacing w:after="0" w:line="259" w:lineRule="auto"/>
            </w:pPr>
            <w:r>
              <w:rPr>
                <w:sz w:val="20"/>
              </w:rPr>
              <w:t>inAcademicYear</w:t>
            </w:r>
          </w:p>
        </w:tc>
        <w:tc>
          <w:tcPr>
            <w:tcW w:w="3816" w:type="dxa"/>
            <w:shd w:val="clear" w:color="auto" w:fill="FFFFFF"/>
            <w:vAlign w:val="center"/>
          </w:tcPr>
          <w:p w14:paraId="43193FB6" w14:textId="77777777" w:rsidR="00FA386E" w:rsidRDefault="00000000">
            <w:pPr>
              <w:spacing w:after="0" w:line="259" w:lineRule="auto"/>
            </w:pPr>
            <w:r>
              <w:rPr>
                <w:sz w:val="20"/>
              </w:rPr>
              <w:t>Course or Module or Semester</w:t>
            </w:r>
            <w:r>
              <w:rPr>
                <w:sz w:val="20"/>
              </w:rPr>
              <w:br/>
              <w:t>→ AcademicYear</w:t>
            </w:r>
          </w:p>
        </w:tc>
        <w:tc>
          <w:tcPr>
            <w:tcW w:w="3888" w:type="dxa"/>
            <w:shd w:val="clear" w:color="auto" w:fill="FFFFFF"/>
            <w:vAlign w:val="center"/>
          </w:tcPr>
          <w:p w14:paraId="3AAE02E2" w14:textId="77777777" w:rsidR="00FA386E" w:rsidRDefault="00000000">
            <w:pPr>
              <w:spacing w:after="0" w:line="259" w:lineRule="auto"/>
              <w:rPr>
                <w:lang w:eastAsia="zh-CN"/>
              </w:rPr>
            </w:pPr>
            <w:r>
              <w:rPr>
                <w:sz w:val="20"/>
                <w:lang w:eastAsia="zh-CN"/>
              </w:rPr>
              <w:t>专业、模块记录或学期所属学年；</w:t>
            </w:r>
            <w:r>
              <w:rPr>
                <w:sz w:val="20"/>
                <w:lang w:eastAsia="zh-CN"/>
              </w:rPr>
              <w:t xml:space="preserve">Domain </w:t>
            </w:r>
            <w:r>
              <w:rPr>
                <w:sz w:val="20"/>
                <w:lang w:eastAsia="zh-CN"/>
              </w:rPr>
              <w:t>使用一个并集表达式。</w:t>
            </w:r>
          </w:p>
        </w:tc>
      </w:tr>
      <w:tr w:rsidR="00FA386E" w14:paraId="69C33AC8" w14:textId="77777777">
        <w:trPr>
          <w:cantSplit/>
          <w:jc w:val="center"/>
        </w:trPr>
        <w:tc>
          <w:tcPr>
            <w:tcW w:w="2664" w:type="dxa"/>
            <w:shd w:val="clear" w:color="auto" w:fill="F5F7F9"/>
            <w:vAlign w:val="center"/>
          </w:tcPr>
          <w:p w14:paraId="70285658" w14:textId="77777777" w:rsidR="00FA386E" w:rsidRDefault="00000000">
            <w:pPr>
              <w:spacing w:after="0" w:line="259" w:lineRule="auto"/>
            </w:pPr>
            <w:proofErr w:type="spellStart"/>
            <w:r>
              <w:rPr>
                <w:sz w:val="20"/>
              </w:rPr>
              <w:t>inSemester</w:t>
            </w:r>
            <w:proofErr w:type="spellEnd"/>
          </w:p>
        </w:tc>
        <w:tc>
          <w:tcPr>
            <w:tcW w:w="3816" w:type="dxa"/>
            <w:shd w:val="clear" w:color="auto" w:fill="F5F7F9"/>
            <w:vAlign w:val="center"/>
          </w:tcPr>
          <w:p w14:paraId="5685622E" w14:textId="77777777" w:rsidR="00FA386E" w:rsidRDefault="00000000">
            <w:pPr>
              <w:spacing w:after="0" w:line="259" w:lineRule="auto"/>
            </w:pPr>
            <w:r>
              <w:rPr>
                <w:sz w:val="20"/>
              </w:rPr>
              <w:t>Module</w:t>
            </w:r>
            <w:r>
              <w:rPr>
                <w:sz w:val="20"/>
              </w:rPr>
              <w:br/>
              <w:t>→ Semester</w:t>
            </w:r>
          </w:p>
        </w:tc>
        <w:tc>
          <w:tcPr>
            <w:tcW w:w="3888" w:type="dxa"/>
            <w:shd w:val="clear" w:color="auto" w:fill="F5F7F9"/>
            <w:vAlign w:val="center"/>
          </w:tcPr>
          <w:p w14:paraId="5614746C" w14:textId="77777777" w:rsidR="00FA386E" w:rsidRDefault="00000000">
            <w:pPr>
              <w:spacing w:after="0" w:line="259" w:lineRule="auto"/>
              <w:rPr>
                <w:lang w:eastAsia="zh-CN"/>
              </w:rPr>
            </w:pPr>
            <w:r>
              <w:rPr>
                <w:sz w:val="20"/>
                <w:lang w:eastAsia="zh-CN"/>
              </w:rPr>
              <w:t>模块所在学期；全年模块允许关联多个学期。</w:t>
            </w:r>
          </w:p>
        </w:tc>
      </w:tr>
      <w:tr w:rsidR="00FA386E" w14:paraId="30A8CBBD" w14:textId="77777777">
        <w:trPr>
          <w:cantSplit/>
          <w:jc w:val="center"/>
        </w:trPr>
        <w:tc>
          <w:tcPr>
            <w:tcW w:w="2664" w:type="dxa"/>
            <w:shd w:val="clear" w:color="auto" w:fill="FFFFFF"/>
            <w:vAlign w:val="center"/>
          </w:tcPr>
          <w:p w14:paraId="01B30BE9" w14:textId="77777777" w:rsidR="00FA386E" w:rsidRDefault="00000000">
            <w:pPr>
              <w:spacing w:after="0" w:line="259" w:lineRule="auto"/>
            </w:pPr>
            <w:proofErr w:type="spellStart"/>
            <w:r>
              <w:rPr>
                <w:sz w:val="20"/>
              </w:rPr>
              <w:t>taughtBy</w:t>
            </w:r>
            <w:proofErr w:type="spellEnd"/>
          </w:p>
        </w:tc>
        <w:tc>
          <w:tcPr>
            <w:tcW w:w="3816" w:type="dxa"/>
            <w:shd w:val="clear" w:color="auto" w:fill="FFFFFF"/>
            <w:vAlign w:val="center"/>
          </w:tcPr>
          <w:p w14:paraId="4CDCA9C8" w14:textId="77777777" w:rsidR="00FA386E" w:rsidRDefault="00000000">
            <w:pPr>
              <w:spacing w:after="0" w:line="259" w:lineRule="auto"/>
            </w:pPr>
            <w:r>
              <w:rPr>
                <w:sz w:val="20"/>
              </w:rPr>
              <w:t>Module</w:t>
            </w:r>
            <w:r>
              <w:rPr>
                <w:sz w:val="20"/>
              </w:rPr>
              <w:br/>
              <w:t>→ AcademicStaff</w:t>
            </w:r>
          </w:p>
        </w:tc>
        <w:tc>
          <w:tcPr>
            <w:tcW w:w="3888" w:type="dxa"/>
            <w:shd w:val="clear" w:color="auto" w:fill="FFFFFF"/>
            <w:vAlign w:val="center"/>
          </w:tcPr>
          <w:p w14:paraId="486A4A14" w14:textId="77777777" w:rsidR="00FA386E" w:rsidRDefault="00000000">
            <w:pPr>
              <w:spacing w:after="0" w:line="259" w:lineRule="auto"/>
              <w:rPr>
                <w:lang w:eastAsia="zh-CN"/>
              </w:rPr>
            </w:pPr>
            <w:r>
              <w:rPr>
                <w:sz w:val="20"/>
                <w:lang w:eastAsia="zh-CN"/>
              </w:rPr>
              <w:t>该模块记录的授课团队；允许多人。</w:t>
            </w:r>
          </w:p>
        </w:tc>
      </w:tr>
      <w:tr w:rsidR="00FA386E" w14:paraId="75B7B0A8" w14:textId="77777777">
        <w:trPr>
          <w:cantSplit/>
          <w:jc w:val="center"/>
        </w:trPr>
        <w:tc>
          <w:tcPr>
            <w:tcW w:w="2664" w:type="dxa"/>
            <w:shd w:val="clear" w:color="auto" w:fill="F5F7F9"/>
            <w:vAlign w:val="center"/>
          </w:tcPr>
          <w:p w14:paraId="569CEFC5" w14:textId="77777777" w:rsidR="00FA386E" w:rsidRDefault="00000000">
            <w:pPr>
              <w:spacing w:after="0" w:line="259" w:lineRule="auto"/>
            </w:pPr>
            <w:proofErr w:type="spellStart"/>
            <w:r>
              <w:rPr>
                <w:sz w:val="20"/>
              </w:rPr>
              <w:t>hasModuleLeader</w:t>
            </w:r>
            <w:proofErr w:type="spellEnd"/>
          </w:p>
        </w:tc>
        <w:tc>
          <w:tcPr>
            <w:tcW w:w="3816" w:type="dxa"/>
            <w:shd w:val="clear" w:color="auto" w:fill="F5F7F9"/>
            <w:vAlign w:val="center"/>
          </w:tcPr>
          <w:p w14:paraId="5DA737CC" w14:textId="77777777" w:rsidR="00FA386E" w:rsidRDefault="00000000">
            <w:pPr>
              <w:spacing w:after="0" w:line="259" w:lineRule="auto"/>
            </w:pPr>
            <w:r>
              <w:rPr>
                <w:sz w:val="20"/>
              </w:rPr>
              <w:t>Module</w:t>
            </w:r>
            <w:r>
              <w:rPr>
                <w:sz w:val="20"/>
              </w:rPr>
              <w:br/>
              <w:t>→ AcademicStaff</w:t>
            </w:r>
          </w:p>
        </w:tc>
        <w:tc>
          <w:tcPr>
            <w:tcW w:w="3888" w:type="dxa"/>
            <w:shd w:val="clear" w:color="auto" w:fill="F5F7F9"/>
            <w:vAlign w:val="center"/>
          </w:tcPr>
          <w:p w14:paraId="73148824" w14:textId="77777777" w:rsidR="00FA386E" w:rsidRDefault="00000000">
            <w:pPr>
              <w:spacing w:after="0" w:line="259" w:lineRule="auto"/>
              <w:rPr>
                <w:lang w:eastAsia="zh-CN"/>
              </w:rPr>
            </w:pPr>
            <w:r>
              <w:rPr>
                <w:sz w:val="20"/>
                <w:lang w:eastAsia="zh-CN"/>
              </w:rPr>
              <w:t>该模块记录的负责人；允许联合负责。</w:t>
            </w:r>
          </w:p>
        </w:tc>
      </w:tr>
      <w:tr w:rsidR="00FA386E" w14:paraId="498C399E" w14:textId="77777777">
        <w:trPr>
          <w:cantSplit/>
          <w:jc w:val="center"/>
        </w:trPr>
        <w:tc>
          <w:tcPr>
            <w:tcW w:w="2664" w:type="dxa"/>
            <w:shd w:val="clear" w:color="auto" w:fill="FFFFFF"/>
            <w:vAlign w:val="center"/>
          </w:tcPr>
          <w:p w14:paraId="2301064F" w14:textId="77777777" w:rsidR="00FA386E" w:rsidRDefault="00000000">
            <w:pPr>
              <w:spacing w:after="0" w:line="259" w:lineRule="auto"/>
            </w:pPr>
            <w:proofErr w:type="spellStart"/>
            <w:r>
              <w:rPr>
                <w:sz w:val="20"/>
              </w:rPr>
              <w:t>hasTeachingSession</w:t>
            </w:r>
            <w:proofErr w:type="spellEnd"/>
          </w:p>
        </w:tc>
        <w:tc>
          <w:tcPr>
            <w:tcW w:w="3816" w:type="dxa"/>
            <w:shd w:val="clear" w:color="auto" w:fill="FFFFFF"/>
            <w:vAlign w:val="center"/>
          </w:tcPr>
          <w:p w14:paraId="795BC01D" w14:textId="77777777" w:rsidR="00FA386E" w:rsidRDefault="00000000">
            <w:pPr>
              <w:spacing w:after="0" w:line="259" w:lineRule="auto"/>
            </w:pPr>
            <w:r>
              <w:rPr>
                <w:sz w:val="20"/>
              </w:rPr>
              <w:t>Module</w:t>
            </w:r>
            <w:r>
              <w:rPr>
                <w:sz w:val="20"/>
              </w:rPr>
              <w:br/>
              <w:t>→ TeachingSession</w:t>
            </w:r>
          </w:p>
        </w:tc>
        <w:tc>
          <w:tcPr>
            <w:tcW w:w="3888" w:type="dxa"/>
            <w:shd w:val="clear" w:color="auto" w:fill="FFFFFF"/>
            <w:vAlign w:val="center"/>
          </w:tcPr>
          <w:p w14:paraId="4FE61A4F" w14:textId="77777777" w:rsidR="00FA386E" w:rsidRDefault="00000000">
            <w:pPr>
              <w:spacing w:after="0" w:line="259" w:lineRule="auto"/>
              <w:rPr>
                <w:lang w:eastAsia="zh-CN"/>
              </w:rPr>
            </w:pPr>
            <w:r>
              <w:rPr>
                <w:sz w:val="20"/>
                <w:lang w:eastAsia="zh-CN"/>
              </w:rPr>
              <w:t>模块记录关联的教学场次；保留场次信息以支持课表与房间查询。</w:t>
            </w:r>
          </w:p>
        </w:tc>
      </w:tr>
      <w:tr w:rsidR="00FA386E" w14:paraId="0D652504" w14:textId="77777777">
        <w:trPr>
          <w:cantSplit/>
          <w:jc w:val="center"/>
        </w:trPr>
        <w:tc>
          <w:tcPr>
            <w:tcW w:w="2664" w:type="dxa"/>
            <w:shd w:val="clear" w:color="auto" w:fill="F5F7F9"/>
            <w:vAlign w:val="center"/>
          </w:tcPr>
          <w:p w14:paraId="238B31F9" w14:textId="77777777" w:rsidR="00FA386E" w:rsidRDefault="00000000">
            <w:pPr>
              <w:spacing w:after="0" w:line="259" w:lineRule="auto"/>
            </w:pPr>
            <w:proofErr w:type="spellStart"/>
            <w:r>
              <w:rPr>
                <w:sz w:val="20"/>
              </w:rPr>
              <w:lastRenderedPageBreak/>
              <w:t>ledBy</w:t>
            </w:r>
            <w:proofErr w:type="spellEnd"/>
          </w:p>
        </w:tc>
        <w:tc>
          <w:tcPr>
            <w:tcW w:w="3816" w:type="dxa"/>
            <w:shd w:val="clear" w:color="auto" w:fill="F5F7F9"/>
            <w:vAlign w:val="center"/>
          </w:tcPr>
          <w:p w14:paraId="2E08F38D" w14:textId="77777777" w:rsidR="00FA386E" w:rsidRDefault="00000000">
            <w:pPr>
              <w:spacing w:after="0" w:line="259" w:lineRule="auto"/>
            </w:pPr>
            <w:r>
              <w:rPr>
                <w:sz w:val="20"/>
              </w:rPr>
              <w:t>TeachingSession</w:t>
            </w:r>
            <w:r>
              <w:rPr>
                <w:sz w:val="20"/>
              </w:rPr>
              <w:br/>
              <w:t>→ AcademicStaff</w:t>
            </w:r>
          </w:p>
        </w:tc>
        <w:tc>
          <w:tcPr>
            <w:tcW w:w="3888" w:type="dxa"/>
            <w:shd w:val="clear" w:color="auto" w:fill="F5F7F9"/>
            <w:vAlign w:val="center"/>
          </w:tcPr>
          <w:p w14:paraId="287436C0" w14:textId="77777777" w:rsidR="00FA386E" w:rsidRDefault="00000000">
            <w:pPr>
              <w:spacing w:after="0" w:line="259" w:lineRule="auto"/>
              <w:rPr>
                <w:lang w:eastAsia="zh-CN"/>
              </w:rPr>
            </w:pPr>
            <w:r>
              <w:rPr>
                <w:sz w:val="20"/>
                <w:lang w:eastAsia="zh-CN"/>
              </w:rPr>
              <w:t>该场次实际授课教师；不等同于全部教学团队。</w:t>
            </w:r>
          </w:p>
        </w:tc>
      </w:tr>
      <w:tr w:rsidR="00FA386E" w14:paraId="741246D0" w14:textId="77777777">
        <w:trPr>
          <w:cantSplit/>
          <w:jc w:val="center"/>
        </w:trPr>
        <w:tc>
          <w:tcPr>
            <w:tcW w:w="2664" w:type="dxa"/>
            <w:shd w:val="clear" w:color="auto" w:fill="FFFFFF"/>
            <w:vAlign w:val="center"/>
          </w:tcPr>
          <w:p w14:paraId="7C49C5F1" w14:textId="77777777" w:rsidR="00FA386E" w:rsidRDefault="00000000">
            <w:pPr>
              <w:spacing w:after="0" w:line="259" w:lineRule="auto"/>
            </w:pPr>
            <w:proofErr w:type="spellStart"/>
            <w:r>
              <w:rPr>
                <w:sz w:val="20"/>
              </w:rPr>
              <w:t>hasAssessment</w:t>
            </w:r>
            <w:proofErr w:type="spellEnd"/>
          </w:p>
        </w:tc>
        <w:tc>
          <w:tcPr>
            <w:tcW w:w="3816" w:type="dxa"/>
            <w:shd w:val="clear" w:color="auto" w:fill="FFFFFF"/>
            <w:vAlign w:val="center"/>
          </w:tcPr>
          <w:p w14:paraId="353BB74C" w14:textId="77777777" w:rsidR="00FA386E" w:rsidRDefault="00000000">
            <w:pPr>
              <w:spacing w:after="0" w:line="259" w:lineRule="auto"/>
            </w:pPr>
            <w:r>
              <w:rPr>
                <w:sz w:val="20"/>
              </w:rPr>
              <w:t>Module</w:t>
            </w:r>
            <w:r>
              <w:rPr>
                <w:sz w:val="20"/>
              </w:rPr>
              <w:br/>
              <w:t>→ Assessment</w:t>
            </w:r>
          </w:p>
        </w:tc>
        <w:tc>
          <w:tcPr>
            <w:tcW w:w="3888" w:type="dxa"/>
            <w:shd w:val="clear" w:color="auto" w:fill="FFFFFF"/>
            <w:vAlign w:val="center"/>
          </w:tcPr>
          <w:p w14:paraId="4EF3A51E" w14:textId="77777777" w:rsidR="00FA386E" w:rsidRDefault="00000000">
            <w:pPr>
              <w:spacing w:after="0" w:line="259" w:lineRule="auto"/>
              <w:rPr>
                <w:lang w:eastAsia="zh-CN"/>
              </w:rPr>
            </w:pPr>
            <w:r>
              <w:rPr>
                <w:sz w:val="20"/>
                <w:lang w:eastAsia="zh-CN"/>
              </w:rPr>
              <w:t>该模块记录的考核组成项；不同年度方案使用不同模块和考核个体。</w:t>
            </w:r>
          </w:p>
        </w:tc>
      </w:tr>
      <w:tr w:rsidR="00FA386E" w14:paraId="78D6075E" w14:textId="77777777">
        <w:trPr>
          <w:cantSplit/>
          <w:jc w:val="center"/>
        </w:trPr>
        <w:tc>
          <w:tcPr>
            <w:tcW w:w="2664" w:type="dxa"/>
            <w:shd w:val="clear" w:color="auto" w:fill="F5F7F9"/>
            <w:vAlign w:val="center"/>
          </w:tcPr>
          <w:p w14:paraId="7C338E5F" w14:textId="77777777" w:rsidR="00FA386E" w:rsidRDefault="00000000">
            <w:pPr>
              <w:spacing w:after="0" w:line="259" w:lineRule="auto"/>
            </w:pPr>
            <w:proofErr w:type="spellStart"/>
            <w:r>
              <w:rPr>
                <w:sz w:val="20"/>
              </w:rPr>
              <w:t>hasDirectPrerequisite</w:t>
            </w:r>
            <w:proofErr w:type="spellEnd"/>
          </w:p>
        </w:tc>
        <w:tc>
          <w:tcPr>
            <w:tcW w:w="3816" w:type="dxa"/>
            <w:shd w:val="clear" w:color="auto" w:fill="F5F7F9"/>
            <w:vAlign w:val="center"/>
          </w:tcPr>
          <w:p w14:paraId="60E9D99B" w14:textId="77777777" w:rsidR="00FA386E" w:rsidRDefault="00000000">
            <w:pPr>
              <w:spacing w:after="0" w:line="259" w:lineRule="auto"/>
            </w:pPr>
            <w:r>
              <w:rPr>
                <w:sz w:val="20"/>
              </w:rPr>
              <w:t>Module</w:t>
            </w:r>
            <w:r>
              <w:rPr>
                <w:sz w:val="20"/>
              </w:rPr>
              <w:br/>
              <w:t>→ Module</w:t>
            </w:r>
          </w:p>
        </w:tc>
        <w:tc>
          <w:tcPr>
            <w:tcW w:w="3888" w:type="dxa"/>
            <w:shd w:val="clear" w:color="auto" w:fill="F5F7F9"/>
            <w:vAlign w:val="center"/>
          </w:tcPr>
          <w:p w14:paraId="064DFC55" w14:textId="77777777" w:rsidR="00FA386E" w:rsidRDefault="00000000">
            <w:pPr>
              <w:spacing w:after="0" w:line="259" w:lineRule="auto"/>
            </w:pPr>
            <w:r>
              <w:rPr>
                <w:sz w:val="20"/>
              </w:rPr>
              <w:t>直接先修要求；是</w:t>
            </w:r>
            <w:r>
              <w:rPr>
                <w:sz w:val="20"/>
              </w:rPr>
              <w:t xml:space="preserve"> hasPrerequisite </w:t>
            </w:r>
            <w:r>
              <w:rPr>
                <w:sz w:val="20"/>
              </w:rPr>
              <w:t>的子属性。</w:t>
            </w:r>
          </w:p>
        </w:tc>
      </w:tr>
      <w:tr w:rsidR="00FA386E" w14:paraId="5D12071F" w14:textId="77777777">
        <w:trPr>
          <w:cantSplit/>
          <w:jc w:val="center"/>
        </w:trPr>
        <w:tc>
          <w:tcPr>
            <w:tcW w:w="2664" w:type="dxa"/>
            <w:shd w:val="clear" w:color="auto" w:fill="FFFFFF"/>
            <w:vAlign w:val="center"/>
          </w:tcPr>
          <w:p w14:paraId="45E58DB8" w14:textId="77777777" w:rsidR="00FA386E" w:rsidRDefault="00000000">
            <w:pPr>
              <w:spacing w:after="0" w:line="259" w:lineRule="auto"/>
            </w:pPr>
            <w:r>
              <w:rPr>
                <w:sz w:val="20"/>
              </w:rPr>
              <w:t>hasPrerequisite</w:t>
            </w:r>
          </w:p>
        </w:tc>
        <w:tc>
          <w:tcPr>
            <w:tcW w:w="3816" w:type="dxa"/>
            <w:shd w:val="clear" w:color="auto" w:fill="FFFFFF"/>
            <w:vAlign w:val="center"/>
          </w:tcPr>
          <w:p w14:paraId="127AAD54" w14:textId="77777777" w:rsidR="00FA386E" w:rsidRDefault="00000000">
            <w:pPr>
              <w:spacing w:after="0" w:line="259" w:lineRule="auto"/>
            </w:pPr>
            <w:r>
              <w:rPr>
                <w:sz w:val="20"/>
              </w:rPr>
              <w:t>Module</w:t>
            </w:r>
            <w:r>
              <w:rPr>
                <w:sz w:val="20"/>
              </w:rPr>
              <w:br/>
              <w:t>→ Module</w:t>
            </w:r>
          </w:p>
        </w:tc>
        <w:tc>
          <w:tcPr>
            <w:tcW w:w="3888" w:type="dxa"/>
            <w:shd w:val="clear" w:color="auto" w:fill="FFFFFF"/>
            <w:vAlign w:val="center"/>
          </w:tcPr>
          <w:p w14:paraId="07582F0F" w14:textId="77777777" w:rsidR="00FA386E" w:rsidRDefault="00000000">
            <w:pPr>
              <w:spacing w:after="0" w:line="259" w:lineRule="auto"/>
            </w:pPr>
            <w:r>
              <w:rPr>
                <w:sz w:val="20"/>
              </w:rPr>
              <w:t>直接或间接先修依赖；设为</w:t>
            </w:r>
            <w:r>
              <w:rPr>
                <w:sz w:val="20"/>
              </w:rPr>
              <w:t xml:space="preserve"> Transitive</w:t>
            </w:r>
            <w:r>
              <w:rPr>
                <w:sz w:val="20"/>
              </w:rPr>
              <w:t>。</w:t>
            </w:r>
          </w:p>
        </w:tc>
      </w:tr>
      <w:tr w:rsidR="00FA386E" w14:paraId="329AF617" w14:textId="77777777">
        <w:trPr>
          <w:cantSplit/>
          <w:jc w:val="center"/>
        </w:trPr>
        <w:tc>
          <w:tcPr>
            <w:tcW w:w="2664" w:type="dxa"/>
            <w:shd w:val="clear" w:color="auto" w:fill="F5F7F9"/>
            <w:vAlign w:val="center"/>
          </w:tcPr>
          <w:p w14:paraId="17A824B4" w14:textId="77777777" w:rsidR="00FA386E" w:rsidRDefault="00000000">
            <w:pPr>
              <w:spacing w:after="0" w:line="259" w:lineRule="auto"/>
            </w:pPr>
            <w:r>
              <w:rPr>
                <w:sz w:val="20"/>
              </w:rPr>
              <w:t>hasCorequisite</w:t>
            </w:r>
          </w:p>
        </w:tc>
        <w:tc>
          <w:tcPr>
            <w:tcW w:w="3816" w:type="dxa"/>
            <w:shd w:val="clear" w:color="auto" w:fill="F5F7F9"/>
            <w:vAlign w:val="center"/>
          </w:tcPr>
          <w:p w14:paraId="2894CB35" w14:textId="77777777" w:rsidR="00FA386E" w:rsidRDefault="00000000">
            <w:pPr>
              <w:spacing w:after="0" w:line="259" w:lineRule="auto"/>
            </w:pPr>
            <w:r>
              <w:rPr>
                <w:sz w:val="20"/>
              </w:rPr>
              <w:t>Module</w:t>
            </w:r>
            <w:r>
              <w:rPr>
                <w:sz w:val="20"/>
              </w:rPr>
              <w:br/>
              <w:t>→ Module</w:t>
            </w:r>
          </w:p>
        </w:tc>
        <w:tc>
          <w:tcPr>
            <w:tcW w:w="3888" w:type="dxa"/>
            <w:shd w:val="clear" w:color="auto" w:fill="F5F7F9"/>
            <w:vAlign w:val="center"/>
          </w:tcPr>
          <w:p w14:paraId="6F448479" w14:textId="77777777" w:rsidR="00FA386E" w:rsidRDefault="00000000">
            <w:pPr>
              <w:spacing w:after="0" w:line="259" w:lineRule="auto"/>
              <w:rPr>
                <w:lang w:eastAsia="zh-CN"/>
              </w:rPr>
            </w:pPr>
            <w:r>
              <w:rPr>
                <w:sz w:val="20"/>
                <w:lang w:eastAsia="zh-CN"/>
              </w:rPr>
              <w:t>该模块要求同时或按规定修读的共修模块；不默认对称。</w:t>
            </w:r>
          </w:p>
        </w:tc>
      </w:tr>
    </w:tbl>
    <w:p w14:paraId="7DDFABFD" w14:textId="77777777" w:rsidR="00FA386E" w:rsidRDefault="00FA386E">
      <w:pPr>
        <w:spacing w:after="60" w:line="72" w:lineRule="auto"/>
        <w:rPr>
          <w:lang w:eastAsia="zh-CN"/>
        </w:rPr>
      </w:pPr>
    </w:p>
    <w:p w14:paraId="08D60EBC" w14:textId="77777777" w:rsidR="00FA386E" w:rsidRDefault="00000000">
      <w:pPr>
        <w:pStyle w:val="21"/>
      </w:pPr>
      <w:proofErr w:type="spellStart"/>
      <w:r>
        <w:t>地点与设备</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4"/>
        <w:gridCol w:w="3816"/>
        <w:gridCol w:w="3888"/>
      </w:tblGrid>
      <w:tr w:rsidR="00FA386E" w14:paraId="4FFB831F" w14:textId="77777777">
        <w:trPr>
          <w:cantSplit/>
          <w:tblHeader/>
          <w:jc w:val="center"/>
        </w:trPr>
        <w:tc>
          <w:tcPr>
            <w:tcW w:w="2664" w:type="dxa"/>
            <w:shd w:val="clear" w:color="auto" w:fill="DCE7F0"/>
            <w:vAlign w:val="center"/>
          </w:tcPr>
          <w:p w14:paraId="17000583" w14:textId="77777777" w:rsidR="00FA386E" w:rsidRDefault="00000000">
            <w:pPr>
              <w:keepNext/>
              <w:spacing w:after="0" w:line="259" w:lineRule="auto"/>
            </w:pPr>
            <w:r>
              <w:rPr>
                <w:b/>
                <w:sz w:val="20"/>
              </w:rPr>
              <w:t>属性</w:t>
            </w:r>
          </w:p>
        </w:tc>
        <w:tc>
          <w:tcPr>
            <w:tcW w:w="3816" w:type="dxa"/>
            <w:shd w:val="clear" w:color="auto" w:fill="DCE7F0"/>
            <w:vAlign w:val="center"/>
          </w:tcPr>
          <w:p w14:paraId="76E02371" w14:textId="77777777" w:rsidR="00FA386E" w:rsidRDefault="00000000">
            <w:pPr>
              <w:keepNext/>
              <w:spacing w:after="0" w:line="259" w:lineRule="auto"/>
            </w:pPr>
            <w:r>
              <w:rPr>
                <w:b/>
                <w:sz w:val="20"/>
              </w:rPr>
              <w:t xml:space="preserve">Domain </w:t>
            </w:r>
            <w:r>
              <w:rPr>
                <w:b/>
                <w:sz w:val="20"/>
              </w:rPr>
              <w:t>与</w:t>
            </w:r>
            <w:r>
              <w:rPr>
                <w:b/>
                <w:sz w:val="20"/>
              </w:rPr>
              <w:t xml:space="preserve"> Range</w:t>
            </w:r>
          </w:p>
        </w:tc>
        <w:tc>
          <w:tcPr>
            <w:tcW w:w="3888" w:type="dxa"/>
            <w:shd w:val="clear" w:color="auto" w:fill="DCE7F0"/>
            <w:vAlign w:val="center"/>
          </w:tcPr>
          <w:p w14:paraId="0FBC9061" w14:textId="77777777" w:rsidR="00FA386E" w:rsidRDefault="00000000">
            <w:pPr>
              <w:keepNext/>
              <w:spacing w:after="0" w:line="259" w:lineRule="auto"/>
            </w:pPr>
            <w:r>
              <w:rPr>
                <w:b/>
                <w:sz w:val="20"/>
              </w:rPr>
              <w:t>含义与特性</w:t>
            </w:r>
          </w:p>
        </w:tc>
      </w:tr>
      <w:tr w:rsidR="00FA386E" w14:paraId="6C4701BD" w14:textId="77777777">
        <w:trPr>
          <w:cantSplit/>
          <w:jc w:val="center"/>
        </w:trPr>
        <w:tc>
          <w:tcPr>
            <w:tcW w:w="2664" w:type="dxa"/>
            <w:shd w:val="clear" w:color="auto" w:fill="FFFFFF"/>
            <w:vAlign w:val="center"/>
          </w:tcPr>
          <w:p w14:paraId="7EE22AB4" w14:textId="77777777" w:rsidR="00FA386E" w:rsidRDefault="00000000">
            <w:pPr>
              <w:keepNext/>
              <w:spacing w:after="0" w:line="259" w:lineRule="auto"/>
            </w:pPr>
            <w:r>
              <w:rPr>
                <w:sz w:val="20"/>
              </w:rPr>
              <w:t>takesPlaceIn</w:t>
            </w:r>
          </w:p>
        </w:tc>
        <w:tc>
          <w:tcPr>
            <w:tcW w:w="3816" w:type="dxa"/>
            <w:shd w:val="clear" w:color="auto" w:fill="FFFFFF"/>
            <w:vAlign w:val="center"/>
          </w:tcPr>
          <w:p w14:paraId="458D318D" w14:textId="77777777" w:rsidR="00FA386E" w:rsidRDefault="00000000">
            <w:pPr>
              <w:keepNext/>
              <w:spacing w:after="0" w:line="259" w:lineRule="auto"/>
            </w:pPr>
            <w:r>
              <w:rPr>
                <w:sz w:val="20"/>
              </w:rPr>
              <w:t>Event</w:t>
            </w:r>
            <w:r>
              <w:rPr>
                <w:sz w:val="20"/>
              </w:rPr>
              <w:br/>
              <w:t>→ Place</w:t>
            </w:r>
          </w:p>
        </w:tc>
        <w:tc>
          <w:tcPr>
            <w:tcW w:w="3888" w:type="dxa"/>
            <w:shd w:val="clear" w:color="auto" w:fill="FFFFFF"/>
            <w:vAlign w:val="center"/>
          </w:tcPr>
          <w:p w14:paraId="54B2D94B" w14:textId="77777777" w:rsidR="00FA386E" w:rsidRDefault="00000000">
            <w:pPr>
              <w:keepNext/>
              <w:spacing w:after="0" w:line="259" w:lineRule="auto"/>
              <w:rPr>
                <w:lang w:eastAsia="zh-CN"/>
              </w:rPr>
            </w:pPr>
            <w:r>
              <w:rPr>
                <w:sz w:val="20"/>
                <w:lang w:eastAsia="zh-CN"/>
              </w:rPr>
              <w:t>活动发生地点；校内房间授课另用类限制约束为</w:t>
            </w:r>
            <w:r>
              <w:rPr>
                <w:sz w:val="20"/>
                <w:lang w:eastAsia="zh-CN"/>
              </w:rPr>
              <w:t xml:space="preserve"> Room</w:t>
            </w:r>
            <w:r>
              <w:rPr>
                <w:sz w:val="20"/>
                <w:lang w:eastAsia="zh-CN"/>
              </w:rPr>
              <w:t>。</w:t>
            </w:r>
          </w:p>
        </w:tc>
      </w:tr>
      <w:tr w:rsidR="00FA386E" w14:paraId="16D45210" w14:textId="77777777">
        <w:trPr>
          <w:cantSplit/>
          <w:jc w:val="center"/>
        </w:trPr>
        <w:tc>
          <w:tcPr>
            <w:tcW w:w="2664" w:type="dxa"/>
            <w:shd w:val="clear" w:color="auto" w:fill="F5F7F9"/>
            <w:vAlign w:val="center"/>
          </w:tcPr>
          <w:p w14:paraId="7B1A9449" w14:textId="77777777" w:rsidR="00FA386E" w:rsidRDefault="00000000">
            <w:pPr>
              <w:spacing w:after="0" w:line="259" w:lineRule="auto"/>
            </w:pPr>
            <w:proofErr w:type="spellStart"/>
            <w:r>
              <w:rPr>
                <w:sz w:val="20"/>
              </w:rPr>
              <w:t>locatedInBuilding</w:t>
            </w:r>
            <w:proofErr w:type="spellEnd"/>
          </w:p>
        </w:tc>
        <w:tc>
          <w:tcPr>
            <w:tcW w:w="3816" w:type="dxa"/>
            <w:shd w:val="clear" w:color="auto" w:fill="F5F7F9"/>
            <w:vAlign w:val="center"/>
          </w:tcPr>
          <w:p w14:paraId="45B7B2A0" w14:textId="77777777" w:rsidR="00FA386E" w:rsidRDefault="00000000">
            <w:pPr>
              <w:spacing w:after="0" w:line="259" w:lineRule="auto"/>
            </w:pPr>
            <w:r>
              <w:rPr>
                <w:sz w:val="20"/>
              </w:rPr>
              <w:t>Room</w:t>
            </w:r>
            <w:r>
              <w:rPr>
                <w:sz w:val="20"/>
              </w:rPr>
              <w:br/>
              <w:t>→ Building</w:t>
            </w:r>
          </w:p>
        </w:tc>
        <w:tc>
          <w:tcPr>
            <w:tcW w:w="3888" w:type="dxa"/>
            <w:shd w:val="clear" w:color="auto" w:fill="F5F7F9"/>
            <w:vAlign w:val="center"/>
          </w:tcPr>
          <w:p w14:paraId="334C7293" w14:textId="77777777" w:rsidR="00FA386E" w:rsidRDefault="00000000">
            <w:pPr>
              <w:spacing w:after="0" w:line="259" w:lineRule="auto"/>
              <w:rPr>
                <w:lang w:eastAsia="zh-CN"/>
              </w:rPr>
            </w:pPr>
            <w:r>
              <w:rPr>
                <w:sz w:val="20"/>
                <w:lang w:eastAsia="zh-CN"/>
              </w:rPr>
              <w:t>房间直接位于的建筑。</w:t>
            </w:r>
          </w:p>
        </w:tc>
      </w:tr>
      <w:tr w:rsidR="00FA386E" w14:paraId="5FD83CE4" w14:textId="77777777">
        <w:trPr>
          <w:cantSplit/>
          <w:jc w:val="center"/>
        </w:trPr>
        <w:tc>
          <w:tcPr>
            <w:tcW w:w="2664" w:type="dxa"/>
            <w:shd w:val="clear" w:color="auto" w:fill="FFFFFF"/>
            <w:vAlign w:val="center"/>
          </w:tcPr>
          <w:p w14:paraId="6A5CEF6D" w14:textId="77777777" w:rsidR="00FA386E" w:rsidRDefault="00000000">
            <w:pPr>
              <w:spacing w:after="0" w:line="259" w:lineRule="auto"/>
            </w:pPr>
            <w:proofErr w:type="spellStart"/>
            <w:r>
              <w:rPr>
                <w:sz w:val="20"/>
              </w:rPr>
              <w:t>locatedOnCampus</w:t>
            </w:r>
            <w:proofErr w:type="spellEnd"/>
          </w:p>
        </w:tc>
        <w:tc>
          <w:tcPr>
            <w:tcW w:w="3816" w:type="dxa"/>
            <w:shd w:val="clear" w:color="auto" w:fill="FFFFFF"/>
            <w:vAlign w:val="center"/>
          </w:tcPr>
          <w:p w14:paraId="0A5A0A9C" w14:textId="77777777" w:rsidR="00FA386E" w:rsidRDefault="00000000">
            <w:pPr>
              <w:spacing w:after="0" w:line="259" w:lineRule="auto"/>
            </w:pPr>
            <w:r>
              <w:rPr>
                <w:sz w:val="20"/>
              </w:rPr>
              <w:t>Building or OutdoorSpace</w:t>
            </w:r>
            <w:r>
              <w:rPr>
                <w:sz w:val="20"/>
              </w:rPr>
              <w:br/>
              <w:t>→ Campus</w:t>
            </w:r>
          </w:p>
        </w:tc>
        <w:tc>
          <w:tcPr>
            <w:tcW w:w="3888" w:type="dxa"/>
            <w:shd w:val="clear" w:color="auto" w:fill="FFFFFF"/>
            <w:vAlign w:val="center"/>
          </w:tcPr>
          <w:p w14:paraId="3B55A643" w14:textId="77777777" w:rsidR="00FA386E" w:rsidRDefault="00000000">
            <w:pPr>
              <w:spacing w:after="0" w:line="259" w:lineRule="auto"/>
              <w:rPr>
                <w:lang w:eastAsia="zh-CN"/>
              </w:rPr>
            </w:pPr>
            <w:r>
              <w:rPr>
                <w:sz w:val="20"/>
                <w:lang w:eastAsia="zh-CN"/>
              </w:rPr>
              <w:t>建筑或室外空间位于的校区；</w:t>
            </w:r>
            <w:r>
              <w:rPr>
                <w:sz w:val="20"/>
                <w:lang w:eastAsia="zh-CN"/>
              </w:rPr>
              <w:t xml:space="preserve">Domain </w:t>
            </w:r>
            <w:r>
              <w:rPr>
                <w:sz w:val="20"/>
                <w:lang w:eastAsia="zh-CN"/>
              </w:rPr>
              <w:t>录入单个并集表达式。</w:t>
            </w:r>
          </w:p>
        </w:tc>
      </w:tr>
      <w:tr w:rsidR="00FA386E" w14:paraId="3C9E1605" w14:textId="77777777">
        <w:trPr>
          <w:cantSplit/>
          <w:jc w:val="center"/>
        </w:trPr>
        <w:tc>
          <w:tcPr>
            <w:tcW w:w="2664" w:type="dxa"/>
            <w:shd w:val="clear" w:color="auto" w:fill="F5F7F9"/>
            <w:vAlign w:val="center"/>
          </w:tcPr>
          <w:p w14:paraId="05A4EDE5" w14:textId="77777777" w:rsidR="00FA386E" w:rsidRDefault="00000000">
            <w:pPr>
              <w:spacing w:after="0" w:line="259" w:lineRule="auto"/>
            </w:pPr>
            <w:proofErr w:type="spellStart"/>
            <w:r>
              <w:rPr>
                <w:sz w:val="20"/>
              </w:rPr>
              <w:t>spatiallyPartOf</w:t>
            </w:r>
            <w:proofErr w:type="spellEnd"/>
          </w:p>
        </w:tc>
        <w:tc>
          <w:tcPr>
            <w:tcW w:w="3816" w:type="dxa"/>
            <w:shd w:val="clear" w:color="auto" w:fill="F5F7F9"/>
            <w:vAlign w:val="center"/>
          </w:tcPr>
          <w:p w14:paraId="23470F5C" w14:textId="77777777" w:rsidR="00FA386E" w:rsidRDefault="00000000">
            <w:pPr>
              <w:spacing w:after="0" w:line="259" w:lineRule="auto"/>
            </w:pPr>
            <w:r>
              <w:rPr>
                <w:sz w:val="20"/>
              </w:rPr>
              <w:t>Place</w:t>
            </w:r>
            <w:r>
              <w:rPr>
                <w:sz w:val="20"/>
              </w:rPr>
              <w:br/>
              <w:t>→ Place</w:t>
            </w:r>
          </w:p>
        </w:tc>
        <w:tc>
          <w:tcPr>
            <w:tcW w:w="3888" w:type="dxa"/>
            <w:shd w:val="clear" w:color="auto" w:fill="F5F7F9"/>
            <w:vAlign w:val="center"/>
          </w:tcPr>
          <w:p w14:paraId="7824F37E" w14:textId="77777777" w:rsidR="00FA386E" w:rsidRDefault="00000000">
            <w:pPr>
              <w:spacing w:after="0" w:line="259" w:lineRule="auto"/>
              <w:rPr>
                <w:lang w:eastAsia="zh-CN"/>
              </w:rPr>
            </w:pPr>
            <w:r>
              <w:rPr>
                <w:sz w:val="20"/>
                <w:lang w:eastAsia="zh-CN"/>
              </w:rPr>
              <w:t>空间包含关系，设为</w:t>
            </w:r>
            <w:r>
              <w:rPr>
                <w:sz w:val="20"/>
                <w:lang w:eastAsia="zh-CN"/>
              </w:rPr>
              <w:t xml:space="preserve"> Transitive</w:t>
            </w:r>
            <w:r>
              <w:rPr>
                <w:sz w:val="20"/>
                <w:lang w:eastAsia="zh-CN"/>
              </w:rPr>
              <w:t>；例如跑道属于操场、操场属于校区。</w:t>
            </w:r>
          </w:p>
        </w:tc>
      </w:tr>
      <w:tr w:rsidR="00FA386E" w14:paraId="3F3B8072" w14:textId="77777777">
        <w:trPr>
          <w:cantSplit/>
          <w:jc w:val="center"/>
        </w:trPr>
        <w:tc>
          <w:tcPr>
            <w:tcW w:w="2664" w:type="dxa"/>
            <w:shd w:val="clear" w:color="auto" w:fill="FFFFFF"/>
            <w:vAlign w:val="center"/>
          </w:tcPr>
          <w:p w14:paraId="17BF9137" w14:textId="77777777" w:rsidR="00FA386E" w:rsidRDefault="00000000">
            <w:pPr>
              <w:spacing w:after="0" w:line="259" w:lineRule="auto"/>
            </w:pPr>
            <w:proofErr w:type="spellStart"/>
            <w:r>
              <w:rPr>
                <w:sz w:val="20"/>
              </w:rPr>
              <w:t>withinCampus</w:t>
            </w:r>
            <w:proofErr w:type="spellEnd"/>
          </w:p>
        </w:tc>
        <w:tc>
          <w:tcPr>
            <w:tcW w:w="3816" w:type="dxa"/>
            <w:shd w:val="clear" w:color="auto" w:fill="FFFFFF"/>
            <w:vAlign w:val="center"/>
          </w:tcPr>
          <w:p w14:paraId="2B32A4D4" w14:textId="77777777" w:rsidR="00FA386E" w:rsidRDefault="00000000">
            <w:pPr>
              <w:spacing w:after="0" w:line="259" w:lineRule="auto"/>
            </w:pPr>
            <w:r>
              <w:rPr>
                <w:sz w:val="20"/>
              </w:rPr>
              <w:t>Room</w:t>
            </w:r>
            <w:r>
              <w:rPr>
                <w:sz w:val="20"/>
              </w:rPr>
              <w:br/>
              <w:t>→ Campus</w:t>
            </w:r>
          </w:p>
        </w:tc>
        <w:tc>
          <w:tcPr>
            <w:tcW w:w="3888" w:type="dxa"/>
            <w:shd w:val="clear" w:color="auto" w:fill="FFFFFF"/>
            <w:vAlign w:val="center"/>
          </w:tcPr>
          <w:p w14:paraId="50EA152F" w14:textId="77777777" w:rsidR="00FA386E" w:rsidRDefault="00000000">
            <w:pPr>
              <w:spacing w:after="0" w:line="259" w:lineRule="auto"/>
              <w:rPr>
                <w:lang w:eastAsia="zh-CN"/>
              </w:rPr>
            </w:pPr>
            <w:r>
              <w:rPr>
                <w:sz w:val="20"/>
                <w:lang w:eastAsia="zh-CN"/>
              </w:rPr>
              <w:t>由房间到建筑、建筑到校区的属性链推得。</w:t>
            </w:r>
          </w:p>
        </w:tc>
      </w:tr>
      <w:tr w:rsidR="00FA386E" w14:paraId="71305EDF" w14:textId="77777777">
        <w:trPr>
          <w:cantSplit/>
          <w:jc w:val="center"/>
        </w:trPr>
        <w:tc>
          <w:tcPr>
            <w:tcW w:w="2664" w:type="dxa"/>
            <w:shd w:val="clear" w:color="auto" w:fill="F5F7F9"/>
            <w:vAlign w:val="center"/>
          </w:tcPr>
          <w:p w14:paraId="68BB5D1E" w14:textId="77777777" w:rsidR="00FA386E" w:rsidRDefault="00000000">
            <w:pPr>
              <w:spacing w:after="0" w:line="259" w:lineRule="auto"/>
            </w:pPr>
            <w:proofErr w:type="spellStart"/>
            <w:r>
              <w:rPr>
                <w:sz w:val="20"/>
              </w:rPr>
              <w:t>hasStudySpace</w:t>
            </w:r>
            <w:proofErr w:type="spellEnd"/>
          </w:p>
        </w:tc>
        <w:tc>
          <w:tcPr>
            <w:tcW w:w="3816" w:type="dxa"/>
            <w:shd w:val="clear" w:color="auto" w:fill="F5F7F9"/>
            <w:vAlign w:val="center"/>
          </w:tcPr>
          <w:p w14:paraId="76F04194" w14:textId="77777777" w:rsidR="00FA386E" w:rsidRDefault="00000000">
            <w:pPr>
              <w:spacing w:after="0" w:line="259" w:lineRule="auto"/>
            </w:pPr>
            <w:r>
              <w:rPr>
                <w:sz w:val="20"/>
              </w:rPr>
              <w:t>LibraryBuilding</w:t>
            </w:r>
            <w:r>
              <w:rPr>
                <w:sz w:val="20"/>
              </w:rPr>
              <w:br/>
              <w:t>→ StudySpace</w:t>
            </w:r>
          </w:p>
        </w:tc>
        <w:tc>
          <w:tcPr>
            <w:tcW w:w="3888" w:type="dxa"/>
            <w:shd w:val="clear" w:color="auto" w:fill="F5F7F9"/>
            <w:vAlign w:val="center"/>
          </w:tcPr>
          <w:p w14:paraId="7A10CA5E" w14:textId="77777777" w:rsidR="00FA386E" w:rsidRDefault="00000000">
            <w:pPr>
              <w:spacing w:after="0" w:line="259" w:lineRule="auto"/>
            </w:pPr>
            <w:r>
              <w:rPr>
                <w:sz w:val="20"/>
              </w:rPr>
              <w:t>图书馆包含的学习室；为</w:t>
            </w:r>
            <w:r>
              <w:rPr>
                <w:sz w:val="20"/>
              </w:rPr>
              <w:t xml:space="preserve"> inverse locatedInBuilding </w:t>
            </w:r>
            <w:r>
              <w:rPr>
                <w:sz w:val="20"/>
              </w:rPr>
              <w:t>的子属性。</w:t>
            </w:r>
          </w:p>
        </w:tc>
      </w:tr>
      <w:tr w:rsidR="00FA386E" w14:paraId="558776CF" w14:textId="77777777">
        <w:trPr>
          <w:cantSplit/>
          <w:jc w:val="center"/>
        </w:trPr>
        <w:tc>
          <w:tcPr>
            <w:tcW w:w="2664" w:type="dxa"/>
            <w:shd w:val="clear" w:color="auto" w:fill="FFFFFF"/>
            <w:vAlign w:val="center"/>
          </w:tcPr>
          <w:p w14:paraId="67B49269" w14:textId="77777777" w:rsidR="00FA386E" w:rsidRDefault="00000000">
            <w:pPr>
              <w:spacing w:after="0" w:line="259" w:lineRule="auto"/>
            </w:pPr>
            <w:r>
              <w:rPr>
                <w:sz w:val="20"/>
              </w:rPr>
              <w:t>hasLibraryRoom</w:t>
            </w:r>
          </w:p>
        </w:tc>
        <w:tc>
          <w:tcPr>
            <w:tcW w:w="3816" w:type="dxa"/>
            <w:shd w:val="clear" w:color="auto" w:fill="FFFFFF"/>
            <w:vAlign w:val="center"/>
          </w:tcPr>
          <w:p w14:paraId="1561BAA9" w14:textId="77777777" w:rsidR="00FA386E" w:rsidRDefault="00000000">
            <w:pPr>
              <w:spacing w:after="0" w:line="259" w:lineRule="auto"/>
            </w:pPr>
            <w:r>
              <w:rPr>
                <w:sz w:val="20"/>
              </w:rPr>
              <w:t>LibraryBuilding</w:t>
            </w:r>
            <w:r>
              <w:rPr>
                <w:sz w:val="20"/>
              </w:rPr>
              <w:br/>
              <w:t>→ LibraryRoom</w:t>
            </w:r>
          </w:p>
        </w:tc>
        <w:tc>
          <w:tcPr>
            <w:tcW w:w="3888" w:type="dxa"/>
            <w:shd w:val="clear" w:color="auto" w:fill="FFFFFF"/>
            <w:vAlign w:val="center"/>
          </w:tcPr>
          <w:p w14:paraId="6142AA2D" w14:textId="77777777" w:rsidR="00FA386E" w:rsidRDefault="00000000">
            <w:pPr>
              <w:spacing w:after="0" w:line="259" w:lineRule="auto"/>
            </w:pPr>
            <w:r>
              <w:rPr>
                <w:sz w:val="20"/>
              </w:rPr>
              <w:t>图书馆包含的房间；为</w:t>
            </w:r>
            <w:r>
              <w:rPr>
                <w:sz w:val="20"/>
              </w:rPr>
              <w:t xml:space="preserve"> inverse locatedInBuilding </w:t>
            </w:r>
            <w:r>
              <w:rPr>
                <w:sz w:val="20"/>
              </w:rPr>
              <w:t>的子属性。</w:t>
            </w:r>
          </w:p>
        </w:tc>
      </w:tr>
      <w:tr w:rsidR="00FA386E" w14:paraId="2B1F9ED8" w14:textId="77777777">
        <w:trPr>
          <w:cantSplit/>
          <w:jc w:val="center"/>
        </w:trPr>
        <w:tc>
          <w:tcPr>
            <w:tcW w:w="2664" w:type="dxa"/>
            <w:shd w:val="clear" w:color="auto" w:fill="F5F7F9"/>
            <w:vAlign w:val="center"/>
          </w:tcPr>
          <w:p w14:paraId="48E5C3B5" w14:textId="77777777" w:rsidR="00FA386E" w:rsidRDefault="00000000">
            <w:pPr>
              <w:spacing w:after="0" w:line="259" w:lineRule="auto"/>
            </w:pPr>
            <w:r>
              <w:rPr>
                <w:sz w:val="20"/>
              </w:rPr>
              <w:t>hasEquipmentProvision</w:t>
            </w:r>
          </w:p>
        </w:tc>
        <w:tc>
          <w:tcPr>
            <w:tcW w:w="3816" w:type="dxa"/>
            <w:shd w:val="clear" w:color="auto" w:fill="F5F7F9"/>
            <w:vAlign w:val="center"/>
          </w:tcPr>
          <w:p w14:paraId="3191CECC" w14:textId="77777777" w:rsidR="00FA386E" w:rsidRDefault="00000000">
            <w:pPr>
              <w:spacing w:after="0" w:line="259" w:lineRule="auto"/>
            </w:pPr>
            <w:r>
              <w:rPr>
                <w:sz w:val="20"/>
              </w:rPr>
              <w:t>Room</w:t>
            </w:r>
            <w:r>
              <w:rPr>
                <w:sz w:val="20"/>
              </w:rPr>
              <w:br/>
              <w:t>→ EquipmentProvision</w:t>
            </w:r>
          </w:p>
        </w:tc>
        <w:tc>
          <w:tcPr>
            <w:tcW w:w="3888" w:type="dxa"/>
            <w:shd w:val="clear" w:color="auto" w:fill="F5F7F9"/>
            <w:vAlign w:val="center"/>
          </w:tcPr>
          <w:p w14:paraId="41B72BFF" w14:textId="77777777" w:rsidR="00FA386E" w:rsidRDefault="00000000">
            <w:pPr>
              <w:spacing w:after="0" w:line="259" w:lineRule="auto"/>
              <w:rPr>
                <w:lang w:eastAsia="zh-CN"/>
              </w:rPr>
            </w:pPr>
            <w:r>
              <w:rPr>
                <w:sz w:val="20"/>
                <w:lang w:eastAsia="zh-CN"/>
              </w:rPr>
              <w:t>房间关联设备配置记录。</w:t>
            </w:r>
          </w:p>
        </w:tc>
      </w:tr>
      <w:tr w:rsidR="00FA386E" w14:paraId="7194C340" w14:textId="77777777">
        <w:trPr>
          <w:cantSplit/>
          <w:jc w:val="center"/>
        </w:trPr>
        <w:tc>
          <w:tcPr>
            <w:tcW w:w="2664" w:type="dxa"/>
            <w:shd w:val="clear" w:color="auto" w:fill="FFFFFF"/>
            <w:vAlign w:val="center"/>
          </w:tcPr>
          <w:p w14:paraId="771D89B3" w14:textId="77777777" w:rsidR="00FA386E" w:rsidRDefault="00000000">
            <w:pPr>
              <w:spacing w:after="0" w:line="259" w:lineRule="auto"/>
            </w:pPr>
            <w:proofErr w:type="spellStart"/>
            <w:r>
              <w:rPr>
                <w:sz w:val="20"/>
              </w:rPr>
              <w:t>equipmentType</w:t>
            </w:r>
            <w:proofErr w:type="spellEnd"/>
          </w:p>
        </w:tc>
        <w:tc>
          <w:tcPr>
            <w:tcW w:w="3816" w:type="dxa"/>
            <w:shd w:val="clear" w:color="auto" w:fill="FFFFFF"/>
            <w:vAlign w:val="center"/>
          </w:tcPr>
          <w:p w14:paraId="433891F0" w14:textId="77777777" w:rsidR="00FA386E" w:rsidRDefault="00000000">
            <w:pPr>
              <w:spacing w:after="0" w:line="259" w:lineRule="auto"/>
            </w:pPr>
            <w:r>
              <w:rPr>
                <w:sz w:val="20"/>
              </w:rPr>
              <w:t>EquipmentProvision</w:t>
            </w:r>
            <w:r>
              <w:rPr>
                <w:sz w:val="20"/>
              </w:rPr>
              <w:br/>
              <w:t>→ EquipmentType</w:t>
            </w:r>
          </w:p>
        </w:tc>
        <w:tc>
          <w:tcPr>
            <w:tcW w:w="3888" w:type="dxa"/>
            <w:shd w:val="clear" w:color="auto" w:fill="FFFFFF"/>
            <w:vAlign w:val="center"/>
          </w:tcPr>
          <w:p w14:paraId="6C436C0B" w14:textId="77777777" w:rsidR="00FA386E" w:rsidRDefault="00000000">
            <w:pPr>
              <w:spacing w:after="0" w:line="259" w:lineRule="auto"/>
              <w:rPr>
                <w:lang w:eastAsia="zh-CN"/>
              </w:rPr>
            </w:pPr>
            <w:r>
              <w:rPr>
                <w:sz w:val="20"/>
                <w:lang w:eastAsia="zh-CN"/>
              </w:rPr>
              <w:t>配置记录对应的设备种类。</w:t>
            </w:r>
          </w:p>
        </w:tc>
      </w:tr>
    </w:tbl>
    <w:p w14:paraId="7313659C" w14:textId="77777777" w:rsidR="00FA386E" w:rsidRDefault="00FA386E">
      <w:pPr>
        <w:spacing w:after="60" w:line="72" w:lineRule="auto"/>
        <w:rPr>
          <w:lang w:eastAsia="zh-CN"/>
        </w:rPr>
      </w:pPr>
    </w:p>
    <w:p w14:paraId="4A2DF926" w14:textId="77777777" w:rsidR="00FA386E" w:rsidRDefault="00000000">
      <w:pPr>
        <w:pStyle w:val="21"/>
      </w:pPr>
      <w:proofErr w:type="spellStart"/>
      <w:r>
        <w:lastRenderedPageBreak/>
        <w:t>校园活动与设施扩展</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4"/>
        <w:gridCol w:w="3816"/>
        <w:gridCol w:w="3888"/>
      </w:tblGrid>
      <w:tr w:rsidR="00FA386E" w14:paraId="5D18B701" w14:textId="77777777">
        <w:trPr>
          <w:cantSplit/>
          <w:tblHeader/>
          <w:jc w:val="center"/>
        </w:trPr>
        <w:tc>
          <w:tcPr>
            <w:tcW w:w="2664" w:type="dxa"/>
            <w:shd w:val="clear" w:color="auto" w:fill="DCE7F0"/>
            <w:vAlign w:val="center"/>
          </w:tcPr>
          <w:p w14:paraId="60BBFACC" w14:textId="77777777" w:rsidR="00FA386E" w:rsidRDefault="00000000">
            <w:pPr>
              <w:keepNext/>
              <w:spacing w:after="0" w:line="259" w:lineRule="auto"/>
            </w:pPr>
            <w:r>
              <w:rPr>
                <w:b/>
                <w:sz w:val="20"/>
              </w:rPr>
              <w:t>属性</w:t>
            </w:r>
          </w:p>
        </w:tc>
        <w:tc>
          <w:tcPr>
            <w:tcW w:w="3816" w:type="dxa"/>
            <w:shd w:val="clear" w:color="auto" w:fill="DCE7F0"/>
            <w:vAlign w:val="center"/>
          </w:tcPr>
          <w:p w14:paraId="269155B4" w14:textId="77777777" w:rsidR="00FA386E" w:rsidRDefault="00000000">
            <w:pPr>
              <w:keepNext/>
              <w:spacing w:after="0" w:line="259" w:lineRule="auto"/>
            </w:pPr>
            <w:r>
              <w:rPr>
                <w:b/>
                <w:sz w:val="20"/>
              </w:rPr>
              <w:t xml:space="preserve">Domain </w:t>
            </w:r>
            <w:r>
              <w:rPr>
                <w:b/>
                <w:sz w:val="20"/>
              </w:rPr>
              <w:t>与</w:t>
            </w:r>
            <w:r>
              <w:rPr>
                <w:b/>
                <w:sz w:val="20"/>
              </w:rPr>
              <w:t xml:space="preserve"> Range</w:t>
            </w:r>
          </w:p>
        </w:tc>
        <w:tc>
          <w:tcPr>
            <w:tcW w:w="3888" w:type="dxa"/>
            <w:shd w:val="clear" w:color="auto" w:fill="DCE7F0"/>
            <w:vAlign w:val="center"/>
          </w:tcPr>
          <w:p w14:paraId="30919BF4" w14:textId="77777777" w:rsidR="00FA386E" w:rsidRDefault="00000000">
            <w:pPr>
              <w:keepNext/>
              <w:spacing w:after="0" w:line="259" w:lineRule="auto"/>
            </w:pPr>
            <w:r>
              <w:rPr>
                <w:b/>
                <w:sz w:val="20"/>
              </w:rPr>
              <w:t>含义与特性</w:t>
            </w:r>
          </w:p>
        </w:tc>
      </w:tr>
      <w:tr w:rsidR="00FA386E" w14:paraId="2E4875F1" w14:textId="77777777">
        <w:trPr>
          <w:cantSplit/>
          <w:jc w:val="center"/>
        </w:trPr>
        <w:tc>
          <w:tcPr>
            <w:tcW w:w="2664" w:type="dxa"/>
            <w:shd w:val="clear" w:color="auto" w:fill="FFFFFF"/>
            <w:vAlign w:val="center"/>
          </w:tcPr>
          <w:p w14:paraId="183199A0" w14:textId="77777777" w:rsidR="00FA386E" w:rsidRDefault="00000000">
            <w:pPr>
              <w:keepNext/>
              <w:spacing w:after="0" w:line="259" w:lineRule="auto"/>
            </w:pPr>
            <w:r>
              <w:rPr>
                <w:sz w:val="20"/>
              </w:rPr>
              <w:t>organisedBy</w:t>
            </w:r>
          </w:p>
        </w:tc>
        <w:tc>
          <w:tcPr>
            <w:tcW w:w="3816" w:type="dxa"/>
            <w:shd w:val="clear" w:color="auto" w:fill="FFFFFF"/>
            <w:vAlign w:val="center"/>
          </w:tcPr>
          <w:p w14:paraId="41DF570E" w14:textId="77777777" w:rsidR="00FA386E" w:rsidRDefault="00000000">
            <w:pPr>
              <w:keepNext/>
              <w:spacing w:after="0" w:line="259" w:lineRule="auto"/>
            </w:pPr>
            <w:r>
              <w:rPr>
                <w:sz w:val="20"/>
              </w:rPr>
              <w:t>CampusEvent</w:t>
            </w:r>
            <w:r>
              <w:rPr>
                <w:sz w:val="20"/>
              </w:rPr>
              <w:br/>
              <w:t>→ Organisation</w:t>
            </w:r>
          </w:p>
        </w:tc>
        <w:tc>
          <w:tcPr>
            <w:tcW w:w="3888" w:type="dxa"/>
            <w:shd w:val="clear" w:color="auto" w:fill="FFFFFF"/>
            <w:vAlign w:val="center"/>
          </w:tcPr>
          <w:p w14:paraId="301B9C50" w14:textId="77777777" w:rsidR="00FA386E" w:rsidRDefault="00000000">
            <w:pPr>
              <w:keepNext/>
              <w:spacing w:after="0" w:line="259" w:lineRule="auto"/>
              <w:rPr>
                <w:lang w:eastAsia="zh-CN"/>
              </w:rPr>
            </w:pPr>
            <w:r>
              <w:rPr>
                <w:sz w:val="20"/>
                <w:lang w:eastAsia="zh-CN"/>
              </w:rPr>
              <w:t>校园活动的组织方；初版接口。</w:t>
            </w:r>
          </w:p>
        </w:tc>
      </w:tr>
      <w:tr w:rsidR="00FA386E" w14:paraId="13E09374" w14:textId="77777777">
        <w:trPr>
          <w:cantSplit/>
          <w:jc w:val="center"/>
        </w:trPr>
        <w:tc>
          <w:tcPr>
            <w:tcW w:w="2664" w:type="dxa"/>
            <w:shd w:val="clear" w:color="auto" w:fill="F5F7F9"/>
            <w:vAlign w:val="center"/>
          </w:tcPr>
          <w:p w14:paraId="2CE15FF7" w14:textId="77777777" w:rsidR="00FA386E" w:rsidRDefault="00000000">
            <w:pPr>
              <w:spacing w:after="0" w:line="259" w:lineRule="auto"/>
            </w:pPr>
            <w:proofErr w:type="spellStart"/>
            <w:r>
              <w:rPr>
                <w:sz w:val="20"/>
              </w:rPr>
              <w:t>hasFacilityRequirement</w:t>
            </w:r>
            <w:proofErr w:type="spellEnd"/>
          </w:p>
        </w:tc>
        <w:tc>
          <w:tcPr>
            <w:tcW w:w="3816" w:type="dxa"/>
            <w:shd w:val="clear" w:color="auto" w:fill="F5F7F9"/>
            <w:vAlign w:val="center"/>
          </w:tcPr>
          <w:p w14:paraId="5D2B5029" w14:textId="77777777" w:rsidR="00FA386E" w:rsidRDefault="00000000">
            <w:pPr>
              <w:spacing w:after="0" w:line="259" w:lineRule="auto"/>
            </w:pPr>
            <w:r>
              <w:rPr>
                <w:sz w:val="20"/>
              </w:rPr>
              <w:t>Module or TeachingSession</w:t>
            </w:r>
            <w:r>
              <w:rPr>
                <w:sz w:val="20"/>
              </w:rPr>
              <w:br/>
              <w:t>→ FacilityRequirement</w:t>
            </w:r>
          </w:p>
        </w:tc>
        <w:tc>
          <w:tcPr>
            <w:tcW w:w="3888" w:type="dxa"/>
            <w:shd w:val="clear" w:color="auto" w:fill="F5F7F9"/>
            <w:vAlign w:val="center"/>
          </w:tcPr>
          <w:p w14:paraId="61AF0F08" w14:textId="77777777" w:rsidR="00FA386E" w:rsidRDefault="00000000">
            <w:pPr>
              <w:spacing w:after="0" w:line="259" w:lineRule="auto"/>
              <w:rPr>
                <w:lang w:eastAsia="zh-CN"/>
              </w:rPr>
            </w:pPr>
            <w:r>
              <w:rPr>
                <w:sz w:val="20"/>
                <w:lang w:eastAsia="zh-CN"/>
              </w:rPr>
              <w:t>模块描述要求；需核验的场次显式关联所适用的要求记录。</w:t>
            </w:r>
          </w:p>
        </w:tc>
      </w:tr>
      <w:tr w:rsidR="00FA386E" w14:paraId="3C9FB4AE" w14:textId="77777777">
        <w:trPr>
          <w:cantSplit/>
          <w:jc w:val="center"/>
        </w:trPr>
        <w:tc>
          <w:tcPr>
            <w:tcW w:w="2664" w:type="dxa"/>
            <w:shd w:val="clear" w:color="auto" w:fill="FFFFFF"/>
            <w:vAlign w:val="center"/>
          </w:tcPr>
          <w:p w14:paraId="2985920C" w14:textId="77777777" w:rsidR="00FA386E" w:rsidRDefault="00000000">
            <w:pPr>
              <w:spacing w:after="0" w:line="259" w:lineRule="auto"/>
            </w:pPr>
            <w:proofErr w:type="spellStart"/>
            <w:r>
              <w:rPr>
                <w:sz w:val="20"/>
              </w:rPr>
              <w:t>acceptableFacilityType</w:t>
            </w:r>
            <w:proofErr w:type="spellEnd"/>
          </w:p>
        </w:tc>
        <w:tc>
          <w:tcPr>
            <w:tcW w:w="3816" w:type="dxa"/>
            <w:shd w:val="clear" w:color="auto" w:fill="FFFFFF"/>
            <w:vAlign w:val="center"/>
          </w:tcPr>
          <w:p w14:paraId="0440A616" w14:textId="77777777" w:rsidR="00FA386E" w:rsidRDefault="00000000">
            <w:pPr>
              <w:spacing w:after="0" w:line="259" w:lineRule="auto"/>
            </w:pPr>
            <w:r>
              <w:rPr>
                <w:sz w:val="20"/>
              </w:rPr>
              <w:t>FacilityRequirement</w:t>
            </w:r>
            <w:r>
              <w:rPr>
                <w:sz w:val="20"/>
              </w:rPr>
              <w:br/>
              <w:t>→ FacilityType</w:t>
            </w:r>
          </w:p>
        </w:tc>
        <w:tc>
          <w:tcPr>
            <w:tcW w:w="3888" w:type="dxa"/>
            <w:shd w:val="clear" w:color="auto" w:fill="FFFFFF"/>
            <w:vAlign w:val="center"/>
          </w:tcPr>
          <w:p w14:paraId="3F3057A9" w14:textId="77777777" w:rsidR="00FA386E" w:rsidRDefault="00000000">
            <w:pPr>
              <w:spacing w:after="0" w:line="259" w:lineRule="auto"/>
              <w:rPr>
                <w:lang w:eastAsia="zh-CN"/>
              </w:rPr>
            </w:pPr>
            <w:r>
              <w:rPr>
                <w:sz w:val="20"/>
                <w:lang w:eastAsia="zh-CN"/>
              </w:rPr>
              <w:t>同一要求记录下的多个类型表示任选其一。</w:t>
            </w:r>
          </w:p>
        </w:tc>
      </w:tr>
      <w:tr w:rsidR="00FA386E" w14:paraId="6BDB585F" w14:textId="77777777">
        <w:trPr>
          <w:cantSplit/>
          <w:jc w:val="center"/>
        </w:trPr>
        <w:tc>
          <w:tcPr>
            <w:tcW w:w="2664" w:type="dxa"/>
            <w:shd w:val="clear" w:color="auto" w:fill="F5F7F9"/>
            <w:vAlign w:val="center"/>
          </w:tcPr>
          <w:p w14:paraId="55E33939" w14:textId="77777777" w:rsidR="00FA386E" w:rsidRDefault="00000000">
            <w:pPr>
              <w:spacing w:after="0" w:line="259" w:lineRule="auto"/>
            </w:pPr>
            <w:proofErr w:type="spellStart"/>
            <w:r>
              <w:rPr>
                <w:sz w:val="20"/>
              </w:rPr>
              <w:t>providesFacilityType</w:t>
            </w:r>
            <w:proofErr w:type="spellEnd"/>
          </w:p>
        </w:tc>
        <w:tc>
          <w:tcPr>
            <w:tcW w:w="3816" w:type="dxa"/>
            <w:shd w:val="clear" w:color="auto" w:fill="F5F7F9"/>
            <w:vAlign w:val="center"/>
          </w:tcPr>
          <w:p w14:paraId="09171A86" w14:textId="77777777" w:rsidR="00FA386E" w:rsidRDefault="00000000">
            <w:pPr>
              <w:spacing w:after="0" w:line="259" w:lineRule="auto"/>
            </w:pPr>
            <w:r>
              <w:rPr>
                <w:sz w:val="20"/>
              </w:rPr>
              <w:t>Room</w:t>
            </w:r>
            <w:r>
              <w:rPr>
                <w:sz w:val="20"/>
              </w:rPr>
              <w:br/>
              <w:t>→ FacilityType</w:t>
            </w:r>
          </w:p>
        </w:tc>
        <w:tc>
          <w:tcPr>
            <w:tcW w:w="3888" w:type="dxa"/>
            <w:shd w:val="clear" w:color="auto" w:fill="F5F7F9"/>
            <w:vAlign w:val="center"/>
          </w:tcPr>
          <w:p w14:paraId="56613FD9" w14:textId="77777777" w:rsidR="00FA386E" w:rsidRDefault="00000000">
            <w:pPr>
              <w:spacing w:after="0" w:line="259" w:lineRule="auto"/>
              <w:rPr>
                <w:lang w:eastAsia="zh-CN"/>
              </w:rPr>
            </w:pPr>
            <w:r>
              <w:rPr>
                <w:sz w:val="20"/>
                <w:lang w:eastAsia="zh-CN"/>
              </w:rPr>
              <w:t>房间已核实提供的设施类型；由可信数据或明确映射赋值。</w:t>
            </w:r>
          </w:p>
        </w:tc>
      </w:tr>
    </w:tbl>
    <w:p w14:paraId="58DA2DF8" w14:textId="77777777" w:rsidR="00FA386E" w:rsidRDefault="00FA386E">
      <w:pPr>
        <w:spacing w:after="60" w:line="72" w:lineRule="auto"/>
        <w:rPr>
          <w:lang w:eastAsia="zh-CN"/>
        </w:rPr>
      </w:pPr>
    </w:p>
    <w:p w14:paraId="45226DDE" w14:textId="77777777" w:rsidR="00FA386E" w:rsidRDefault="00000000">
      <w:proofErr w:type="spellStart"/>
      <w:r>
        <w:t>组织结构只使用</w:t>
      </w:r>
      <w:proofErr w:type="spellEnd"/>
      <w:r>
        <w:t xml:space="preserve"> </w:t>
      </w:r>
      <w:proofErr w:type="spellStart"/>
      <w:r>
        <w:t>organisationPartOf</w:t>
      </w:r>
      <w:r>
        <w:t>；房间到建筑使用</w:t>
      </w:r>
      <w:proofErr w:type="spellEnd"/>
      <w:r>
        <w:t xml:space="preserve"> </w:t>
      </w:r>
      <w:proofErr w:type="spellStart"/>
      <w:r>
        <w:t>locatedInBuilding</w:t>
      </w:r>
      <w:r>
        <w:t>，建筑或室外场地到校区使用</w:t>
      </w:r>
      <w:proofErr w:type="spellEnd"/>
      <w:r>
        <w:t xml:space="preserve"> </w:t>
      </w:r>
      <w:proofErr w:type="spellStart"/>
      <w:r>
        <w:t>locatedOnCampus</w:t>
      </w:r>
      <w:r>
        <w:t>，更一般的空间包含使用</w:t>
      </w:r>
      <w:proofErr w:type="spellEnd"/>
      <w:r>
        <w:t xml:space="preserve"> spatiallyPartOf</w:t>
      </w:r>
      <w:r>
        <w:t>。专业负责人使用</w:t>
      </w:r>
      <w:r>
        <w:t xml:space="preserve"> Course </w:t>
      </w:r>
      <w:r>
        <w:t>的</w:t>
      </w:r>
      <w:r>
        <w:t xml:space="preserve"> hasCourseLeader</w:t>
      </w:r>
      <w:r>
        <w:t>，授课团队和模块负责人使用</w:t>
      </w:r>
      <w:r>
        <w:t xml:space="preserve"> Module </w:t>
      </w:r>
      <w:r>
        <w:t>的</w:t>
      </w:r>
      <w:r>
        <w:t xml:space="preserve"> taughtBy </w:t>
      </w:r>
      <w:r>
        <w:t>与</w:t>
      </w:r>
      <w:r>
        <w:t xml:space="preserve"> hasModuleLeader</w:t>
      </w:r>
      <w:r>
        <w:t>，具体场次教师使用</w:t>
      </w:r>
      <w:r>
        <w:t xml:space="preserve"> ledBy</w:t>
      </w:r>
      <w:r>
        <w:t>。</w:t>
      </w:r>
    </w:p>
    <w:p w14:paraId="54DDB144" w14:textId="77777777" w:rsidR="00FA386E" w:rsidRDefault="00000000">
      <w:pPr>
        <w:pStyle w:val="1"/>
        <w:rPr>
          <w:lang w:eastAsia="zh-CN"/>
        </w:rPr>
      </w:pPr>
      <w:r>
        <w:rPr>
          <w:lang w:eastAsia="zh-CN"/>
        </w:rPr>
        <w:t xml:space="preserve">4 </w:t>
      </w:r>
      <w:r>
        <w:rPr>
          <w:lang w:eastAsia="zh-CN"/>
        </w:rPr>
        <w:t>数据属性与注解属性</w:t>
      </w:r>
    </w:p>
    <w:p w14:paraId="57E672D1" w14:textId="77777777" w:rsidR="00FA386E" w:rsidRDefault="00000000">
      <w:pPr>
        <w:rPr>
          <w:lang w:eastAsia="zh-CN"/>
        </w:rPr>
      </w:pPr>
      <w:r>
        <w:rPr>
          <w:lang w:eastAsia="zh-CN"/>
        </w:rPr>
        <w:t>数据属性的值为文字、数字、日期或布尔值。以下表格统一列出</w:t>
      </w:r>
      <w:r>
        <w:rPr>
          <w:lang w:eastAsia="zh-CN"/>
        </w:rPr>
        <w:t xml:space="preserve"> Domain </w:t>
      </w:r>
      <w:r>
        <w:rPr>
          <w:lang w:eastAsia="zh-CN"/>
        </w:rPr>
        <w:t>和</w:t>
      </w:r>
      <w:r>
        <w:rPr>
          <w:lang w:eastAsia="zh-CN"/>
        </w:rPr>
        <w:t xml:space="preserve"> XSD </w:t>
      </w:r>
      <w:r>
        <w:rPr>
          <w:lang w:eastAsia="zh-CN"/>
        </w:rPr>
        <w:t>类型。未提供的值保持未知，不以</w:t>
      </w:r>
      <w:r>
        <w:rPr>
          <w:lang w:eastAsia="zh-CN"/>
        </w:rPr>
        <w:t xml:space="preserve"> 0 </w:t>
      </w:r>
      <w:r>
        <w:rPr>
          <w:lang w:eastAsia="zh-CN"/>
        </w:rPr>
        <w:t>或</w:t>
      </w:r>
      <w:r>
        <w:rPr>
          <w:lang w:eastAsia="zh-CN"/>
        </w:rPr>
        <w:t xml:space="preserve"> false </w:t>
      </w:r>
      <w:r>
        <w:rPr>
          <w:lang w:eastAsia="zh-CN"/>
        </w:rPr>
        <w:t>代替。字段是否必填由第</w:t>
      </w:r>
      <w:r>
        <w:rPr>
          <w:lang w:eastAsia="zh-CN"/>
        </w:rPr>
        <w:t xml:space="preserve"> 6 </w:t>
      </w:r>
      <w:r>
        <w:rPr>
          <w:lang w:eastAsia="zh-CN"/>
        </w:rPr>
        <w:t>节的数据验收规则规定。</w:t>
      </w:r>
    </w:p>
    <w:p w14:paraId="3ECF9218" w14:textId="77777777" w:rsidR="00FA386E" w:rsidRDefault="00000000">
      <w:pPr>
        <w:pStyle w:val="21"/>
        <w:rPr>
          <w:lang w:eastAsia="zh-CN"/>
        </w:rPr>
      </w:pPr>
      <w:r>
        <w:rPr>
          <w:lang w:eastAsia="zh-CN"/>
        </w:rPr>
        <w:t>人员与组织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22C636A2" w14:textId="77777777">
        <w:trPr>
          <w:cantSplit/>
          <w:tblHeader/>
          <w:jc w:val="center"/>
        </w:trPr>
        <w:tc>
          <w:tcPr>
            <w:tcW w:w="2736" w:type="dxa"/>
            <w:shd w:val="clear" w:color="auto" w:fill="DCE7F0"/>
            <w:vAlign w:val="center"/>
          </w:tcPr>
          <w:p w14:paraId="3C247836" w14:textId="77777777" w:rsidR="00FA386E" w:rsidRDefault="00000000">
            <w:pPr>
              <w:keepNext/>
              <w:spacing w:after="0" w:line="259" w:lineRule="auto"/>
            </w:pPr>
            <w:proofErr w:type="spellStart"/>
            <w:r>
              <w:rPr>
                <w:b/>
                <w:sz w:val="20"/>
              </w:rPr>
              <w:t>属性</w:t>
            </w:r>
            <w:proofErr w:type="spellEnd"/>
          </w:p>
        </w:tc>
        <w:tc>
          <w:tcPr>
            <w:tcW w:w="3384" w:type="dxa"/>
            <w:shd w:val="clear" w:color="auto" w:fill="DCE7F0"/>
            <w:vAlign w:val="center"/>
          </w:tcPr>
          <w:p w14:paraId="5E24931F"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3C2CEE7E" w14:textId="77777777" w:rsidR="00FA386E" w:rsidRDefault="00000000">
            <w:pPr>
              <w:keepNext/>
              <w:spacing w:after="0" w:line="259" w:lineRule="auto"/>
            </w:pPr>
            <w:r>
              <w:rPr>
                <w:b/>
                <w:sz w:val="20"/>
              </w:rPr>
              <w:t>定义与取值</w:t>
            </w:r>
          </w:p>
        </w:tc>
      </w:tr>
      <w:tr w:rsidR="00FA386E" w14:paraId="38515899" w14:textId="77777777">
        <w:trPr>
          <w:cantSplit/>
          <w:jc w:val="center"/>
        </w:trPr>
        <w:tc>
          <w:tcPr>
            <w:tcW w:w="2736" w:type="dxa"/>
            <w:shd w:val="clear" w:color="auto" w:fill="FFFFFF"/>
            <w:vAlign w:val="center"/>
          </w:tcPr>
          <w:p w14:paraId="292ABD0B" w14:textId="77777777" w:rsidR="00FA386E" w:rsidRDefault="00000000">
            <w:pPr>
              <w:keepNext/>
              <w:spacing w:after="0" w:line="259" w:lineRule="auto"/>
            </w:pPr>
            <w:r>
              <w:rPr>
                <w:sz w:val="20"/>
              </w:rPr>
              <w:t>fullName</w:t>
            </w:r>
          </w:p>
        </w:tc>
        <w:tc>
          <w:tcPr>
            <w:tcW w:w="3384" w:type="dxa"/>
            <w:shd w:val="clear" w:color="auto" w:fill="FFFFFF"/>
            <w:vAlign w:val="center"/>
          </w:tcPr>
          <w:p w14:paraId="67A320D1" w14:textId="77777777" w:rsidR="00FA386E" w:rsidRDefault="00000000">
            <w:pPr>
              <w:keepNext/>
              <w:spacing w:after="0" w:line="259" w:lineRule="auto"/>
            </w:pPr>
            <w:r>
              <w:rPr>
                <w:sz w:val="20"/>
              </w:rPr>
              <w:t>Person</w:t>
            </w:r>
            <w:r>
              <w:rPr>
                <w:sz w:val="20"/>
              </w:rPr>
              <w:br/>
              <w:t>xsd:string</w:t>
            </w:r>
          </w:p>
        </w:tc>
        <w:tc>
          <w:tcPr>
            <w:tcW w:w="4248" w:type="dxa"/>
            <w:shd w:val="clear" w:color="auto" w:fill="FFFFFF"/>
            <w:vAlign w:val="center"/>
          </w:tcPr>
          <w:p w14:paraId="782ED940" w14:textId="77777777" w:rsidR="00FA386E" w:rsidRDefault="00000000">
            <w:pPr>
              <w:keepNext/>
              <w:spacing w:after="0" w:line="259" w:lineRule="auto"/>
            </w:pPr>
            <w:r>
              <w:rPr>
                <w:sz w:val="20"/>
              </w:rPr>
              <w:t>姓名。</w:t>
            </w:r>
          </w:p>
        </w:tc>
      </w:tr>
      <w:tr w:rsidR="00FA386E" w14:paraId="2971949E" w14:textId="77777777">
        <w:trPr>
          <w:cantSplit/>
          <w:jc w:val="center"/>
        </w:trPr>
        <w:tc>
          <w:tcPr>
            <w:tcW w:w="2736" w:type="dxa"/>
            <w:shd w:val="clear" w:color="auto" w:fill="F5F7F9"/>
            <w:vAlign w:val="center"/>
          </w:tcPr>
          <w:p w14:paraId="23C0B216" w14:textId="77777777" w:rsidR="00FA386E" w:rsidRDefault="00000000">
            <w:pPr>
              <w:spacing w:after="0" w:line="259" w:lineRule="auto"/>
            </w:pPr>
            <w:r>
              <w:rPr>
                <w:sz w:val="20"/>
              </w:rPr>
              <w:t>emailAddress</w:t>
            </w:r>
          </w:p>
        </w:tc>
        <w:tc>
          <w:tcPr>
            <w:tcW w:w="3384" w:type="dxa"/>
            <w:shd w:val="clear" w:color="auto" w:fill="F5F7F9"/>
            <w:vAlign w:val="center"/>
          </w:tcPr>
          <w:p w14:paraId="327CBAED" w14:textId="77777777" w:rsidR="00FA386E" w:rsidRDefault="00000000">
            <w:pPr>
              <w:spacing w:after="0" w:line="259" w:lineRule="auto"/>
            </w:pPr>
            <w:r>
              <w:rPr>
                <w:sz w:val="20"/>
              </w:rPr>
              <w:t>Person</w:t>
            </w:r>
            <w:r>
              <w:rPr>
                <w:sz w:val="20"/>
              </w:rPr>
              <w:br/>
              <w:t>xsd:string</w:t>
            </w:r>
          </w:p>
        </w:tc>
        <w:tc>
          <w:tcPr>
            <w:tcW w:w="4248" w:type="dxa"/>
            <w:shd w:val="clear" w:color="auto" w:fill="F5F7F9"/>
            <w:vAlign w:val="center"/>
          </w:tcPr>
          <w:p w14:paraId="761BF421" w14:textId="77777777" w:rsidR="00FA386E" w:rsidRDefault="00000000">
            <w:pPr>
              <w:spacing w:after="0" w:line="259" w:lineRule="auto"/>
              <w:rPr>
                <w:lang w:eastAsia="zh-CN"/>
              </w:rPr>
            </w:pPr>
            <w:r>
              <w:rPr>
                <w:sz w:val="20"/>
                <w:lang w:eastAsia="zh-CN"/>
              </w:rPr>
              <w:t>联系邮箱；教师使用官方邮箱。</w:t>
            </w:r>
          </w:p>
        </w:tc>
      </w:tr>
      <w:tr w:rsidR="00FA386E" w14:paraId="14EBF8F5" w14:textId="77777777">
        <w:trPr>
          <w:cantSplit/>
          <w:jc w:val="center"/>
        </w:trPr>
        <w:tc>
          <w:tcPr>
            <w:tcW w:w="2736" w:type="dxa"/>
            <w:shd w:val="clear" w:color="auto" w:fill="FFFFFF"/>
            <w:vAlign w:val="center"/>
          </w:tcPr>
          <w:p w14:paraId="055F4A31" w14:textId="77777777" w:rsidR="00FA386E" w:rsidRDefault="00000000">
            <w:pPr>
              <w:spacing w:after="0" w:line="259" w:lineRule="auto"/>
            </w:pPr>
            <w:proofErr w:type="spellStart"/>
            <w:r>
              <w:rPr>
                <w:sz w:val="20"/>
              </w:rPr>
              <w:t>jobTitle</w:t>
            </w:r>
            <w:proofErr w:type="spellEnd"/>
          </w:p>
        </w:tc>
        <w:tc>
          <w:tcPr>
            <w:tcW w:w="3384" w:type="dxa"/>
            <w:shd w:val="clear" w:color="auto" w:fill="FFFFFF"/>
            <w:vAlign w:val="center"/>
          </w:tcPr>
          <w:p w14:paraId="33ADF6A5" w14:textId="77777777" w:rsidR="00FA386E" w:rsidRDefault="00000000">
            <w:pPr>
              <w:spacing w:after="0" w:line="259" w:lineRule="auto"/>
            </w:pPr>
            <w:r>
              <w:rPr>
                <w:sz w:val="20"/>
              </w:rPr>
              <w:t>Staff</w:t>
            </w:r>
            <w:r>
              <w:rPr>
                <w:sz w:val="20"/>
              </w:rPr>
              <w:br/>
              <w:t>xsd:string</w:t>
            </w:r>
          </w:p>
        </w:tc>
        <w:tc>
          <w:tcPr>
            <w:tcW w:w="4248" w:type="dxa"/>
            <w:shd w:val="clear" w:color="auto" w:fill="FFFFFF"/>
            <w:vAlign w:val="center"/>
          </w:tcPr>
          <w:p w14:paraId="33DBDE4D" w14:textId="77777777" w:rsidR="00FA386E" w:rsidRDefault="00000000">
            <w:pPr>
              <w:spacing w:after="0" w:line="259" w:lineRule="auto"/>
              <w:rPr>
                <w:lang w:eastAsia="zh-CN"/>
              </w:rPr>
            </w:pPr>
            <w:r>
              <w:rPr>
                <w:sz w:val="20"/>
                <w:lang w:eastAsia="zh-CN"/>
              </w:rPr>
              <w:t>职称或岗位；无需为每个职称建立子类。</w:t>
            </w:r>
          </w:p>
        </w:tc>
      </w:tr>
      <w:tr w:rsidR="00FA386E" w14:paraId="7B9DB78F" w14:textId="77777777">
        <w:trPr>
          <w:cantSplit/>
          <w:jc w:val="center"/>
        </w:trPr>
        <w:tc>
          <w:tcPr>
            <w:tcW w:w="2736" w:type="dxa"/>
            <w:shd w:val="clear" w:color="auto" w:fill="F5F7F9"/>
            <w:vAlign w:val="center"/>
          </w:tcPr>
          <w:p w14:paraId="3BBA7F55" w14:textId="77777777" w:rsidR="00FA386E" w:rsidRDefault="00000000">
            <w:pPr>
              <w:spacing w:after="0" w:line="259" w:lineRule="auto"/>
            </w:pPr>
            <w:proofErr w:type="spellStart"/>
            <w:r>
              <w:rPr>
                <w:sz w:val="20"/>
              </w:rPr>
              <w:t>telephoneNumber</w:t>
            </w:r>
            <w:proofErr w:type="spellEnd"/>
          </w:p>
        </w:tc>
        <w:tc>
          <w:tcPr>
            <w:tcW w:w="3384" w:type="dxa"/>
            <w:shd w:val="clear" w:color="auto" w:fill="F5F7F9"/>
            <w:vAlign w:val="center"/>
          </w:tcPr>
          <w:p w14:paraId="7CB3BFC9" w14:textId="77777777" w:rsidR="00FA386E" w:rsidRDefault="00000000">
            <w:pPr>
              <w:spacing w:after="0" w:line="259" w:lineRule="auto"/>
            </w:pPr>
            <w:r>
              <w:rPr>
                <w:sz w:val="20"/>
              </w:rPr>
              <w:t>Staff</w:t>
            </w:r>
            <w:r>
              <w:rPr>
                <w:sz w:val="20"/>
              </w:rPr>
              <w:br/>
              <w:t>xsd:string</w:t>
            </w:r>
          </w:p>
        </w:tc>
        <w:tc>
          <w:tcPr>
            <w:tcW w:w="4248" w:type="dxa"/>
            <w:shd w:val="clear" w:color="auto" w:fill="F5F7F9"/>
            <w:vAlign w:val="center"/>
          </w:tcPr>
          <w:p w14:paraId="16D16F0B" w14:textId="77777777" w:rsidR="00FA386E" w:rsidRDefault="00000000">
            <w:pPr>
              <w:spacing w:after="0" w:line="259" w:lineRule="auto"/>
              <w:rPr>
                <w:lang w:eastAsia="zh-CN"/>
              </w:rPr>
            </w:pPr>
            <w:r>
              <w:rPr>
                <w:sz w:val="20"/>
                <w:lang w:eastAsia="zh-CN"/>
              </w:rPr>
              <w:t>电话号码；保留区号和前导零。</w:t>
            </w:r>
          </w:p>
        </w:tc>
      </w:tr>
      <w:tr w:rsidR="00FA386E" w14:paraId="75122EF6" w14:textId="77777777">
        <w:trPr>
          <w:cantSplit/>
          <w:jc w:val="center"/>
        </w:trPr>
        <w:tc>
          <w:tcPr>
            <w:tcW w:w="2736" w:type="dxa"/>
            <w:shd w:val="clear" w:color="auto" w:fill="FFFFFF"/>
            <w:vAlign w:val="center"/>
          </w:tcPr>
          <w:p w14:paraId="6C97DC7C" w14:textId="77777777" w:rsidR="00FA386E" w:rsidRDefault="00000000">
            <w:pPr>
              <w:spacing w:after="0" w:line="259" w:lineRule="auto"/>
            </w:pPr>
            <w:proofErr w:type="spellStart"/>
            <w:r>
              <w:rPr>
                <w:sz w:val="20"/>
              </w:rPr>
              <w:t>staffProfileURL</w:t>
            </w:r>
            <w:proofErr w:type="spellEnd"/>
          </w:p>
        </w:tc>
        <w:tc>
          <w:tcPr>
            <w:tcW w:w="3384" w:type="dxa"/>
            <w:shd w:val="clear" w:color="auto" w:fill="FFFFFF"/>
            <w:vAlign w:val="center"/>
          </w:tcPr>
          <w:p w14:paraId="18F284B3" w14:textId="77777777" w:rsidR="00FA386E" w:rsidRDefault="00000000">
            <w:pPr>
              <w:spacing w:after="0" w:line="259" w:lineRule="auto"/>
            </w:pPr>
            <w:r>
              <w:rPr>
                <w:sz w:val="20"/>
              </w:rPr>
              <w:t>Staff</w:t>
            </w:r>
            <w:r>
              <w:rPr>
                <w:sz w:val="20"/>
              </w:rPr>
              <w:br/>
              <w:t>xsd:anyURI</w:t>
            </w:r>
          </w:p>
        </w:tc>
        <w:tc>
          <w:tcPr>
            <w:tcW w:w="4248" w:type="dxa"/>
            <w:shd w:val="clear" w:color="auto" w:fill="FFFFFF"/>
            <w:vAlign w:val="center"/>
          </w:tcPr>
          <w:p w14:paraId="2AD9800D" w14:textId="77777777" w:rsidR="00FA386E" w:rsidRDefault="00000000">
            <w:pPr>
              <w:spacing w:after="0" w:line="259" w:lineRule="auto"/>
            </w:pPr>
            <w:r>
              <w:rPr>
                <w:sz w:val="20"/>
              </w:rPr>
              <w:t>官方人员介绍页面。</w:t>
            </w:r>
          </w:p>
        </w:tc>
      </w:tr>
      <w:tr w:rsidR="00FA386E" w14:paraId="1F2CDB66" w14:textId="77777777">
        <w:trPr>
          <w:cantSplit/>
          <w:jc w:val="center"/>
        </w:trPr>
        <w:tc>
          <w:tcPr>
            <w:tcW w:w="2736" w:type="dxa"/>
            <w:shd w:val="clear" w:color="auto" w:fill="F5F7F9"/>
            <w:vAlign w:val="center"/>
          </w:tcPr>
          <w:p w14:paraId="55A09511" w14:textId="77777777" w:rsidR="00FA386E" w:rsidRDefault="00000000">
            <w:pPr>
              <w:spacing w:after="0" w:line="259" w:lineRule="auto"/>
            </w:pPr>
            <w:r>
              <w:rPr>
                <w:sz w:val="20"/>
              </w:rPr>
              <w:t>staffID</w:t>
            </w:r>
          </w:p>
        </w:tc>
        <w:tc>
          <w:tcPr>
            <w:tcW w:w="3384" w:type="dxa"/>
            <w:shd w:val="clear" w:color="auto" w:fill="F5F7F9"/>
            <w:vAlign w:val="center"/>
          </w:tcPr>
          <w:p w14:paraId="0C839734" w14:textId="77777777" w:rsidR="00FA386E" w:rsidRDefault="00000000">
            <w:pPr>
              <w:spacing w:after="0" w:line="259" w:lineRule="auto"/>
            </w:pPr>
            <w:r>
              <w:rPr>
                <w:sz w:val="20"/>
              </w:rPr>
              <w:t>Staff</w:t>
            </w:r>
            <w:r>
              <w:rPr>
                <w:sz w:val="20"/>
              </w:rPr>
              <w:br/>
              <w:t>xsd:string</w:t>
            </w:r>
          </w:p>
        </w:tc>
        <w:tc>
          <w:tcPr>
            <w:tcW w:w="4248" w:type="dxa"/>
            <w:shd w:val="clear" w:color="auto" w:fill="F5F7F9"/>
            <w:vAlign w:val="center"/>
          </w:tcPr>
          <w:p w14:paraId="2F4C5A31" w14:textId="77777777" w:rsidR="00FA386E" w:rsidRDefault="00000000">
            <w:pPr>
              <w:spacing w:after="0" w:line="259" w:lineRule="auto"/>
              <w:rPr>
                <w:lang w:eastAsia="zh-CN"/>
              </w:rPr>
            </w:pPr>
            <w:r>
              <w:rPr>
                <w:sz w:val="20"/>
                <w:lang w:eastAsia="zh-CN"/>
              </w:rPr>
              <w:t>校内人员标识，可选。</w:t>
            </w:r>
          </w:p>
        </w:tc>
      </w:tr>
      <w:tr w:rsidR="00FA386E" w14:paraId="70F498FF" w14:textId="77777777">
        <w:trPr>
          <w:cantSplit/>
          <w:jc w:val="center"/>
        </w:trPr>
        <w:tc>
          <w:tcPr>
            <w:tcW w:w="2736" w:type="dxa"/>
            <w:shd w:val="clear" w:color="auto" w:fill="FFFFFF"/>
            <w:vAlign w:val="center"/>
          </w:tcPr>
          <w:p w14:paraId="16E9AA7B" w14:textId="77777777" w:rsidR="00FA386E" w:rsidRDefault="00000000">
            <w:pPr>
              <w:spacing w:after="0" w:line="259" w:lineRule="auto"/>
            </w:pPr>
            <w:proofErr w:type="spellStart"/>
            <w:r>
              <w:rPr>
                <w:sz w:val="20"/>
              </w:rPr>
              <w:t>studentID</w:t>
            </w:r>
            <w:proofErr w:type="spellEnd"/>
          </w:p>
        </w:tc>
        <w:tc>
          <w:tcPr>
            <w:tcW w:w="3384" w:type="dxa"/>
            <w:shd w:val="clear" w:color="auto" w:fill="FFFFFF"/>
            <w:vAlign w:val="center"/>
          </w:tcPr>
          <w:p w14:paraId="1D3DDCAB" w14:textId="77777777" w:rsidR="00FA386E" w:rsidRDefault="00000000">
            <w:pPr>
              <w:spacing w:after="0" w:line="259" w:lineRule="auto"/>
            </w:pPr>
            <w:r>
              <w:rPr>
                <w:sz w:val="20"/>
              </w:rPr>
              <w:t>Student</w:t>
            </w:r>
            <w:r>
              <w:rPr>
                <w:sz w:val="20"/>
              </w:rPr>
              <w:br/>
              <w:t>xsd:string</w:t>
            </w:r>
          </w:p>
        </w:tc>
        <w:tc>
          <w:tcPr>
            <w:tcW w:w="4248" w:type="dxa"/>
            <w:shd w:val="clear" w:color="auto" w:fill="FFFFFF"/>
            <w:vAlign w:val="center"/>
          </w:tcPr>
          <w:p w14:paraId="6947577F" w14:textId="77777777" w:rsidR="00FA386E" w:rsidRDefault="00000000">
            <w:pPr>
              <w:spacing w:after="0" w:line="259" w:lineRule="auto"/>
              <w:rPr>
                <w:lang w:eastAsia="zh-CN"/>
              </w:rPr>
            </w:pPr>
            <w:r>
              <w:rPr>
                <w:sz w:val="20"/>
                <w:lang w:eastAsia="zh-CN"/>
              </w:rPr>
              <w:t>学生标识；仅在有个人化需求时使用。</w:t>
            </w:r>
          </w:p>
        </w:tc>
      </w:tr>
      <w:tr w:rsidR="00FA386E" w14:paraId="717470AC" w14:textId="77777777">
        <w:trPr>
          <w:cantSplit/>
          <w:jc w:val="center"/>
        </w:trPr>
        <w:tc>
          <w:tcPr>
            <w:tcW w:w="2736" w:type="dxa"/>
            <w:shd w:val="clear" w:color="auto" w:fill="F5F7F9"/>
            <w:vAlign w:val="center"/>
          </w:tcPr>
          <w:p w14:paraId="729E641F" w14:textId="77777777" w:rsidR="00FA386E" w:rsidRDefault="00000000">
            <w:pPr>
              <w:spacing w:after="0" w:line="259" w:lineRule="auto"/>
            </w:pPr>
            <w:proofErr w:type="spellStart"/>
            <w:r>
              <w:rPr>
                <w:sz w:val="20"/>
              </w:rPr>
              <w:lastRenderedPageBreak/>
              <w:t>organisationName</w:t>
            </w:r>
            <w:proofErr w:type="spellEnd"/>
          </w:p>
        </w:tc>
        <w:tc>
          <w:tcPr>
            <w:tcW w:w="3384" w:type="dxa"/>
            <w:shd w:val="clear" w:color="auto" w:fill="F5F7F9"/>
            <w:vAlign w:val="center"/>
          </w:tcPr>
          <w:p w14:paraId="4173F245" w14:textId="77777777" w:rsidR="00FA386E" w:rsidRDefault="00000000">
            <w:pPr>
              <w:spacing w:after="0" w:line="259" w:lineRule="auto"/>
            </w:pPr>
            <w:r>
              <w:rPr>
                <w:sz w:val="20"/>
              </w:rPr>
              <w:t>Organisation</w:t>
            </w:r>
            <w:r>
              <w:rPr>
                <w:sz w:val="20"/>
              </w:rPr>
              <w:br/>
              <w:t>xsd:string</w:t>
            </w:r>
          </w:p>
        </w:tc>
        <w:tc>
          <w:tcPr>
            <w:tcW w:w="4248" w:type="dxa"/>
            <w:shd w:val="clear" w:color="auto" w:fill="F5F7F9"/>
            <w:vAlign w:val="center"/>
          </w:tcPr>
          <w:p w14:paraId="18222865" w14:textId="77777777" w:rsidR="00FA386E" w:rsidRDefault="00000000">
            <w:pPr>
              <w:spacing w:after="0" w:line="259" w:lineRule="auto"/>
            </w:pPr>
            <w:r>
              <w:rPr>
                <w:sz w:val="20"/>
              </w:rPr>
              <w:t>组织名称。</w:t>
            </w:r>
          </w:p>
        </w:tc>
      </w:tr>
      <w:tr w:rsidR="00FA386E" w14:paraId="488EB2D6" w14:textId="77777777">
        <w:trPr>
          <w:cantSplit/>
          <w:jc w:val="center"/>
        </w:trPr>
        <w:tc>
          <w:tcPr>
            <w:tcW w:w="2736" w:type="dxa"/>
            <w:shd w:val="clear" w:color="auto" w:fill="FFFFFF"/>
            <w:vAlign w:val="center"/>
          </w:tcPr>
          <w:p w14:paraId="1B13695A" w14:textId="77777777" w:rsidR="00FA386E" w:rsidRDefault="00000000">
            <w:pPr>
              <w:spacing w:after="0" w:line="259" w:lineRule="auto"/>
            </w:pPr>
            <w:r>
              <w:rPr>
                <w:sz w:val="20"/>
              </w:rPr>
              <w:t>organisationCode</w:t>
            </w:r>
          </w:p>
        </w:tc>
        <w:tc>
          <w:tcPr>
            <w:tcW w:w="3384" w:type="dxa"/>
            <w:shd w:val="clear" w:color="auto" w:fill="FFFFFF"/>
            <w:vAlign w:val="center"/>
          </w:tcPr>
          <w:p w14:paraId="52BD66B4" w14:textId="77777777" w:rsidR="00FA386E" w:rsidRDefault="00000000">
            <w:pPr>
              <w:spacing w:after="0" w:line="259" w:lineRule="auto"/>
            </w:pPr>
            <w:r>
              <w:rPr>
                <w:sz w:val="20"/>
              </w:rPr>
              <w:t>Organisation</w:t>
            </w:r>
            <w:r>
              <w:rPr>
                <w:sz w:val="20"/>
              </w:rPr>
              <w:br/>
              <w:t>xsd:string</w:t>
            </w:r>
          </w:p>
        </w:tc>
        <w:tc>
          <w:tcPr>
            <w:tcW w:w="4248" w:type="dxa"/>
            <w:shd w:val="clear" w:color="auto" w:fill="FFFFFF"/>
            <w:vAlign w:val="center"/>
          </w:tcPr>
          <w:p w14:paraId="4719EC65" w14:textId="77777777" w:rsidR="00FA386E" w:rsidRDefault="00000000">
            <w:pPr>
              <w:spacing w:after="0" w:line="259" w:lineRule="auto"/>
            </w:pPr>
            <w:r>
              <w:rPr>
                <w:sz w:val="20"/>
              </w:rPr>
              <w:t>组织代码，可选。</w:t>
            </w:r>
          </w:p>
        </w:tc>
      </w:tr>
    </w:tbl>
    <w:p w14:paraId="256F94E9" w14:textId="77777777" w:rsidR="00FA386E" w:rsidRDefault="00FA386E">
      <w:pPr>
        <w:spacing w:after="60" w:line="72" w:lineRule="auto"/>
      </w:pPr>
    </w:p>
    <w:p w14:paraId="44B067F7" w14:textId="77777777" w:rsidR="00FA386E" w:rsidRDefault="00000000">
      <w:pPr>
        <w:pStyle w:val="21"/>
      </w:pPr>
      <w:r>
        <w:t>专业与模块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6C3081C9" w14:textId="77777777">
        <w:trPr>
          <w:cantSplit/>
          <w:tblHeader/>
          <w:jc w:val="center"/>
        </w:trPr>
        <w:tc>
          <w:tcPr>
            <w:tcW w:w="2736" w:type="dxa"/>
            <w:shd w:val="clear" w:color="auto" w:fill="DCE7F0"/>
            <w:vAlign w:val="center"/>
          </w:tcPr>
          <w:p w14:paraId="3E9146D9" w14:textId="77777777" w:rsidR="00FA386E" w:rsidRDefault="00000000">
            <w:pPr>
              <w:keepNext/>
              <w:spacing w:after="0" w:line="259" w:lineRule="auto"/>
            </w:pPr>
            <w:r>
              <w:rPr>
                <w:b/>
                <w:sz w:val="20"/>
              </w:rPr>
              <w:t>属性</w:t>
            </w:r>
          </w:p>
        </w:tc>
        <w:tc>
          <w:tcPr>
            <w:tcW w:w="3384" w:type="dxa"/>
            <w:shd w:val="clear" w:color="auto" w:fill="DCE7F0"/>
            <w:vAlign w:val="center"/>
          </w:tcPr>
          <w:p w14:paraId="6657BDAF"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4F14CE05" w14:textId="77777777" w:rsidR="00FA386E" w:rsidRDefault="00000000">
            <w:pPr>
              <w:keepNext/>
              <w:spacing w:after="0" w:line="259" w:lineRule="auto"/>
            </w:pPr>
            <w:r>
              <w:rPr>
                <w:b/>
                <w:sz w:val="20"/>
              </w:rPr>
              <w:t>定义与取值</w:t>
            </w:r>
          </w:p>
        </w:tc>
      </w:tr>
      <w:tr w:rsidR="00FA386E" w14:paraId="3DD7A627" w14:textId="77777777">
        <w:trPr>
          <w:cantSplit/>
          <w:jc w:val="center"/>
        </w:trPr>
        <w:tc>
          <w:tcPr>
            <w:tcW w:w="2736" w:type="dxa"/>
            <w:shd w:val="clear" w:color="auto" w:fill="FFFFFF"/>
            <w:vAlign w:val="center"/>
          </w:tcPr>
          <w:p w14:paraId="1BEFF269" w14:textId="77777777" w:rsidR="00FA386E" w:rsidRDefault="00000000">
            <w:pPr>
              <w:keepNext/>
              <w:spacing w:after="0" w:line="259" w:lineRule="auto"/>
            </w:pPr>
            <w:r>
              <w:rPr>
                <w:sz w:val="20"/>
              </w:rPr>
              <w:t>courseTitle</w:t>
            </w:r>
          </w:p>
        </w:tc>
        <w:tc>
          <w:tcPr>
            <w:tcW w:w="3384" w:type="dxa"/>
            <w:shd w:val="clear" w:color="auto" w:fill="FFFFFF"/>
            <w:vAlign w:val="center"/>
          </w:tcPr>
          <w:p w14:paraId="5F335952" w14:textId="77777777" w:rsidR="00FA386E" w:rsidRDefault="00000000">
            <w:pPr>
              <w:keepNext/>
              <w:spacing w:after="0" w:line="259" w:lineRule="auto"/>
            </w:pPr>
            <w:r>
              <w:rPr>
                <w:sz w:val="20"/>
              </w:rPr>
              <w:t>Course</w:t>
            </w:r>
            <w:r>
              <w:rPr>
                <w:sz w:val="20"/>
              </w:rPr>
              <w:br/>
              <w:t>xsd:string</w:t>
            </w:r>
          </w:p>
        </w:tc>
        <w:tc>
          <w:tcPr>
            <w:tcW w:w="4248" w:type="dxa"/>
            <w:shd w:val="clear" w:color="auto" w:fill="FFFFFF"/>
            <w:vAlign w:val="center"/>
          </w:tcPr>
          <w:p w14:paraId="4FF67AF3" w14:textId="77777777" w:rsidR="00FA386E" w:rsidRDefault="00000000">
            <w:pPr>
              <w:keepNext/>
              <w:spacing w:after="0" w:line="259" w:lineRule="auto"/>
            </w:pPr>
            <w:r>
              <w:rPr>
                <w:sz w:val="20"/>
              </w:rPr>
              <w:t>专业名称。</w:t>
            </w:r>
          </w:p>
        </w:tc>
      </w:tr>
      <w:tr w:rsidR="00FA386E" w14:paraId="07EFF829" w14:textId="77777777">
        <w:trPr>
          <w:cantSplit/>
          <w:jc w:val="center"/>
        </w:trPr>
        <w:tc>
          <w:tcPr>
            <w:tcW w:w="2736" w:type="dxa"/>
            <w:shd w:val="clear" w:color="auto" w:fill="F5F7F9"/>
            <w:vAlign w:val="center"/>
          </w:tcPr>
          <w:p w14:paraId="150DF2E6" w14:textId="77777777" w:rsidR="00FA386E" w:rsidRDefault="00000000">
            <w:pPr>
              <w:spacing w:after="0" w:line="259" w:lineRule="auto"/>
            </w:pPr>
            <w:r>
              <w:rPr>
                <w:sz w:val="20"/>
              </w:rPr>
              <w:t>courseCode</w:t>
            </w:r>
          </w:p>
        </w:tc>
        <w:tc>
          <w:tcPr>
            <w:tcW w:w="3384" w:type="dxa"/>
            <w:shd w:val="clear" w:color="auto" w:fill="F5F7F9"/>
            <w:vAlign w:val="center"/>
          </w:tcPr>
          <w:p w14:paraId="532C1508" w14:textId="77777777" w:rsidR="00FA386E" w:rsidRDefault="00000000">
            <w:pPr>
              <w:spacing w:after="0" w:line="259" w:lineRule="auto"/>
            </w:pPr>
            <w:r>
              <w:rPr>
                <w:sz w:val="20"/>
              </w:rPr>
              <w:t>Course</w:t>
            </w:r>
            <w:r>
              <w:rPr>
                <w:sz w:val="20"/>
              </w:rPr>
              <w:br/>
              <w:t>xsd:string</w:t>
            </w:r>
          </w:p>
        </w:tc>
        <w:tc>
          <w:tcPr>
            <w:tcW w:w="4248" w:type="dxa"/>
            <w:shd w:val="clear" w:color="auto" w:fill="F5F7F9"/>
            <w:vAlign w:val="center"/>
          </w:tcPr>
          <w:p w14:paraId="5D2FA594" w14:textId="77777777" w:rsidR="00FA386E" w:rsidRDefault="00000000">
            <w:pPr>
              <w:spacing w:after="0" w:line="259" w:lineRule="auto"/>
            </w:pPr>
            <w:r>
              <w:rPr>
                <w:sz w:val="20"/>
              </w:rPr>
              <w:t>专业代码。</w:t>
            </w:r>
          </w:p>
        </w:tc>
      </w:tr>
      <w:tr w:rsidR="00FA386E" w14:paraId="695F9606" w14:textId="77777777">
        <w:trPr>
          <w:cantSplit/>
          <w:jc w:val="center"/>
        </w:trPr>
        <w:tc>
          <w:tcPr>
            <w:tcW w:w="2736" w:type="dxa"/>
            <w:shd w:val="clear" w:color="auto" w:fill="FFFFFF"/>
            <w:vAlign w:val="center"/>
          </w:tcPr>
          <w:p w14:paraId="1C0FE4C2" w14:textId="77777777" w:rsidR="00FA386E" w:rsidRDefault="00000000">
            <w:pPr>
              <w:spacing w:after="0" w:line="259" w:lineRule="auto"/>
            </w:pPr>
            <w:r>
              <w:rPr>
                <w:sz w:val="20"/>
              </w:rPr>
              <w:t>courseDescription</w:t>
            </w:r>
          </w:p>
        </w:tc>
        <w:tc>
          <w:tcPr>
            <w:tcW w:w="3384" w:type="dxa"/>
            <w:shd w:val="clear" w:color="auto" w:fill="FFFFFF"/>
            <w:vAlign w:val="center"/>
          </w:tcPr>
          <w:p w14:paraId="28C7B23B" w14:textId="77777777" w:rsidR="00FA386E" w:rsidRDefault="00000000">
            <w:pPr>
              <w:spacing w:after="0" w:line="259" w:lineRule="auto"/>
            </w:pPr>
            <w:r>
              <w:rPr>
                <w:sz w:val="20"/>
              </w:rPr>
              <w:t>Course</w:t>
            </w:r>
            <w:r>
              <w:rPr>
                <w:sz w:val="20"/>
              </w:rPr>
              <w:br/>
              <w:t>xsd:string</w:t>
            </w:r>
          </w:p>
        </w:tc>
        <w:tc>
          <w:tcPr>
            <w:tcW w:w="4248" w:type="dxa"/>
            <w:shd w:val="clear" w:color="auto" w:fill="FFFFFF"/>
            <w:vAlign w:val="center"/>
          </w:tcPr>
          <w:p w14:paraId="100D4D6A" w14:textId="77777777" w:rsidR="00FA386E" w:rsidRDefault="00000000">
            <w:pPr>
              <w:spacing w:after="0" w:line="259" w:lineRule="auto"/>
            </w:pPr>
            <w:r>
              <w:rPr>
                <w:sz w:val="20"/>
              </w:rPr>
              <w:t>专业简介。</w:t>
            </w:r>
          </w:p>
        </w:tc>
      </w:tr>
      <w:tr w:rsidR="00FA386E" w14:paraId="066E831F" w14:textId="77777777">
        <w:trPr>
          <w:cantSplit/>
          <w:jc w:val="center"/>
        </w:trPr>
        <w:tc>
          <w:tcPr>
            <w:tcW w:w="2736" w:type="dxa"/>
            <w:shd w:val="clear" w:color="auto" w:fill="F5F7F9"/>
            <w:vAlign w:val="center"/>
          </w:tcPr>
          <w:p w14:paraId="130B5F11" w14:textId="77777777" w:rsidR="00FA386E" w:rsidRDefault="00000000">
            <w:pPr>
              <w:spacing w:after="0" w:line="259" w:lineRule="auto"/>
            </w:pPr>
            <w:r>
              <w:rPr>
                <w:sz w:val="20"/>
              </w:rPr>
              <w:t>qualificationName</w:t>
            </w:r>
          </w:p>
        </w:tc>
        <w:tc>
          <w:tcPr>
            <w:tcW w:w="3384" w:type="dxa"/>
            <w:shd w:val="clear" w:color="auto" w:fill="F5F7F9"/>
            <w:vAlign w:val="center"/>
          </w:tcPr>
          <w:p w14:paraId="364ABE75" w14:textId="77777777" w:rsidR="00FA386E" w:rsidRDefault="00000000">
            <w:pPr>
              <w:spacing w:after="0" w:line="259" w:lineRule="auto"/>
            </w:pPr>
            <w:r>
              <w:rPr>
                <w:sz w:val="20"/>
              </w:rPr>
              <w:t>Course</w:t>
            </w:r>
            <w:r>
              <w:rPr>
                <w:sz w:val="20"/>
              </w:rPr>
              <w:br/>
              <w:t>xsd:string</w:t>
            </w:r>
          </w:p>
        </w:tc>
        <w:tc>
          <w:tcPr>
            <w:tcW w:w="4248" w:type="dxa"/>
            <w:shd w:val="clear" w:color="auto" w:fill="F5F7F9"/>
            <w:vAlign w:val="center"/>
          </w:tcPr>
          <w:p w14:paraId="6C795994" w14:textId="77777777" w:rsidR="00FA386E" w:rsidRDefault="00000000">
            <w:pPr>
              <w:spacing w:after="0" w:line="259" w:lineRule="auto"/>
              <w:rPr>
                <w:lang w:eastAsia="zh-CN"/>
              </w:rPr>
            </w:pPr>
            <w:r>
              <w:rPr>
                <w:sz w:val="20"/>
                <w:lang w:eastAsia="zh-CN"/>
              </w:rPr>
              <w:t>授予资格名称，如</w:t>
            </w:r>
            <w:r>
              <w:rPr>
                <w:sz w:val="20"/>
                <w:lang w:eastAsia="zh-CN"/>
              </w:rPr>
              <w:t xml:space="preserve"> BSc</w:t>
            </w:r>
            <w:r>
              <w:rPr>
                <w:sz w:val="20"/>
                <w:lang w:eastAsia="zh-CN"/>
              </w:rPr>
              <w:t>、</w:t>
            </w:r>
            <w:r>
              <w:rPr>
                <w:sz w:val="20"/>
                <w:lang w:eastAsia="zh-CN"/>
              </w:rPr>
              <w:t>MSc</w:t>
            </w:r>
            <w:r>
              <w:rPr>
                <w:sz w:val="20"/>
                <w:lang w:eastAsia="zh-CN"/>
              </w:rPr>
              <w:t>。</w:t>
            </w:r>
          </w:p>
        </w:tc>
      </w:tr>
      <w:tr w:rsidR="00FA386E" w14:paraId="02CD021D" w14:textId="77777777">
        <w:trPr>
          <w:cantSplit/>
          <w:jc w:val="center"/>
        </w:trPr>
        <w:tc>
          <w:tcPr>
            <w:tcW w:w="2736" w:type="dxa"/>
            <w:shd w:val="clear" w:color="auto" w:fill="FFFFFF"/>
            <w:vAlign w:val="center"/>
          </w:tcPr>
          <w:p w14:paraId="58A8F595" w14:textId="77777777" w:rsidR="00FA386E" w:rsidRDefault="00000000">
            <w:pPr>
              <w:spacing w:after="0" w:line="259" w:lineRule="auto"/>
            </w:pPr>
            <w:proofErr w:type="spellStart"/>
            <w:r>
              <w:rPr>
                <w:sz w:val="20"/>
              </w:rPr>
              <w:t>durationYears</w:t>
            </w:r>
            <w:proofErr w:type="spellEnd"/>
          </w:p>
        </w:tc>
        <w:tc>
          <w:tcPr>
            <w:tcW w:w="3384" w:type="dxa"/>
            <w:shd w:val="clear" w:color="auto" w:fill="FFFFFF"/>
            <w:vAlign w:val="center"/>
          </w:tcPr>
          <w:p w14:paraId="64E22D3E" w14:textId="77777777" w:rsidR="00FA386E" w:rsidRDefault="00000000">
            <w:pPr>
              <w:spacing w:after="0" w:line="259" w:lineRule="auto"/>
            </w:pPr>
            <w:r>
              <w:rPr>
                <w:sz w:val="20"/>
              </w:rPr>
              <w:t>Course</w:t>
            </w:r>
            <w:r>
              <w:rPr>
                <w:sz w:val="20"/>
              </w:rPr>
              <w:br/>
              <w:t>xsd:decimal</w:t>
            </w:r>
          </w:p>
        </w:tc>
        <w:tc>
          <w:tcPr>
            <w:tcW w:w="4248" w:type="dxa"/>
            <w:shd w:val="clear" w:color="auto" w:fill="FFFFFF"/>
            <w:vAlign w:val="center"/>
          </w:tcPr>
          <w:p w14:paraId="53EE94BD" w14:textId="77777777" w:rsidR="00FA386E" w:rsidRDefault="00000000">
            <w:pPr>
              <w:spacing w:after="0" w:line="259" w:lineRule="auto"/>
              <w:rPr>
                <w:lang w:eastAsia="zh-CN"/>
              </w:rPr>
            </w:pPr>
            <w:r>
              <w:rPr>
                <w:sz w:val="20"/>
                <w:lang w:eastAsia="zh-CN"/>
              </w:rPr>
              <w:t>标准学制，单位为年。</w:t>
            </w:r>
          </w:p>
        </w:tc>
      </w:tr>
      <w:tr w:rsidR="00FA386E" w14:paraId="47805336" w14:textId="77777777">
        <w:trPr>
          <w:cantSplit/>
          <w:jc w:val="center"/>
        </w:trPr>
        <w:tc>
          <w:tcPr>
            <w:tcW w:w="2736" w:type="dxa"/>
            <w:shd w:val="clear" w:color="auto" w:fill="F5F7F9"/>
            <w:vAlign w:val="center"/>
          </w:tcPr>
          <w:p w14:paraId="0DD6B1C9" w14:textId="77777777" w:rsidR="00FA386E" w:rsidRDefault="00000000">
            <w:pPr>
              <w:spacing w:after="0" w:line="259" w:lineRule="auto"/>
            </w:pPr>
            <w:proofErr w:type="spellStart"/>
            <w:r>
              <w:rPr>
                <w:sz w:val="20"/>
              </w:rPr>
              <w:t>studyMode</w:t>
            </w:r>
            <w:proofErr w:type="spellEnd"/>
          </w:p>
        </w:tc>
        <w:tc>
          <w:tcPr>
            <w:tcW w:w="3384" w:type="dxa"/>
            <w:shd w:val="clear" w:color="auto" w:fill="F5F7F9"/>
            <w:vAlign w:val="center"/>
          </w:tcPr>
          <w:p w14:paraId="006F15B0" w14:textId="77777777" w:rsidR="00FA386E" w:rsidRDefault="00000000">
            <w:pPr>
              <w:spacing w:after="0" w:line="259" w:lineRule="auto"/>
            </w:pPr>
            <w:r>
              <w:rPr>
                <w:sz w:val="20"/>
              </w:rPr>
              <w:t>Course</w:t>
            </w:r>
            <w:r>
              <w:rPr>
                <w:sz w:val="20"/>
              </w:rPr>
              <w:br/>
              <w:t>xsd:string</w:t>
            </w:r>
          </w:p>
        </w:tc>
        <w:tc>
          <w:tcPr>
            <w:tcW w:w="4248" w:type="dxa"/>
            <w:shd w:val="clear" w:color="auto" w:fill="F5F7F9"/>
            <w:vAlign w:val="center"/>
          </w:tcPr>
          <w:p w14:paraId="409FA4C1" w14:textId="77777777" w:rsidR="00FA386E" w:rsidRDefault="00000000">
            <w:pPr>
              <w:spacing w:after="0" w:line="259" w:lineRule="auto"/>
              <w:rPr>
                <w:lang w:eastAsia="zh-CN"/>
              </w:rPr>
            </w:pPr>
            <w:r>
              <w:rPr>
                <w:sz w:val="20"/>
                <w:lang w:eastAsia="zh-CN"/>
              </w:rPr>
              <w:t>全日制或非全日制；不同学制路径需分别描述。</w:t>
            </w:r>
          </w:p>
        </w:tc>
      </w:tr>
      <w:tr w:rsidR="00FA386E" w14:paraId="60DF22B7" w14:textId="77777777">
        <w:trPr>
          <w:cantSplit/>
          <w:jc w:val="center"/>
        </w:trPr>
        <w:tc>
          <w:tcPr>
            <w:tcW w:w="2736" w:type="dxa"/>
            <w:shd w:val="clear" w:color="auto" w:fill="FFFFFF"/>
            <w:vAlign w:val="center"/>
          </w:tcPr>
          <w:p w14:paraId="21050E6B" w14:textId="77777777" w:rsidR="00FA386E" w:rsidRDefault="00000000">
            <w:pPr>
              <w:spacing w:after="0" w:line="259" w:lineRule="auto"/>
            </w:pPr>
            <w:proofErr w:type="spellStart"/>
            <w:r>
              <w:rPr>
                <w:sz w:val="20"/>
              </w:rPr>
              <w:t>moduleTitle</w:t>
            </w:r>
            <w:proofErr w:type="spellEnd"/>
          </w:p>
        </w:tc>
        <w:tc>
          <w:tcPr>
            <w:tcW w:w="3384" w:type="dxa"/>
            <w:shd w:val="clear" w:color="auto" w:fill="FFFFFF"/>
            <w:vAlign w:val="center"/>
          </w:tcPr>
          <w:p w14:paraId="5A06E381" w14:textId="77777777" w:rsidR="00FA386E" w:rsidRDefault="00000000">
            <w:pPr>
              <w:spacing w:after="0" w:line="259" w:lineRule="auto"/>
            </w:pPr>
            <w:r>
              <w:rPr>
                <w:sz w:val="20"/>
              </w:rPr>
              <w:t>Module</w:t>
            </w:r>
            <w:r>
              <w:rPr>
                <w:sz w:val="20"/>
              </w:rPr>
              <w:br/>
              <w:t>xsd:string</w:t>
            </w:r>
          </w:p>
        </w:tc>
        <w:tc>
          <w:tcPr>
            <w:tcW w:w="4248" w:type="dxa"/>
            <w:shd w:val="clear" w:color="auto" w:fill="FFFFFF"/>
            <w:vAlign w:val="center"/>
          </w:tcPr>
          <w:p w14:paraId="5552B463" w14:textId="77777777" w:rsidR="00FA386E" w:rsidRDefault="00000000">
            <w:pPr>
              <w:spacing w:after="0" w:line="259" w:lineRule="auto"/>
            </w:pPr>
            <w:r>
              <w:rPr>
                <w:sz w:val="20"/>
              </w:rPr>
              <w:t>模块标题。</w:t>
            </w:r>
          </w:p>
        </w:tc>
      </w:tr>
      <w:tr w:rsidR="00FA386E" w14:paraId="4F32C64F" w14:textId="77777777">
        <w:trPr>
          <w:cantSplit/>
          <w:jc w:val="center"/>
        </w:trPr>
        <w:tc>
          <w:tcPr>
            <w:tcW w:w="2736" w:type="dxa"/>
            <w:shd w:val="clear" w:color="auto" w:fill="F5F7F9"/>
            <w:vAlign w:val="center"/>
          </w:tcPr>
          <w:p w14:paraId="6B439DC5" w14:textId="77777777" w:rsidR="00FA386E" w:rsidRDefault="00000000">
            <w:pPr>
              <w:spacing w:after="0" w:line="259" w:lineRule="auto"/>
            </w:pPr>
            <w:r>
              <w:rPr>
                <w:sz w:val="20"/>
              </w:rPr>
              <w:t>moduleCode</w:t>
            </w:r>
          </w:p>
        </w:tc>
        <w:tc>
          <w:tcPr>
            <w:tcW w:w="3384" w:type="dxa"/>
            <w:shd w:val="clear" w:color="auto" w:fill="F5F7F9"/>
            <w:vAlign w:val="center"/>
          </w:tcPr>
          <w:p w14:paraId="1C087FDC" w14:textId="77777777" w:rsidR="00FA386E" w:rsidRDefault="00000000">
            <w:pPr>
              <w:spacing w:after="0" w:line="259" w:lineRule="auto"/>
            </w:pPr>
            <w:r>
              <w:rPr>
                <w:sz w:val="20"/>
              </w:rPr>
              <w:t>Module</w:t>
            </w:r>
            <w:r>
              <w:rPr>
                <w:sz w:val="20"/>
              </w:rPr>
              <w:br/>
              <w:t>xsd:string</w:t>
            </w:r>
          </w:p>
        </w:tc>
        <w:tc>
          <w:tcPr>
            <w:tcW w:w="4248" w:type="dxa"/>
            <w:shd w:val="clear" w:color="auto" w:fill="F5F7F9"/>
            <w:vAlign w:val="center"/>
          </w:tcPr>
          <w:p w14:paraId="0D1DE6FA" w14:textId="77777777" w:rsidR="00FA386E" w:rsidRDefault="00000000">
            <w:pPr>
              <w:spacing w:after="0" w:line="259" w:lineRule="auto"/>
            </w:pPr>
            <w:r>
              <w:rPr>
                <w:sz w:val="20"/>
              </w:rPr>
              <w:t>模块代码。</w:t>
            </w:r>
          </w:p>
        </w:tc>
      </w:tr>
      <w:tr w:rsidR="00FA386E" w14:paraId="57E0AABF" w14:textId="77777777">
        <w:trPr>
          <w:cantSplit/>
          <w:jc w:val="center"/>
        </w:trPr>
        <w:tc>
          <w:tcPr>
            <w:tcW w:w="2736" w:type="dxa"/>
            <w:shd w:val="clear" w:color="auto" w:fill="FFFFFF"/>
            <w:vAlign w:val="center"/>
          </w:tcPr>
          <w:p w14:paraId="69EE9518" w14:textId="77777777" w:rsidR="00FA386E" w:rsidRDefault="00000000">
            <w:pPr>
              <w:spacing w:after="0" w:line="259" w:lineRule="auto"/>
            </w:pPr>
            <w:r>
              <w:rPr>
                <w:sz w:val="20"/>
              </w:rPr>
              <w:t>moduleDescription</w:t>
            </w:r>
          </w:p>
        </w:tc>
        <w:tc>
          <w:tcPr>
            <w:tcW w:w="3384" w:type="dxa"/>
            <w:shd w:val="clear" w:color="auto" w:fill="FFFFFF"/>
            <w:vAlign w:val="center"/>
          </w:tcPr>
          <w:p w14:paraId="00DAB61B" w14:textId="77777777" w:rsidR="00FA386E" w:rsidRDefault="00000000">
            <w:pPr>
              <w:spacing w:after="0" w:line="259" w:lineRule="auto"/>
            </w:pPr>
            <w:r>
              <w:rPr>
                <w:sz w:val="20"/>
              </w:rPr>
              <w:t>Module</w:t>
            </w:r>
            <w:r>
              <w:rPr>
                <w:sz w:val="20"/>
              </w:rPr>
              <w:br/>
              <w:t>xsd:string</w:t>
            </w:r>
          </w:p>
        </w:tc>
        <w:tc>
          <w:tcPr>
            <w:tcW w:w="4248" w:type="dxa"/>
            <w:shd w:val="clear" w:color="auto" w:fill="FFFFFF"/>
            <w:vAlign w:val="center"/>
          </w:tcPr>
          <w:p w14:paraId="6188CB00" w14:textId="77777777" w:rsidR="00FA386E" w:rsidRDefault="00000000">
            <w:pPr>
              <w:spacing w:after="0" w:line="259" w:lineRule="auto"/>
            </w:pPr>
            <w:r>
              <w:rPr>
                <w:sz w:val="20"/>
              </w:rPr>
              <w:t>模块内容概述。</w:t>
            </w:r>
          </w:p>
        </w:tc>
      </w:tr>
      <w:tr w:rsidR="00FA386E" w14:paraId="13549771" w14:textId="77777777">
        <w:trPr>
          <w:cantSplit/>
          <w:jc w:val="center"/>
        </w:trPr>
        <w:tc>
          <w:tcPr>
            <w:tcW w:w="2736" w:type="dxa"/>
            <w:shd w:val="clear" w:color="auto" w:fill="F5F7F9"/>
            <w:vAlign w:val="center"/>
          </w:tcPr>
          <w:p w14:paraId="61034E55" w14:textId="77777777" w:rsidR="00FA386E" w:rsidRDefault="00000000">
            <w:pPr>
              <w:spacing w:after="0" w:line="259" w:lineRule="auto"/>
            </w:pPr>
            <w:r>
              <w:rPr>
                <w:sz w:val="20"/>
              </w:rPr>
              <w:t>learningOutcome</w:t>
            </w:r>
          </w:p>
        </w:tc>
        <w:tc>
          <w:tcPr>
            <w:tcW w:w="3384" w:type="dxa"/>
            <w:shd w:val="clear" w:color="auto" w:fill="F5F7F9"/>
            <w:vAlign w:val="center"/>
          </w:tcPr>
          <w:p w14:paraId="56E0F0C3" w14:textId="77777777" w:rsidR="00FA386E" w:rsidRDefault="00000000">
            <w:pPr>
              <w:spacing w:after="0" w:line="259" w:lineRule="auto"/>
            </w:pPr>
            <w:r>
              <w:rPr>
                <w:sz w:val="20"/>
              </w:rPr>
              <w:t>Module</w:t>
            </w:r>
            <w:r>
              <w:rPr>
                <w:sz w:val="20"/>
              </w:rPr>
              <w:br/>
              <w:t>xsd:string</w:t>
            </w:r>
          </w:p>
        </w:tc>
        <w:tc>
          <w:tcPr>
            <w:tcW w:w="4248" w:type="dxa"/>
            <w:shd w:val="clear" w:color="auto" w:fill="F5F7F9"/>
            <w:vAlign w:val="center"/>
          </w:tcPr>
          <w:p w14:paraId="0E815989" w14:textId="77777777" w:rsidR="00FA386E" w:rsidRDefault="00000000">
            <w:pPr>
              <w:spacing w:after="0" w:line="259" w:lineRule="auto"/>
              <w:rPr>
                <w:lang w:eastAsia="zh-CN"/>
              </w:rPr>
            </w:pPr>
            <w:r>
              <w:rPr>
                <w:sz w:val="20"/>
                <w:lang w:eastAsia="zh-CN"/>
              </w:rPr>
              <w:t>学习目标；可有多个值。</w:t>
            </w:r>
          </w:p>
        </w:tc>
      </w:tr>
      <w:tr w:rsidR="00FA386E" w14:paraId="7A182E8D" w14:textId="77777777">
        <w:trPr>
          <w:cantSplit/>
          <w:jc w:val="center"/>
        </w:trPr>
        <w:tc>
          <w:tcPr>
            <w:tcW w:w="2736" w:type="dxa"/>
            <w:shd w:val="clear" w:color="auto" w:fill="FFFFFF"/>
            <w:vAlign w:val="center"/>
          </w:tcPr>
          <w:p w14:paraId="2F428625" w14:textId="77777777" w:rsidR="00FA386E" w:rsidRDefault="00000000">
            <w:pPr>
              <w:spacing w:after="0" w:line="259" w:lineRule="auto"/>
            </w:pPr>
            <w:r>
              <w:rPr>
                <w:sz w:val="20"/>
              </w:rPr>
              <w:t>credits</w:t>
            </w:r>
          </w:p>
        </w:tc>
        <w:tc>
          <w:tcPr>
            <w:tcW w:w="3384" w:type="dxa"/>
            <w:shd w:val="clear" w:color="auto" w:fill="FFFFFF"/>
            <w:vAlign w:val="center"/>
          </w:tcPr>
          <w:p w14:paraId="262106D8" w14:textId="77777777" w:rsidR="00FA386E" w:rsidRDefault="00000000">
            <w:pPr>
              <w:spacing w:after="0" w:line="259" w:lineRule="auto"/>
            </w:pPr>
            <w:r>
              <w:rPr>
                <w:sz w:val="20"/>
              </w:rPr>
              <w:t>Module</w:t>
            </w:r>
            <w:r>
              <w:rPr>
                <w:sz w:val="20"/>
              </w:rPr>
              <w:br/>
              <w:t>xsd:nonNegativeInteger</w:t>
            </w:r>
          </w:p>
        </w:tc>
        <w:tc>
          <w:tcPr>
            <w:tcW w:w="4248" w:type="dxa"/>
            <w:shd w:val="clear" w:color="auto" w:fill="FFFFFF"/>
            <w:vAlign w:val="center"/>
          </w:tcPr>
          <w:p w14:paraId="5C10584B" w14:textId="77777777" w:rsidR="00FA386E" w:rsidRDefault="00000000">
            <w:pPr>
              <w:spacing w:after="0" w:line="259" w:lineRule="auto"/>
              <w:rPr>
                <w:lang w:eastAsia="zh-CN"/>
              </w:rPr>
            </w:pPr>
            <w:r>
              <w:rPr>
                <w:sz w:val="20"/>
                <w:lang w:eastAsia="zh-CN"/>
              </w:rPr>
              <w:t>学分；本版假定模块目录中的学分稳定。</w:t>
            </w:r>
          </w:p>
        </w:tc>
      </w:tr>
      <w:tr w:rsidR="00FA386E" w14:paraId="59ABD0A3" w14:textId="77777777">
        <w:trPr>
          <w:cantSplit/>
          <w:jc w:val="center"/>
        </w:trPr>
        <w:tc>
          <w:tcPr>
            <w:tcW w:w="2736" w:type="dxa"/>
            <w:shd w:val="clear" w:color="auto" w:fill="F5F7F9"/>
            <w:vAlign w:val="center"/>
          </w:tcPr>
          <w:p w14:paraId="0CBEDA5A" w14:textId="77777777" w:rsidR="00FA386E" w:rsidRDefault="00000000">
            <w:pPr>
              <w:spacing w:after="0" w:line="259" w:lineRule="auto"/>
            </w:pPr>
            <w:proofErr w:type="spellStart"/>
            <w:r>
              <w:rPr>
                <w:sz w:val="20"/>
              </w:rPr>
              <w:t>academicLevel</w:t>
            </w:r>
            <w:proofErr w:type="spellEnd"/>
          </w:p>
        </w:tc>
        <w:tc>
          <w:tcPr>
            <w:tcW w:w="3384" w:type="dxa"/>
            <w:shd w:val="clear" w:color="auto" w:fill="F5F7F9"/>
            <w:vAlign w:val="center"/>
          </w:tcPr>
          <w:p w14:paraId="10CB5D3B" w14:textId="77777777" w:rsidR="00FA386E" w:rsidRDefault="00000000">
            <w:pPr>
              <w:spacing w:after="0" w:line="259" w:lineRule="auto"/>
            </w:pPr>
            <w:r>
              <w:rPr>
                <w:sz w:val="20"/>
              </w:rPr>
              <w:t>Module</w:t>
            </w:r>
            <w:r>
              <w:rPr>
                <w:sz w:val="20"/>
              </w:rPr>
              <w:br/>
              <w:t>xsd:string</w:t>
            </w:r>
          </w:p>
        </w:tc>
        <w:tc>
          <w:tcPr>
            <w:tcW w:w="4248" w:type="dxa"/>
            <w:shd w:val="clear" w:color="auto" w:fill="F5F7F9"/>
            <w:vAlign w:val="center"/>
          </w:tcPr>
          <w:p w14:paraId="64C44C31" w14:textId="77777777" w:rsidR="00FA386E" w:rsidRDefault="00000000">
            <w:pPr>
              <w:spacing w:after="0" w:line="259" w:lineRule="auto"/>
              <w:rPr>
                <w:lang w:eastAsia="zh-CN"/>
              </w:rPr>
            </w:pPr>
            <w:r>
              <w:rPr>
                <w:sz w:val="20"/>
                <w:lang w:eastAsia="zh-CN"/>
              </w:rPr>
              <w:t>资格框架等级及其约定；不等同于学习年级。</w:t>
            </w:r>
          </w:p>
        </w:tc>
      </w:tr>
      <w:tr w:rsidR="00FA386E" w14:paraId="64F5D459" w14:textId="77777777">
        <w:trPr>
          <w:cantSplit/>
          <w:jc w:val="center"/>
        </w:trPr>
        <w:tc>
          <w:tcPr>
            <w:tcW w:w="2736" w:type="dxa"/>
            <w:shd w:val="clear" w:color="auto" w:fill="FFFFFF"/>
            <w:vAlign w:val="center"/>
          </w:tcPr>
          <w:p w14:paraId="2F6FD914" w14:textId="77777777" w:rsidR="00FA386E" w:rsidRDefault="00000000">
            <w:pPr>
              <w:spacing w:after="0" w:line="259" w:lineRule="auto"/>
            </w:pPr>
            <w:proofErr w:type="spellStart"/>
            <w:r>
              <w:rPr>
                <w:sz w:val="20"/>
              </w:rPr>
              <w:t>offeringCode</w:t>
            </w:r>
            <w:proofErr w:type="spellEnd"/>
          </w:p>
        </w:tc>
        <w:tc>
          <w:tcPr>
            <w:tcW w:w="3384" w:type="dxa"/>
            <w:shd w:val="clear" w:color="auto" w:fill="FFFFFF"/>
            <w:vAlign w:val="center"/>
          </w:tcPr>
          <w:p w14:paraId="70E7A243" w14:textId="77777777" w:rsidR="00FA386E" w:rsidRDefault="00000000">
            <w:pPr>
              <w:spacing w:after="0" w:line="259" w:lineRule="auto"/>
            </w:pPr>
            <w:r>
              <w:rPr>
                <w:sz w:val="20"/>
              </w:rPr>
              <w:t>Module</w:t>
            </w:r>
            <w:r>
              <w:rPr>
                <w:sz w:val="20"/>
              </w:rPr>
              <w:br/>
              <w:t>xsd:string</w:t>
            </w:r>
          </w:p>
        </w:tc>
        <w:tc>
          <w:tcPr>
            <w:tcW w:w="4248" w:type="dxa"/>
            <w:shd w:val="clear" w:color="auto" w:fill="FFFFFF"/>
            <w:vAlign w:val="center"/>
          </w:tcPr>
          <w:p w14:paraId="0148E7EB" w14:textId="77777777" w:rsidR="00FA386E" w:rsidRDefault="00000000">
            <w:pPr>
              <w:spacing w:after="0" w:line="259" w:lineRule="auto"/>
              <w:rPr>
                <w:lang w:eastAsia="zh-CN"/>
              </w:rPr>
            </w:pPr>
            <w:r>
              <w:rPr>
                <w:sz w:val="20"/>
                <w:lang w:eastAsia="zh-CN"/>
              </w:rPr>
              <w:t>直接记录在</w:t>
            </w:r>
            <w:r>
              <w:rPr>
                <w:sz w:val="20"/>
                <w:lang w:eastAsia="zh-CN"/>
              </w:rPr>
              <w:t xml:space="preserve"> Module </w:t>
            </w:r>
            <w:r>
              <w:rPr>
                <w:sz w:val="20"/>
                <w:lang w:eastAsia="zh-CN"/>
              </w:rPr>
              <w:t>上的年度、班次或分组开设标识。</w:t>
            </w:r>
          </w:p>
        </w:tc>
      </w:tr>
      <w:tr w:rsidR="00FA386E" w14:paraId="5936A9C0" w14:textId="77777777">
        <w:trPr>
          <w:cantSplit/>
          <w:jc w:val="center"/>
        </w:trPr>
        <w:tc>
          <w:tcPr>
            <w:tcW w:w="2736" w:type="dxa"/>
            <w:shd w:val="clear" w:color="auto" w:fill="F5F7F9"/>
            <w:vAlign w:val="center"/>
          </w:tcPr>
          <w:p w14:paraId="45E03A17" w14:textId="77777777" w:rsidR="00FA386E" w:rsidRDefault="00000000">
            <w:pPr>
              <w:spacing w:after="0" w:line="259" w:lineRule="auto"/>
            </w:pPr>
            <w:proofErr w:type="spellStart"/>
            <w:r>
              <w:rPr>
                <w:sz w:val="20"/>
              </w:rPr>
              <w:t>studyYear</w:t>
            </w:r>
            <w:proofErr w:type="spellEnd"/>
          </w:p>
        </w:tc>
        <w:tc>
          <w:tcPr>
            <w:tcW w:w="3384" w:type="dxa"/>
            <w:shd w:val="clear" w:color="auto" w:fill="F5F7F9"/>
            <w:vAlign w:val="center"/>
          </w:tcPr>
          <w:p w14:paraId="46216EE7" w14:textId="77777777" w:rsidR="00FA386E" w:rsidRDefault="00000000">
            <w:pPr>
              <w:spacing w:after="0" w:line="259" w:lineRule="auto"/>
            </w:pPr>
            <w:r>
              <w:rPr>
                <w:sz w:val="20"/>
              </w:rPr>
              <w:t>Module</w:t>
            </w:r>
            <w:r>
              <w:rPr>
                <w:sz w:val="20"/>
              </w:rPr>
              <w:br/>
              <w:t>xsd:positiveInteger</w:t>
            </w:r>
          </w:p>
        </w:tc>
        <w:tc>
          <w:tcPr>
            <w:tcW w:w="4248" w:type="dxa"/>
            <w:shd w:val="clear" w:color="auto" w:fill="F5F7F9"/>
            <w:vAlign w:val="center"/>
          </w:tcPr>
          <w:p w14:paraId="0BA87900" w14:textId="77777777" w:rsidR="00FA386E" w:rsidRDefault="00000000">
            <w:pPr>
              <w:spacing w:after="0" w:line="259" w:lineRule="auto"/>
            </w:pPr>
            <w:r>
              <w:rPr>
                <w:sz w:val="20"/>
              </w:rPr>
              <w:t>该模块在关联专业中的学习年级，如</w:t>
            </w:r>
            <w:r>
              <w:rPr>
                <w:sz w:val="20"/>
              </w:rPr>
              <w:t xml:space="preserve"> 1</w:t>
            </w:r>
            <w:r>
              <w:rPr>
                <w:sz w:val="20"/>
              </w:rPr>
              <w:t>；不等同于</w:t>
            </w:r>
            <w:r>
              <w:rPr>
                <w:sz w:val="20"/>
              </w:rPr>
              <w:t xml:space="preserve"> academicLevel</w:t>
            </w:r>
            <w:r>
              <w:rPr>
                <w:sz w:val="20"/>
              </w:rPr>
              <w:t>。</w:t>
            </w:r>
          </w:p>
        </w:tc>
      </w:tr>
      <w:tr w:rsidR="00FA386E" w14:paraId="20AB3D93" w14:textId="77777777">
        <w:trPr>
          <w:cantSplit/>
          <w:jc w:val="center"/>
        </w:trPr>
        <w:tc>
          <w:tcPr>
            <w:tcW w:w="2736" w:type="dxa"/>
            <w:shd w:val="clear" w:color="auto" w:fill="FFFFFF"/>
            <w:vAlign w:val="center"/>
          </w:tcPr>
          <w:p w14:paraId="211AFFCC" w14:textId="77777777" w:rsidR="00FA386E" w:rsidRDefault="00000000">
            <w:pPr>
              <w:spacing w:after="0" w:line="259" w:lineRule="auto"/>
            </w:pPr>
            <w:r>
              <w:rPr>
                <w:sz w:val="20"/>
              </w:rPr>
              <w:t>isCompulsory</w:t>
            </w:r>
          </w:p>
        </w:tc>
        <w:tc>
          <w:tcPr>
            <w:tcW w:w="3384" w:type="dxa"/>
            <w:shd w:val="clear" w:color="auto" w:fill="FFFFFF"/>
            <w:vAlign w:val="center"/>
          </w:tcPr>
          <w:p w14:paraId="23D3EECE" w14:textId="77777777" w:rsidR="00FA386E" w:rsidRDefault="00000000">
            <w:pPr>
              <w:spacing w:after="0" w:line="259" w:lineRule="auto"/>
            </w:pPr>
            <w:r>
              <w:rPr>
                <w:sz w:val="20"/>
              </w:rPr>
              <w:t>Module</w:t>
            </w:r>
            <w:r>
              <w:rPr>
                <w:sz w:val="20"/>
              </w:rPr>
              <w:br/>
              <w:t>xsd:boolean</w:t>
            </w:r>
          </w:p>
        </w:tc>
        <w:tc>
          <w:tcPr>
            <w:tcW w:w="4248" w:type="dxa"/>
            <w:shd w:val="clear" w:color="auto" w:fill="FFFFFF"/>
            <w:vAlign w:val="center"/>
          </w:tcPr>
          <w:p w14:paraId="147D296F" w14:textId="77777777" w:rsidR="00FA386E" w:rsidRDefault="00000000">
            <w:pPr>
              <w:spacing w:after="0" w:line="259" w:lineRule="auto"/>
              <w:rPr>
                <w:lang w:eastAsia="zh-CN"/>
              </w:rPr>
            </w:pPr>
            <w:r>
              <w:rPr>
                <w:sz w:val="20"/>
                <w:lang w:eastAsia="zh-CN"/>
              </w:rPr>
              <w:t>该模块在关联专业情境中是否必修；</w:t>
            </w:r>
            <w:r>
              <w:rPr>
                <w:sz w:val="20"/>
                <w:lang w:eastAsia="zh-CN"/>
              </w:rPr>
              <w:t xml:space="preserve">true </w:t>
            </w:r>
            <w:r>
              <w:rPr>
                <w:sz w:val="20"/>
                <w:lang w:eastAsia="zh-CN"/>
              </w:rPr>
              <w:t>为必修，</w:t>
            </w:r>
            <w:r>
              <w:rPr>
                <w:sz w:val="20"/>
                <w:lang w:eastAsia="zh-CN"/>
              </w:rPr>
              <w:t xml:space="preserve">false </w:t>
            </w:r>
            <w:r>
              <w:rPr>
                <w:sz w:val="20"/>
                <w:lang w:eastAsia="zh-CN"/>
              </w:rPr>
              <w:t>为选修，缺失为未知。</w:t>
            </w:r>
          </w:p>
        </w:tc>
      </w:tr>
      <w:tr w:rsidR="00FA386E" w14:paraId="1E26EBB7" w14:textId="77777777">
        <w:trPr>
          <w:cantSplit/>
          <w:jc w:val="center"/>
        </w:trPr>
        <w:tc>
          <w:tcPr>
            <w:tcW w:w="2736" w:type="dxa"/>
            <w:shd w:val="clear" w:color="auto" w:fill="F5F7F9"/>
            <w:vAlign w:val="center"/>
          </w:tcPr>
          <w:p w14:paraId="6465F75C" w14:textId="77777777" w:rsidR="00FA386E" w:rsidRDefault="00000000">
            <w:pPr>
              <w:spacing w:after="0" w:line="259" w:lineRule="auto"/>
            </w:pPr>
            <w:proofErr w:type="spellStart"/>
            <w:r>
              <w:rPr>
                <w:sz w:val="20"/>
              </w:rPr>
              <w:lastRenderedPageBreak/>
              <w:t>curriculumVersion</w:t>
            </w:r>
            <w:proofErr w:type="spellEnd"/>
          </w:p>
        </w:tc>
        <w:tc>
          <w:tcPr>
            <w:tcW w:w="3384" w:type="dxa"/>
            <w:shd w:val="clear" w:color="auto" w:fill="F5F7F9"/>
            <w:vAlign w:val="center"/>
          </w:tcPr>
          <w:p w14:paraId="36CF5EC9" w14:textId="77777777" w:rsidR="00FA386E" w:rsidRDefault="00000000">
            <w:pPr>
              <w:spacing w:after="0" w:line="259" w:lineRule="auto"/>
            </w:pPr>
            <w:r>
              <w:rPr>
                <w:sz w:val="20"/>
              </w:rPr>
              <w:t>Course or Module</w:t>
            </w:r>
            <w:r>
              <w:rPr>
                <w:sz w:val="20"/>
              </w:rPr>
              <w:br/>
              <w:t>xsd:string</w:t>
            </w:r>
          </w:p>
        </w:tc>
        <w:tc>
          <w:tcPr>
            <w:tcW w:w="4248" w:type="dxa"/>
            <w:shd w:val="clear" w:color="auto" w:fill="F5F7F9"/>
            <w:vAlign w:val="center"/>
          </w:tcPr>
          <w:p w14:paraId="4C74211B" w14:textId="77777777" w:rsidR="00FA386E" w:rsidRDefault="00000000">
            <w:pPr>
              <w:spacing w:after="0" w:line="259" w:lineRule="auto"/>
              <w:rPr>
                <w:lang w:eastAsia="zh-CN"/>
              </w:rPr>
            </w:pPr>
            <w:r>
              <w:rPr>
                <w:sz w:val="20"/>
                <w:lang w:eastAsia="zh-CN"/>
              </w:rPr>
              <w:t>专业及模块适用的培养方案版本；</w:t>
            </w:r>
            <w:r>
              <w:rPr>
                <w:sz w:val="20"/>
                <w:lang w:eastAsia="zh-CN"/>
              </w:rPr>
              <w:t xml:space="preserve">Domain </w:t>
            </w:r>
            <w:r>
              <w:rPr>
                <w:sz w:val="20"/>
                <w:lang w:eastAsia="zh-CN"/>
              </w:rPr>
              <w:t>使用并集，相关联记录的版本应一致。</w:t>
            </w:r>
          </w:p>
        </w:tc>
      </w:tr>
      <w:tr w:rsidR="00FA386E" w14:paraId="3D09EDDF" w14:textId="77777777">
        <w:trPr>
          <w:cantSplit/>
          <w:jc w:val="center"/>
        </w:trPr>
        <w:tc>
          <w:tcPr>
            <w:tcW w:w="2736" w:type="dxa"/>
            <w:shd w:val="clear" w:color="auto" w:fill="FFFFFF"/>
            <w:vAlign w:val="center"/>
          </w:tcPr>
          <w:p w14:paraId="562D9C54" w14:textId="77777777" w:rsidR="00FA386E" w:rsidRDefault="00000000">
            <w:pPr>
              <w:spacing w:after="0" w:line="259" w:lineRule="auto"/>
            </w:pPr>
            <w:proofErr w:type="spellStart"/>
            <w:r>
              <w:rPr>
                <w:sz w:val="20"/>
              </w:rPr>
              <w:t>validFrom</w:t>
            </w:r>
            <w:proofErr w:type="spellEnd"/>
          </w:p>
        </w:tc>
        <w:tc>
          <w:tcPr>
            <w:tcW w:w="3384" w:type="dxa"/>
            <w:shd w:val="clear" w:color="auto" w:fill="FFFFFF"/>
            <w:vAlign w:val="center"/>
          </w:tcPr>
          <w:p w14:paraId="2ED31BFB" w14:textId="77777777" w:rsidR="00FA386E" w:rsidRDefault="00000000">
            <w:pPr>
              <w:spacing w:after="0" w:line="259" w:lineRule="auto"/>
            </w:pPr>
            <w:r>
              <w:rPr>
                <w:sz w:val="20"/>
              </w:rPr>
              <w:t>Course</w:t>
            </w:r>
            <w:r>
              <w:rPr>
                <w:sz w:val="20"/>
              </w:rPr>
              <w:br/>
              <w:t>xsd:dateTime</w:t>
            </w:r>
          </w:p>
        </w:tc>
        <w:tc>
          <w:tcPr>
            <w:tcW w:w="4248" w:type="dxa"/>
            <w:shd w:val="clear" w:color="auto" w:fill="FFFFFF"/>
            <w:vAlign w:val="center"/>
          </w:tcPr>
          <w:p w14:paraId="73E54160" w14:textId="77777777" w:rsidR="00FA386E" w:rsidRDefault="00000000">
            <w:pPr>
              <w:spacing w:after="0" w:line="259" w:lineRule="auto"/>
              <w:rPr>
                <w:lang w:eastAsia="zh-CN"/>
              </w:rPr>
            </w:pPr>
            <w:r>
              <w:rPr>
                <w:sz w:val="20"/>
                <w:lang w:eastAsia="zh-CN"/>
              </w:rPr>
              <w:t>该专业记录所关联负责人有效期间的起始日；与现有</w:t>
            </w:r>
            <w:r>
              <w:rPr>
                <w:sz w:val="20"/>
                <w:lang w:eastAsia="zh-CN"/>
              </w:rPr>
              <w:t xml:space="preserve"> OWL </w:t>
            </w:r>
            <w:r>
              <w:rPr>
                <w:sz w:val="20"/>
                <w:lang w:eastAsia="zh-CN"/>
              </w:rPr>
              <w:t>一致，以带时区的当日零点编码日期标签。</w:t>
            </w:r>
          </w:p>
        </w:tc>
      </w:tr>
      <w:tr w:rsidR="00FA386E" w14:paraId="1D59FC70" w14:textId="77777777">
        <w:trPr>
          <w:cantSplit/>
          <w:jc w:val="center"/>
        </w:trPr>
        <w:tc>
          <w:tcPr>
            <w:tcW w:w="2736" w:type="dxa"/>
            <w:shd w:val="clear" w:color="auto" w:fill="F5F7F9"/>
            <w:vAlign w:val="center"/>
          </w:tcPr>
          <w:p w14:paraId="40F7505D" w14:textId="77777777" w:rsidR="00FA386E" w:rsidRDefault="00000000">
            <w:pPr>
              <w:spacing w:after="0" w:line="259" w:lineRule="auto"/>
            </w:pPr>
            <w:proofErr w:type="spellStart"/>
            <w:r>
              <w:rPr>
                <w:sz w:val="20"/>
              </w:rPr>
              <w:t>validUntil</w:t>
            </w:r>
            <w:proofErr w:type="spellEnd"/>
          </w:p>
        </w:tc>
        <w:tc>
          <w:tcPr>
            <w:tcW w:w="3384" w:type="dxa"/>
            <w:shd w:val="clear" w:color="auto" w:fill="F5F7F9"/>
            <w:vAlign w:val="center"/>
          </w:tcPr>
          <w:p w14:paraId="6AD2DD25" w14:textId="77777777" w:rsidR="00FA386E" w:rsidRDefault="00000000">
            <w:pPr>
              <w:spacing w:after="0" w:line="259" w:lineRule="auto"/>
            </w:pPr>
            <w:r>
              <w:rPr>
                <w:sz w:val="20"/>
              </w:rPr>
              <w:t>Course</w:t>
            </w:r>
            <w:r>
              <w:rPr>
                <w:sz w:val="20"/>
              </w:rPr>
              <w:br/>
              <w:t>xsd:dateTime</w:t>
            </w:r>
          </w:p>
        </w:tc>
        <w:tc>
          <w:tcPr>
            <w:tcW w:w="4248" w:type="dxa"/>
            <w:shd w:val="clear" w:color="auto" w:fill="F5F7F9"/>
            <w:vAlign w:val="center"/>
          </w:tcPr>
          <w:p w14:paraId="367ABAB8" w14:textId="77777777" w:rsidR="00FA386E" w:rsidRDefault="00000000">
            <w:pPr>
              <w:spacing w:after="0" w:line="259" w:lineRule="auto"/>
              <w:rPr>
                <w:lang w:eastAsia="zh-CN"/>
              </w:rPr>
            </w:pPr>
            <w:r>
              <w:rPr>
                <w:sz w:val="20"/>
                <w:lang w:eastAsia="zh-CN"/>
              </w:rPr>
              <w:t>该专业记录所关联负责人有效期间的最后一天，含当日；以带时区的当日零点编码日期标签。</w:t>
            </w:r>
          </w:p>
        </w:tc>
      </w:tr>
    </w:tbl>
    <w:p w14:paraId="20361521" w14:textId="77777777" w:rsidR="00FA386E" w:rsidRDefault="00FA386E">
      <w:pPr>
        <w:spacing w:after="60" w:line="72" w:lineRule="auto"/>
        <w:rPr>
          <w:lang w:eastAsia="zh-CN"/>
        </w:rPr>
      </w:pPr>
    </w:p>
    <w:p w14:paraId="55D54E8E" w14:textId="77777777" w:rsidR="00FA386E" w:rsidRDefault="00000000">
      <w:pPr>
        <w:pStyle w:val="21"/>
      </w:pPr>
      <w:proofErr w:type="spellStart"/>
      <w:r>
        <w:t>空间与预约</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010A7294" w14:textId="77777777">
        <w:trPr>
          <w:cantSplit/>
          <w:tblHeader/>
          <w:jc w:val="center"/>
        </w:trPr>
        <w:tc>
          <w:tcPr>
            <w:tcW w:w="2736" w:type="dxa"/>
            <w:shd w:val="clear" w:color="auto" w:fill="DCE7F0"/>
            <w:vAlign w:val="center"/>
          </w:tcPr>
          <w:p w14:paraId="733386EF" w14:textId="77777777" w:rsidR="00FA386E" w:rsidRDefault="00000000">
            <w:pPr>
              <w:keepNext/>
              <w:spacing w:after="0" w:line="259" w:lineRule="auto"/>
            </w:pPr>
            <w:r>
              <w:rPr>
                <w:b/>
                <w:sz w:val="20"/>
              </w:rPr>
              <w:t>属性</w:t>
            </w:r>
          </w:p>
        </w:tc>
        <w:tc>
          <w:tcPr>
            <w:tcW w:w="3384" w:type="dxa"/>
            <w:shd w:val="clear" w:color="auto" w:fill="DCE7F0"/>
            <w:vAlign w:val="center"/>
          </w:tcPr>
          <w:p w14:paraId="1ACC6780"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2EAB69E6" w14:textId="77777777" w:rsidR="00FA386E" w:rsidRDefault="00000000">
            <w:pPr>
              <w:keepNext/>
              <w:spacing w:after="0" w:line="259" w:lineRule="auto"/>
            </w:pPr>
            <w:r>
              <w:rPr>
                <w:b/>
                <w:sz w:val="20"/>
              </w:rPr>
              <w:t>定义与取值</w:t>
            </w:r>
          </w:p>
        </w:tc>
      </w:tr>
      <w:tr w:rsidR="00FA386E" w14:paraId="564FEE85" w14:textId="77777777">
        <w:trPr>
          <w:cantSplit/>
          <w:jc w:val="center"/>
        </w:trPr>
        <w:tc>
          <w:tcPr>
            <w:tcW w:w="2736" w:type="dxa"/>
            <w:shd w:val="clear" w:color="auto" w:fill="FFFFFF"/>
            <w:vAlign w:val="center"/>
          </w:tcPr>
          <w:p w14:paraId="08DA38F6" w14:textId="77777777" w:rsidR="00FA386E" w:rsidRDefault="00000000">
            <w:pPr>
              <w:keepNext/>
              <w:spacing w:after="0" w:line="259" w:lineRule="auto"/>
            </w:pPr>
            <w:r>
              <w:rPr>
                <w:sz w:val="20"/>
              </w:rPr>
              <w:t>campusName</w:t>
            </w:r>
          </w:p>
        </w:tc>
        <w:tc>
          <w:tcPr>
            <w:tcW w:w="3384" w:type="dxa"/>
            <w:shd w:val="clear" w:color="auto" w:fill="FFFFFF"/>
            <w:vAlign w:val="center"/>
          </w:tcPr>
          <w:p w14:paraId="36C7FAC1" w14:textId="77777777" w:rsidR="00FA386E" w:rsidRDefault="00000000">
            <w:pPr>
              <w:keepNext/>
              <w:spacing w:after="0" w:line="259" w:lineRule="auto"/>
            </w:pPr>
            <w:r>
              <w:rPr>
                <w:sz w:val="20"/>
              </w:rPr>
              <w:t>Campus</w:t>
            </w:r>
            <w:r>
              <w:rPr>
                <w:sz w:val="20"/>
              </w:rPr>
              <w:br/>
              <w:t>xsd:string</w:t>
            </w:r>
          </w:p>
        </w:tc>
        <w:tc>
          <w:tcPr>
            <w:tcW w:w="4248" w:type="dxa"/>
            <w:shd w:val="clear" w:color="auto" w:fill="FFFFFF"/>
            <w:vAlign w:val="center"/>
          </w:tcPr>
          <w:p w14:paraId="30EB84BC" w14:textId="77777777" w:rsidR="00FA386E" w:rsidRDefault="00000000">
            <w:pPr>
              <w:keepNext/>
              <w:spacing w:after="0" w:line="259" w:lineRule="auto"/>
            </w:pPr>
            <w:r>
              <w:rPr>
                <w:sz w:val="20"/>
              </w:rPr>
              <w:t>校区名称。</w:t>
            </w:r>
          </w:p>
        </w:tc>
      </w:tr>
      <w:tr w:rsidR="00FA386E" w14:paraId="5FC13413" w14:textId="77777777">
        <w:trPr>
          <w:cantSplit/>
          <w:jc w:val="center"/>
        </w:trPr>
        <w:tc>
          <w:tcPr>
            <w:tcW w:w="2736" w:type="dxa"/>
            <w:shd w:val="clear" w:color="auto" w:fill="F5F7F9"/>
            <w:vAlign w:val="center"/>
          </w:tcPr>
          <w:p w14:paraId="537E566E" w14:textId="77777777" w:rsidR="00FA386E" w:rsidRDefault="00000000">
            <w:pPr>
              <w:spacing w:after="0" w:line="259" w:lineRule="auto"/>
            </w:pPr>
            <w:r>
              <w:rPr>
                <w:sz w:val="20"/>
              </w:rPr>
              <w:t>buildingName</w:t>
            </w:r>
          </w:p>
        </w:tc>
        <w:tc>
          <w:tcPr>
            <w:tcW w:w="3384" w:type="dxa"/>
            <w:shd w:val="clear" w:color="auto" w:fill="F5F7F9"/>
            <w:vAlign w:val="center"/>
          </w:tcPr>
          <w:p w14:paraId="30C6AC4E" w14:textId="77777777" w:rsidR="00FA386E" w:rsidRDefault="00000000">
            <w:pPr>
              <w:spacing w:after="0" w:line="259" w:lineRule="auto"/>
            </w:pPr>
            <w:r>
              <w:rPr>
                <w:sz w:val="20"/>
              </w:rPr>
              <w:t>Building</w:t>
            </w:r>
            <w:r>
              <w:rPr>
                <w:sz w:val="20"/>
              </w:rPr>
              <w:br/>
              <w:t>xsd:string</w:t>
            </w:r>
          </w:p>
        </w:tc>
        <w:tc>
          <w:tcPr>
            <w:tcW w:w="4248" w:type="dxa"/>
            <w:shd w:val="clear" w:color="auto" w:fill="F5F7F9"/>
            <w:vAlign w:val="center"/>
          </w:tcPr>
          <w:p w14:paraId="50CCE6DB" w14:textId="77777777" w:rsidR="00FA386E" w:rsidRDefault="00000000">
            <w:pPr>
              <w:spacing w:after="0" w:line="259" w:lineRule="auto"/>
            </w:pPr>
            <w:r>
              <w:rPr>
                <w:sz w:val="20"/>
              </w:rPr>
              <w:t>建筑名称。</w:t>
            </w:r>
          </w:p>
        </w:tc>
      </w:tr>
      <w:tr w:rsidR="00FA386E" w14:paraId="245079C6" w14:textId="77777777">
        <w:trPr>
          <w:cantSplit/>
          <w:jc w:val="center"/>
        </w:trPr>
        <w:tc>
          <w:tcPr>
            <w:tcW w:w="2736" w:type="dxa"/>
            <w:shd w:val="clear" w:color="auto" w:fill="FFFFFF"/>
            <w:vAlign w:val="center"/>
          </w:tcPr>
          <w:p w14:paraId="11F7B8E9" w14:textId="77777777" w:rsidR="00FA386E" w:rsidRDefault="00000000">
            <w:pPr>
              <w:spacing w:after="0" w:line="259" w:lineRule="auto"/>
            </w:pPr>
            <w:r>
              <w:rPr>
                <w:sz w:val="20"/>
              </w:rPr>
              <w:t>buildingCode</w:t>
            </w:r>
          </w:p>
        </w:tc>
        <w:tc>
          <w:tcPr>
            <w:tcW w:w="3384" w:type="dxa"/>
            <w:shd w:val="clear" w:color="auto" w:fill="FFFFFF"/>
            <w:vAlign w:val="center"/>
          </w:tcPr>
          <w:p w14:paraId="677D8DB8" w14:textId="77777777" w:rsidR="00FA386E" w:rsidRDefault="00000000">
            <w:pPr>
              <w:spacing w:after="0" w:line="259" w:lineRule="auto"/>
            </w:pPr>
            <w:r>
              <w:rPr>
                <w:sz w:val="20"/>
              </w:rPr>
              <w:t>Building</w:t>
            </w:r>
            <w:r>
              <w:rPr>
                <w:sz w:val="20"/>
              </w:rPr>
              <w:br/>
              <w:t>xsd:string</w:t>
            </w:r>
          </w:p>
        </w:tc>
        <w:tc>
          <w:tcPr>
            <w:tcW w:w="4248" w:type="dxa"/>
            <w:shd w:val="clear" w:color="auto" w:fill="FFFFFF"/>
            <w:vAlign w:val="center"/>
          </w:tcPr>
          <w:p w14:paraId="56B2CC32" w14:textId="77777777" w:rsidR="00FA386E" w:rsidRDefault="00000000">
            <w:pPr>
              <w:spacing w:after="0" w:line="259" w:lineRule="auto"/>
            </w:pPr>
            <w:r>
              <w:rPr>
                <w:sz w:val="20"/>
              </w:rPr>
              <w:t>建筑代码。</w:t>
            </w:r>
          </w:p>
        </w:tc>
      </w:tr>
      <w:tr w:rsidR="00FA386E" w14:paraId="3BB03201" w14:textId="77777777">
        <w:trPr>
          <w:cantSplit/>
          <w:jc w:val="center"/>
        </w:trPr>
        <w:tc>
          <w:tcPr>
            <w:tcW w:w="2736" w:type="dxa"/>
            <w:shd w:val="clear" w:color="auto" w:fill="F5F7F9"/>
            <w:vAlign w:val="center"/>
          </w:tcPr>
          <w:p w14:paraId="3E5C7214" w14:textId="77777777" w:rsidR="00FA386E" w:rsidRDefault="00000000">
            <w:pPr>
              <w:spacing w:after="0" w:line="259" w:lineRule="auto"/>
            </w:pPr>
            <w:r>
              <w:rPr>
                <w:sz w:val="20"/>
              </w:rPr>
              <w:t>postalAddress</w:t>
            </w:r>
          </w:p>
        </w:tc>
        <w:tc>
          <w:tcPr>
            <w:tcW w:w="3384" w:type="dxa"/>
            <w:shd w:val="clear" w:color="auto" w:fill="F5F7F9"/>
            <w:vAlign w:val="center"/>
          </w:tcPr>
          <w:p w14:paraId="7B91383D" w14:textId="77777777" w:rsidR="00FA386E" w:rsidRDefault="00000000">
            <w:pPr>
              <w:spacing w:after="0" w:line="259" w:lineRule="auto"/>
            </w:pPr>
            <w:r>
              <w:rPr>
                <w:sz w:val="20"/>
              </w:rPr>
              <w:t>Building</w:t>
            </w:r>
            <w:r>
              <w:rPr>
                <w:sz w:val="20"/>
              </w:rPr>
              <w:br/>
              <w:t>xsd:string</w:t>
            </w:r>
          </w:p>
        </w:tc>
        <w:tc>
          <w:tcPr>
            <w:tcW w:w="4248" w:type="dxa"/>
            <w:shd w:val="clear" w:color="auto" w:fill="F5F7F9"/>
            <w:vAlign w:val="center"/>
          </w:tcPr>
          <w:p w14:paraId="0D27673C" w14:textId="77777777" w:rsidR="00FA386E" w:rsidRDefault="00000000">
            <w:pPr>
              <w:spacing w:after="0" w:line="259" w:lineRule="auto"/>
            </w:pPr>
            <w:r>
              <w:rPr>
                <w:sz w:val="20"/>
              </w:rPr>
              <w:t>建筑地址。</w:t>
            </w:r>
          </w:p>
        </w:tc>
      </w:tr>
      <w:tr w:rsidR="00FA386E" w14:paraId="747266B9" w14:textId="77777777">
        <w:trPr>
          <w:cantSplit/>
          <w:jc w:val="center"/>
        </w:trPr>
        <w:tc>
          <w:tcPr>
            <w:tcW w:w="2736" w:type="dxa"/>
            <w:shd w:val="clear" w:color="auto" w:fill="FFFFFF"/>
            <w:vAlign w:val="center"/>
          </w:tcPr>
          <w:p w14:paraId="717B1598" w14:textId="77777777" w:rsidR="00FA386E" w:rsidRDefault="00000000">
            <w:pPr>
              <w:spacing w:after="0" w:line="259" w:lineRule="auto"/>
            </w:pPr>
            <w:r>
              <w:rPr>
                <w:sz w:val="20"/>
              </w:rPr>
              <w:t>mapURL</w:t>
            </w:r>
          </w:p>
        </w:tc>
        <w:tc>
          <w:tcPr>
            <w:tcW w:w="3384" w:type="dxa"/>
            <w:shd w:val="clear" w:color="auto" w:fill="FFFFFF"/>
            <w:vAlign w:val="center"/>
          </w:tcPr>
          <w:p w14:paraId="19F86221" w14:textId="77777777" w:rsidR="00FA386E" w:rsidRDefault="00000000">
            <w:pPr>
              <w:spacing w:after="0" w:line="259" w:lineRule="auto"/>
            </w:pPr>
            <w:r>
              <w:rPr>
                <w:sz w:val="20"/>
              </w:rPr>
              <w:t>Building</w:t>
            </w:r>
            <w:r>
              <w:rPr>
                <w:sz w:val="20"/>
              </w:rPr>
              <w:br/>
              <w:t>xsd:anyURI</w:t>
            </w:r>
          </w:p>
        </w:tc>
        <w:tc>
          <w:tcPr>
            <w:tcW w:w="4248" w:type="dxa"/>
            <w:shd w:val="clear" w:color="auto" w:fill="FFFFFF"/>
            <w:vAlign w:val="center"/>
          </w:tcPr>
          <w:p w14:paraId="68D953D8" w14:textId="77777777" w:rsidR="00FA386E" w:rsidRDefault="00000000">
            <w:pPr>
              <w:spacing w:after="0" w:line="259" w:lineRule="auto"/>
            </w:pPr>
            <w:r>
              <w:rPr>
                <w:sz w:val="20"/>
              </w:rPr>
              <w:t>官方地图链接。</w:t>
            </w:r>
          </w:p>
        </w:tc>
      </w:tr>
      <w:tr w:rsidR="00FA386E" w14:paraId="2DE69A9E" w14:textId="77777777">
        <w:trPr>
          <w:cantSplit/>
          <w:jc w:val="center"/>
        </w:trPr>
        <w:tc>
          <w:tcPr>
            <w:tcW w:w="2736" w:type="dxa"/>
            <w:shd w:val="clear" w:color="auto" w:fill="F5F7F9"/>
            <w:vAlign w:val="center"/>
          </w:tcPr>
          <w:p w14:paraId="63DBBE91" w14:textId="77777777" w:rsidR="00FA386E" w:rsidRDefault="00000000">
            <w:pPr>
              <w:spacing w:after="0" w:line="259" w:lineRule="auto"/>
            </w:pPr>
            <w:r>
              <w:rPr>
                <w:sz w:val="20"/>
              </w:rPr>
              <w:t>latitude</w:t>
            </w:r>
          </w:p>
        </w:tc>
        <w:tc>
          <w:tcPr>
            <w:tcW w:w="3384" w:type="dxa"/>
            <w:shd w:val="clear" w:color="auto" w:fill="F5F7F9"/>
            <w:vAlign w:val="center"/>
          </w:tcPr>
          <w:p w14:paraId="002AA828" w14:textId="77777777" w:rsidR="00FA386E" w:rsidRDefault="00000000">
            <w:pPr>
              <w:spacing w:after="0" w:line="259" w:lineRule="auto"/>
            </w:pPr>
            <w:r>
              <w:rPr>
                <w:sz w:val="20"/>
              </w:rPr>
              <w:t>Building</w:t>
            </w:r>
            <w:r>
              <w:rPr>
                <w:sz w:val="20"/>
              </w:rPr>
              <w:br/>
              <w:t>xsd:decimal</w:t>
            </w:r>
          </w:p>
        </w:tc>
        <w:tc>
          <w:tcPr>
            <w:tcW w:w="4248" w:type="dxa"/>
            <w:shd w:val="clear" w:color="auto" w:fill="F5F7F9"/>
            <w:vAlign w:val="center"/>
          </w:tcPr>
          <w:p w14:paraId="7F81B416" w14:textId="77777777" w:rsidR="00FA386E" w:rsidRDefault="00000000">
            <w:pPr>
              <w:spacing w:after="0" w:line="259" w:lineRule="auto"/>
            </w:pPr>
            <w:r>
              <w:rPr>
                <w:sz w:val="20"/>
              </w:rPr>
              <w:t>纬度，范围为负</w:t>
            </w:r>
            <w:r>
              <w:rPr>
                <w:sz w:val="20"/>
              </w:rPr>
              <w:t xml:space="preserve"> 90 </w:t>
            </w:r>
            <w:r>
              <w:rPr>
                <w:sz w:val="20"/>
              </w:rPr>
              <w:t>至</w:t>
            </w:r>
            <w:r>
              <w:rPr>
                <w:sz w:val="20"/>
              </w:rPr>
              <w:t xml:space="preserve"> 90</w:t>
            </w:r>
            <w:r>
              <w:rPr>
                <w:sz w:val="20"/>
              </w:rPr>
              <w:t>。</w:t>
            </w:r>
          </w:p>
        </w:tc>
      </w:tr>
      <w:tr w:rsidR="00FA386E" w14:paraId="3ACBE8FB" w14:textId="77777777">
        <w:trPr>
          <w:cantSplit/>
          <w:jc w:val="center"/>
        </w:trPr>
        <w:tc>
          <w:tcPr>
            <w:tcW w:w="2736" w:type="dxa"/>
            <w:shd w:val="clear" w:color="auto" w:fill="FFFFFF"/>
            <w:vAlign w:val="center"/>
          </w:tcPr>
          <w:p w14:paraId="02C67366" w14:textId="77777777" w:rsidR="00FA386E" w:rsidRDefault="00000000">
            <w:pPr>
              <w:spacing w:after="0" w:line="259" w:lineRule="auto"/>
            </w:pPr>
            <w:r>
              <w:rPr>
                <w:sz w:val="20"/>
              </w:rPr>
              <w:t>longitude</w:t>
            </w:r>
          </w:p>
        </w:tc>
        <w:tc>
          <w:tcPr>
            <w:tcW w:w="3384" w:type="dxa"/>
            <w:shd w:val="clear" w:color="auto" w:fill="FFFFFF"/>
            <w:vAlign w:val="center"/>
          </w:tcPr>
          <w:p w14:paraId="1245B4EC" w14:textId="77777777" w:rsidR="00FA386E" w:rsidRDefault="00000000">
            <w:pPr>
              <w:spacing w:after="0" w:line="259" w:lineRule="auto"/>
            </w:pPr>
            <w:r>
              <w:rPr>
                <w:sz w:val="20"/>
              </w:rPr>
              <w:t>Building</w:t>
            </w:r>
            <w:r>
              <w:rPr>
                <w:sz w:val="20"/>
              </w:rPr>
              <w:br/>
              <w:t>xsd:decimal</w:t>
            </w:r>
          </w:p>
        </w:tc>
        <w:tc>
          <w:tcPr>
            <w:tcW w:w="4248" w:type="dxa"/>
            <w:shd w:val="clear" w:color="auto" w:fill="FFFFFF"/>
            <w:vAlign w:val="center"/>
          </w:tcPr>
          <w:p w14:paraId="173A834D" w14:textId="77777777" w:rsidR="00FA386E" w:rsidRDefault="00000000">
            <w:pPr>
              <w:spacing w:after="0" w:line="259" w:lineRule="auto"/>
            </w:pPr>
            <w:r>
              <w:rPr>
                <w:sz w:val="20"/>
              </w:rPr>
              <w:t>经度，范围为负</w:t>
            </w:r>
            <w:r>
              <w:rPr>
                <w:sz w:val="20"/>
              </w:rPr>
              <w:t xml:space="preserve"> 180 </w:t>
            </w:r>
            <w:r>
              <w:rPr>
                <w:sz w:val="20"/>
              </w:rPr>
              <w:t>至</w:t>
            </w:r>
            <w:r>
              <w:rPr>
                <w:sz w:val="20"/>
              </w:rPr>
              <w:t xml:space="preserve"> 180</w:t>
            </w:r>
            <w:r>
              <w:rPr>
                <w:sz w:val="20"/>
              </w:rPr>
              <w:t>。</w:t>
            </w:r>
          </w:p>
        </w:tc>
      </w:tr>
      <w:tr w:rsidR="00FA386E" w14:paraId="4B3D88B0" w14:textId="77777777">
        <w:trPr>
          <w:cantSplit/>
          <w:jc w:val="center"/>
        </w:trPr>
        <w:tc>
          <w:tcPr>
            <w:tcW w:w="2736" w:type="dxa"/>
            <w:shd w:val="clear" w:color="auto" w:fill="F5F7F9"/>
            <w:vAlign w:val="center"/>
          </w:tcPr>
          <w:p w14:paraId="3BB5AE04" w14:textId="77777777" w:rsidR="00FA386E" w:rsidRDefault="00000000">
            <w:pPr>
              <w:spacing w:after="0" w:line="259" w:lineRule="auto"/>
            </w:pPr>
            <w:r>
              <w:rPr>
                <w:sz w:val="20"/>
              </w:rPr>
              <w:t>hasLift</w:t>
            </w:r>
          </w:p>
        </w:tc>
        <w:tc>
          <w:tcPr>
            <w:tcW w:w="3384" w:type="dxa"/>
            <w:shd w:val="clear" w:color="auto" w:fill="F5F7F9"/>
            <w:vAlign w:val="center"/>
          </w:tcPr>
          <w:p w14:paraId="43E19835" w14:textId="77777777" w:rsidR="00FA386E" w:rsidRDefault="00000000">
            <w:pPr>
              <w:spacing w:after="0" w:line="259" w:lineRule="auto"/>
            </w:pPr>
            <w:r>
              <w:rPr>
                <w:sz w:val="20"/>
              </w:rPr>
              <w:t>Building</w:t>
            </w:r>
            <w:r>
              <w:rPr>
                <w:sz w:val="20"/>
              </w:rPr>
              <w:br/>
              <w:t>xsd:boolean</w:t>
            </w:r>
          </w:p>
        </w:tc>
        <w:tc>
          <w:tcPr>
            <w:tcW w:w="4248" w:type="dxa"/>
            <w:shd w:val="clear" w:color="auto" w:fill="F5F7F9"/>
            <w:vAlign w:val="center"/>
          </w:tcPr>
          <w:p w14:paraId="40991168" w14:textId="77777777" w:rsidR="00FA386E" w:rsidRDefault="00000000">
            <w:pPr>
              <w:spacing w:after="0" w:line="259" w:lineRule="auto"/>
              <w:rPr>
                <w:lang w:eastAsia="zh-CN"/>
              </w:rPr>
            </w:pPr>
            <w:r>
              <w:rPr>
                <w:sz w:val="20"/>
                <w:lang w:eastAsia="zh-CN"/>
              </w:rPr>
              <w:t>是否配有电梯；不单独证明房间可无台阶到达。</w:t>
            </w:r>
          </w:p>
        </w:tc>
      </w:tr>
      <w:tr w:rsidR="00FA386E" w14:paraId="3FE55D5B" w14:textId="77777777">
        <w:trPr>
          <w:cantSplit/>
          <w:jc w:val="center"/>
        </w:trPr>
        <w:tc>
          <w:tcPr>
            <w:tcW w:w="2736" w:type="dxa"/>
            <w:shd w:val="clear" w:color="auto" w:fill="FFFFFF"/>
            <w:vAlign w:val="center"/>
          </w:tcPr>
          <w:p w14:paraId="12B1B3D6" w14:textId="77777777" w:rsidR="00FA386E" w:rsidRDefault="00000000">
            <w:pPr>
              <w:spacing w:after="0" w:line="259" w:lineRule="auto"/>
            </w:pPr>
            <w:proofErr w:type="spellStart"/>
            <w:r>
              <w:rPr>
                <w:sz w:val="20"/>
              </w:rPr>
              <w:t>accessibleEntrance</w:t>
            </w:r>
            <w:proofErr w:type="spellEnd"/>
          </w:p>
        </w:tc>
        <w:tc>
          <w:tcPr>
            <w:tcW w:w="3384" w:type="dxa"/>
            <w:shd w:val="clear" w:color="auto" w:fill="FFFFFF"/>
            <w:vAlign w:val="center"/>
          </w:tcPr>
          <w:p w14:paraId="464CE1CC" w14:textId="77777777" w:rsidR="00FA386E" w:rsidRDefault="00000000">
            <w:pPr>
              <w:spacing w:after="0" w:line="259" w:lineRule="auto"/>
            </w:pPr>
            <w:r>
              <w:rPr>
                <w:sz w:val="20"/>
              </w:rPr>
              <w:t>Building</w:t>
            </w:r>
            <w:r>
              <w:rPr>
                <w:sz w:val="20"/>
              </w:rPr>
              <w:br/>
              <w:t>xsd:boolean</w:t>
            </w:r>
          </w:p>
        </w:tc>
        <w:tc>
          <w:tcPr>
            <w:tcW w:w="4248" w:type="dxa"/>
            <w:shd w:val="clear" w:color="auto" w:fill="FFFFFF"/>
            <w:vAlign w:val="center"/>
          </w:tcPr>
          <w:p w14:paraId="0E7F2CC6" w14:textId="77777777" w:rsidR="00FA386E" w:rsidRDefault="00000000">
            <w:pPr>
              <w:spacing w:after="0" w:line="259" w:lineRule="auto"/>
              <w:rPr>
                <w:lang w:eastAsia="zh-CN"/>
              </w:rPr>
            </w:pPr>
            <w:r>
              <w:rPr>
                <w:sz w:val="20"/>
                <w:lang w:eastAsia="zh-CN"/>
              </w:rPr>
              <w:t>是否至少有一个已核实的无台阶入口。</w:t>
            </w:r>
          </w:p>
        </w:tc>
      </w:tr>
      <w:tr w:rsidR="00FA386E" w14:paraId="1FB0A633" w14:textId="77777777">
        <w:trPr>
          <w:cantSplit/>
          <w:jc w:val="center"/>
        </w:trPr>
        <w:tc>
          <w:tcPr>
            <w:tcW w:w="2736" w:type="dxa"/>
            <w:shd w:val="clear" w:color="auto" w:fill="F5F7F9"/>
            <w:vAlign w:val="center"/>
          </w:tcPr>
          <w:p w14:paraId="5D3B3317" w14:textId="77777777" w:rsidR="00FA386E" w:rsidRDefault="00000000">
            <w:pPr>
              <w:spacing w:after="0" w:line="259" w:lineRule="auto"/>
            </w:pPr>
            <w:proofErr w:type="spellStart"/>
            <w:r>
              <w:rPr>
                <w:sz w:val="20"/>
              </w:rPr>
              <w:t>libraryServiceURL</w:t>
            </w:r>
            <w:proofErr w:type="spellEnd"/>
          </w:p>
        </w:tc>
        <w:tc>
          <w:tcPr>
            <w:tcW w:w="3384" w:type="dxa"/>
            <w:shd w:val="clear" w:color="auto" w:fill="F5F7F9"/>
            <w:vAlign w:val="center"/>
          </w:tcPr>
          <w:p w14:paraId="4323DAB0" w14:textId="77777777" w:rsidR="00FA386E" w:rsidRDefault="00000000">
            <w:pPr>
              <w:spacing w:after="0" w:line="259" w:lineRule="auto"/>
            </w:pPr>
            <w:r>
              <w:rPr>
                <w:sz w:val="20"/>
              </w:rPr>
              <w:t>LibraryBuilding</w:t>
            </w:r>
            <w:r>
              <w:rPr>
                <w:sz w:val="20"/>
              </w:rPr>
              <w:br/>
              <w:t>xsd:anyURI</w:t>
            </w:r>
          </w:p>
        </w:tc>
        <w:tc>
          <w:tcPr>
            <w:tcW w:w="4248" w:type="dxa"/>
            <w:shd w:val="clear" w:color="auto" w:fill="F5F7F9"/>
            <w:vAlign w:val="center"/>
          </w:tcPr>
          <w:p w14:paraId="518969E7" w14:textId="77777777" w:rsidR="00FA386E" w:rsidRDefault="00000000">
            <w:pPr>
              <w:spacing w:after="0" w:line="259" w:lineRule="auto"/>
              <w:rPr>
                <w:lang w:eastAsia="zh-CN"/>
              </w:rPr>
            </w:pPr>
            <w:r>
              <w:rPr>
                <w:sz w:val="20"/>
                <w:lang w:eastAsia="zh-CN"/>
              </w:rPr>
              <w:t>图书馆服务与使用说明页面。</w:t>
            </w:r>
          </w:p>
        </w:tc>
      </w:tr>
      <w:tr w:rsidR="00FA386E" w14:paraId="7B005792" w14:textId="77777777">
        <w:trPr>
          <w:cantSplit/>
          <w:jc w:val="center"/>
        </w:trPr>
        <w:tc>
          <w:tcPr>
            <w:tcW w:w="2736" w:type="dxa"/>
            <w:shd w:val="clear" w:color="auto" w:fill="FFFFFF"/>
            <w:vAlign w:val="center"/>
          </w:tcPr>
          <w:p w14:paraId="56E4BFDA" w14:textId="77777777" w:rsidR="00FA386E" w:rsidRDefault="00000000">
            <w:pPr>
              <w:spacing w:after="0" w:line="259" w:lineRule="auto"/>
            </w:pPr>
            <w:proofErr w:type="spellStart"/>
            <w:r>
              <w:rPr>
                <w:sz w:val="20"/>
              </w:rPr>
              <w:t>spaceName</w:t>
            </w:r>
            <w:proofErr w:type="spellEnd"/>
          </w:p>
        </w:tc>
        <w:tc>
          <w:tcPr>
            <w:tcW w:w="3384" w:type="dxa"/>
            <w:shd w:val="clear" w:color="auto" w:fill="FFFFFF"/>
            <w:vAlign w:val="center"/>
          </w:tcPr>
          <w:p w14:paraId="20A0F96C" w14:textId="77777777" w:rsidR="00FA386E" w:rsidRDefault="00000000">
            <w:pPr>
              <w:spacing w:after="0" w:line="259" w:lineRule="auto"/>
            </w:pPr>
            <w:r>
              <w:rPr>
                <w:sz w:val="20"/>
              </w:rPr>
              <w:t>OutdoorSpace</w:t>
            </w:r>
            <w:r>
              <w:rPr>
                <w:sz w:val="20"/>
              </w:rPr>
              <w:br/>
              <w:t>xsd:string</w:t>
            </w:r>
          </w:p>
        </w:tc>
        <w:tc>
          <w:tcPr>
            <w:tcW w:w="4248" w:type="dxa"/>
            <w:shd w:val="clear" w:color="auto" w:fill="FFFFFF"/>
            <w:vAlign w:val="center"/>
          </w:tcPr>
          <w:p w14:paraId="5A8D54F0" w14:textId="77777777" w:rsidR="00FA386E" w:rsidRDefault="00000000">
            <w:pPr>
              <w:spacing w:after="0" w:line="259" w:lineRule="auto"/>
              <w:rPr>
                <w:lang w:eastAsia="zh-CN"/>
              </w:rPr>
            </w:pPr>
            <w:r>
              <w:rPr>
                <w:sz w:val="20"/>
                <w:lang w:eastAsia="zh-CN"/>
              </w:rPr>
              <w:t>操场、跑道、球场等室外空间的名称。</w:t>
            </w:r>
          </w:p>
        </w:tc>
      </w:tr>
      <w:tr w:rsidR="00FA386E" w14:paraId="5B8C24F5" w14:textId="77777777">
        <w:trPr>
          <w:cantSplit/>
          <w:jc w:val="center"/>
        </w:trPr>
        <w:tc>
          <w:tcPr>
            <w:tcW w:w="2736" w:type="dxa"/>
            <w:shd w:val="clear" w:color="auto" w:fill="F5F7F9"/>
            <w:vAlign w:val="center"/>
          </w:tcPr>
          <w:p w14:paraId="572C7AD1" w14:textId="77777777" w:rsidR="00FA386E" w:rsidRDefault="00000000">
            <w:pPr>
              <w:spacing w:after="0" w:line="259" w:lineRule="auto"/>
            </w:pPr>
            <w:proofErr w:type="spellStart"/>
            <w:r>
              <w:rPr>
                <w:sz w:val="20"/>
              </w:rPr>
              <w:t>spaceCode</w:t>
            </w:r>
            <w:proofErr w:type="spellEnd"/>
          </w:p>
        </w:tc>
        <w:tc>
          <w:tcPr>
            <w:tcW w:w="3384" w:type="dxa"/>
            <w:shd w:val="clear" w:color="auto" w:fill="F5F7F9"/>
            <w:vAlign w:val="center"/>
          </w:tcPr>
          <w:p w14:paraId="60708AA7" w14:textId="77777777" w:rsidR="00FA386E" w:rsidRDefault="00000000">
            <w:pPr>
              <w:spacing w:after="0" w:line="259" w:lineRule="auto"/>
            </w:pPr>
            <w:r>
              <w:rPr>
                <w:sz w:val="20"/>
              </w:rPr>
              <w:t>OutdoorSpace</w:t>
            </w:r>
            <w:r>
              <w:rPr>
                <w:sz w:val="20"/>
              </w:rPr>
              <w:br/>
              <w:t>xsd:string</w:t>
            </w:r>
          </w:p>
        </w:tc>
        <w:tc>
          <w:tcPr>
            <w:tcW w:w="4248" w:type="dxa"/>
            <w:shd w:val="clear" w:color="auto" w:fill="F5F7F9"/>
            <w:vAlign w:val="center"/>
          </w:tcPr>
          <w:p w14:paraId="588403A1" w14:textId="77777777" w:rsidR="00FA386E" w:rsidRDefault="00000000">
            <w:pPr>
              <w:spacing w:after="0" w:line="259" w:lineRule="auto"/>
              <w:rPr>
                <w:lang w:eastAsia="zh-CN"/>
              </w:rPr>
            </w:pPr>
            <w:r>
              <w:rPr>
                <w:sz w:val="20"/>
                <w:lang w:eastAsia="zh-CN"/>
              </w:rPr>
              <w:t>室外空间标识，用于区分不同场地。</w:t>
            </w:r>
          </w:p>
        </w:tc>
      </w:tr>
      <w:tr w:rsidR="00FA386E" w14:paraId="35C3AAF4" w14:textId="77777777">
        <w:trPr>
          <w:cantSplit/>
          <w:jc w:val="center"/>
        </w:trPr>
        <w:tc>
          <w:tcPr>
            <w:tcW w:w="2736" w:type="dxa"/>
            <w:shd w:val="clear" w:color="auto" w:fill="FFFFFF"/>
            <w:vAlign w:val="center"/>
          </w:tcPr>
          <w:p w14:paraId="2A72B34E" w14:textId="77777777" w:rsidR="00FA386E" w:rsidRDefault="00000000">
            <w:pPr>
              <w:spacing w:after="0" w:line="259" w:lineRule="auto"/>
            </w:pPr>
            <w:proofErr w:type="spellStart"/>
            <w:r>
              <w:rPr>
                <w:sz w:val="20"/>
              </w:rPr>
              <w:t>surfaceType</w:t>
            </w:r>
            <w:proofErr w:type="spellEnd"/>
          </w:p>
        </w:tc>
        <w:tc>
          <w:tcPr>
            <w:tcW w:w="3384" w:type="dxa"/>
            <w:shd w:val="clear" w:color="auto" w:fill="FFFFFF"/>
            <w:vAlign w:val="center"/>
          </w:tcPr>
          <w:p w14:paraId="0D558B2F" w14:textId="77777777" w:rsidR="00FA386E" w:rsidRDefault="00000000">
            <w:pPr>
              <w:spacing w:after="0" w:line="259" w:lineRule="auto"/>
            </w:pPr>
            <w:r>
              <w:rPr>
                <w:sz w:val="20"/>
              </w:rPr>
              <w:t>OutdoorSpace</w:t>
            </w:r>
            <w:r>
              <w:rPr>
                <w:sz w:val="20"/>
              </w:rPr>
              <w:br/>
              <w:t>xsd:string</w:t>
            </w:r>
          </w:p>
        </w:tc>
        <w:tc>
          <w:tcPr>
            <w:tcW w:w="4248" w:type="dxa"/>
            <w:shd w:val="clear" w:color="auto" w:fill="FFFFFF"/>
            <w:vAlign w:val="center"/>
          </w:tcPr>
          <w:p w14:paraId="25C9475E" w14:textId="77777777" w:rsidR="00FA386E" w:rsidRDefault="00000000">
            <w:pPr>
              <w:spacing w:after="0" w:line="259" w:lineRule="auto"/>
              <w:rPr>
                <w:lang w:eastAsia="zh-CN"/>
              </w:rPr>
            </w:pPr>
            <w:r>
              <w:rPr>
                <w:sz w:val="20"/>
                <w:lang w:eastAsia="zh-CN"/>
              </w:rPr>
              <w:t>草地、人工草坪、塑胶等地面类型。</w:t>
            </w:r>
          </w:p>
        </w:tc>
      </w:tr>
      <w:tr w:rsidR="00FA386E" w14:paraId="5107B948" w14:textId="77777777">
        <w:trPr>
          <w:cantSplit/>
          <w:jc w:val="center"/>
        </w:trPr>
        <w:tc>
          <w:tcPr>
            <w:tcW w:w="2736" w:type="dxa"/>
            <w:shd w:val="clear" w:color="auto" w:fill="F5F7F9"/>
            <w:vAlign w:val="center"/>
          </w:tcPr>
          <w:p w14:paraId="2E822942" w14:textId="77777777" w:rsidR="00FA386E" w:rsidRDefault="00000000">
            <w:pPr>
              <w:spacing w:after="0" w:line="259" w:lineRule="auto"/>
            </w:pPr>
            <w:proofErr w:type="spellStart"/>
            <w:r>
              <w:rPr>
                <w:sz w:val="20"/>
              </w:rPr>
              <w:lastRenderedPageBreak/>
              <w:t>areaSquareMetres</w:t>
            </w:r>
            <w:proofErr w:type="spellEnd"/>
          </w:p>
        </w:tc>
        <w:tc>
          <w:tcPr>
            <w:tcW w:w="3384" w:type="dxa"/>
            <w:shd w:val="clear" w:color="auto" w:fill="F5F7F9"/>
            <w:vAlign w:val="center"/>
          </w:tcPr>
          <w:p w14:paraId="5275A1EA" w14:textId="77777777" w:rsidR="00FA386E" w:rsidRDefault="00000000">
            <w:pPr>
              <w:spacing w:after="0" w:line="259" w:lineRule="auto"/>
            </w:pPr>
            <w:r>
              <w:rPr>
                <w:sz w:val="20"/>
              </w:rPr>
              <w:t>Place</w:t>
            </w:r>
            <w:r>
              <w:rPr>
                <w:sz w:val="20"/>
              </w:rPr>
              <w:br/>
              <w:t>xsd:decimal</w:t>
            </w:r>
          </w:p>
        </w:tc>
        <w:tc>
          <w:tcPr>
            <w:tcW w:w="4248" w:type="dxa"/>
            <w:shd w:val="clear" w:color="auto" w:fill="F5F7F9"/>
            <w:vAlign w:val="center"/>
          </w:tcPr>
          <w:p w14:paraId="05D17F27" w14:textId="77777777" w:rsidR="00FA386E" w:rsidRDefault="00000000">
            <w:pPr>
              <w:spacing w:after="0" w:line="259" w:lineRule="auto"/>
              <w:rPr>
                <w:lang w:eastAsia="zh-CN"/>
              </w:rPr>
            </w:pPr>
            <w:r>
              <w:rPr>
                <w:sz w:val="20"/>
                <w:lang w:eastAsia="zh-CN"/>
              </w:rPr>
              <w:t>空间面积，单位为平方米；取值非负。</w:t>
            </w:r>
          </w:p>
        </w:tc>
      </w:tr>
      <w:tr w:rsidR="00FA386E" w14:paraId="2B35BCCE" w14:textId="77777777">
        <w:trPr>
          <w:cantSplit/>
          <w:jc w:val="center"/>
        </w:trPr>
        <w:tc>
          <w:tcPr>
            <w:tcW w:w="2736" w:type="dxa"/>
            <w:shd w:val="clear" w:color="auto" w:fill="FFFFFF"/>
            <w:vAlign w:val="center"/>
          </w:tcPr>
          <w:p w14:paraId="305BEF40" w14:textId="77777777" w:rsidR="00FA386E" w:rsidRDefault="00000000">
            <w:pPr>
              <w:spacing w:after="0" w:line="259" w:lineRule="auto"/>
            </w:pPr>
            <w:proofErr w:type="spellStart"/>
            <w:r>
              <w:rPr>
                <w:sz w:val="20"/>
              </w:rPr>
              <w:t>openingHoursText</w:t>
            </w:r>
            <w:proofErr w:type="spellEnd"/>
          </w:p>
        </w:tc>
        <w:tc>
          <w:tcPr>
            <w:tcW w:w="3384" w:type="dxa"/>
            <w:shd w:val="clear" w:color="auto" w:fill="FFFFFF"/>
            <w:vAlign w:val="center"/>
          </w:tcPr>
          <w:p w14:paraId="51F639E6" w14:textId="77777777" w:rsidR="00FA386E" w:rsidRDefault="00000000">
            <w:pPr>
              <w:spacing w:after="0" w:line="259" w:lineRule="auto"/>
            </w:pPr>
            <w:r>
              <w:rPr>
                <w:sz w:val="20"/>
              </w:rPr>
              <w:t>Place</w:t>
            </w:r>
            <w:r>
              <w:rPr>
                <w:sz w:val="20"/>
              </w:rPr>
              <w:br/>
              <w:t>xsd:string</w:t>
            </w:r>
          </w:p>
        </w:tc>
        <w:tc>
          <w:tcPr>
            <w:tcW w:w="4248" w:type="dxa"/>
            <w:shd w:val="clear" w:color="auto" w:fill="FFFFFF"/>
            <w:vAlign w:val="center"/>
          </w:tcPr>
          <w:p w14:paraId="6E18099D" w14:textId="77777777" w:rsidR="00FA386E" w:rsidRDefault="00000000">
            <w:pPr>
              <w:spacing w:after="0" w:line="259" w:lineRule="auto"/>
              <w:rPr>
                <w:lang w:eastAsia="zh-CN"/>
              </w:rPr>
            </w:pPr>
            <w:r>
              <w:rPr>
                <w:sz w:val="20"/>
                <w:lang w:eastAsia="zh-CN"/>
              </w:rPr>
              <w:t>面向读者的开放时段说明；不作为自动空闲时段计算依据。</w:t>
            </w:r>
          </w:p>
        </w:tc>
      </w:tr>
      <w:tr w:rsidR="00FA386E" w14:paraId="186B99B1" w14:textId="77777777">
        <w:trPr>
          <w:cantSplit/>
          <w:jc w:val="center"/>
        </w:trPr>
        <w:tc>
          <w:tcPr>
            <w:tcW w:w="2736" w:type="dxa"/>
            <w:shd w:val="clear" w:color="auto" w:fill="F5F7F9"/>
            <w:vAlign w:val="center"/>
          </w:tcPr>
          <w:p w14:paraId="4798EC8C" w14:textId="77777777" w:rsidR="00FA386E" w:rsidRDefault="00000000">
            <w:pPr>
              <w:spacing w:after="0" w:line="259" w:lineRule="auto"/>
            </w:pPr>
            <w:proofErr w:type="spellStart"/>
            <w:r>
              <w:rPr>
                <w:sz w:val="20"/>
              </w:rPr>
              <w:t>roomID</w:t>
            </w:r>
            <w:proofErr w:type="spellEnd"/>
          </w:p>
        </w:tc>
        <w:tc>
          <w:tcPr>
            <w:tcW w:w="3384" w:type="dxa"/>
            <w:shd w:val="clear" w:color="auto" w:fill="F5F7F9"/>
            <w:vAlign w:val="center"/>
          </w:tcPr>
          <w:p w14:paraId="50B79C29" w14:textId="77777777" w:rsidR="00FA386E" w:rsidRDefault="00000000">
            <w:pPr>
              <w:spacing w:after="0" w:line="259" w:lineRule="auto"/>
            </w:pPr>
            <w:r>
              <w:rPr>
                <w:sz w:val="20"/>
              </w:rPr>
              <w:t>Room</w:t>
            </w:r>
            <w:r>
              <w:rPr>
                <w:sz w:val="20"/>
              </w:rPr>
              <w:br/>
              <w:t>xsd:string</w:t>
            </w:r>
          </w:p>
        </w:tc>
        <w:tc>
          <w:tcPr>
            <w:tcW w:w="4248" w:type="dxa"/>
            <w:shd w:val="clear" w:color="auto" w:fill="F5F7F9"/>
            <w:vAlign w:val="center"/>
          </w:tcPr>
          <w:p w14:paraId="2EEEC0EA" w14:textId="77777777" w:rsidR="00FA386E" w:rsidRDefault="00000000">
            <w:pPr>
              <w:spacing w:after="0" w:line="259" w:lineRule="auto"/>
              <w:rPr>
                <w:lang w:eastAsia="zh-CN"/>
              </w:rPr>
            </w:pPr>
            <w:r>
              <w:rPr>
                <w:sz w:val="20"/>
                <w:lang w:eastAsia="zh-CN"/>
              </w:rPr>
              <w:t>跨建筑唯一的房间标识。</w:t>
            </w:r>
          </w:p>
        </w:tc>
      </w:tr>
      <w:tr w:rsidR="00FA386E" w14:paraId="13B7715C" w14:textId="77777777">
        <w:trPr>
          <w:cantSplit/>
          <w:jc w:val="center"/>
        </w:trPr>
        <w:tc>
          <w:tcPr>
            <w:tcW w:w="2736" w:type="dxa"/>
            <w:shd w:val="clear" w:color="auto" w:fill="FFFFFF"/>
            <w:vAlign w:val="center"/>
          </w:tcPr>
          <w:p w14:paraId="72F3D61E" w14:textId="77777777" w:rsidR="00FA386E" w:rsidRDefault="00000000">
            <w:pPr>
              <w:spacing w:after="0" w:line="259" w:lineRule="auto"/>
            </w:pPr>
            <w:proofErr w:type="spellStart"/>
            <w:r>
              <w:rPr>
                <w:sz w:val="20"/>
              </w:rPr>
              <w:t>roomNumber</w:t>
            </w:r>
            <w:proofErr w:type="spellEnd"/>
          </w:p>
        </w:tc>
        <w:tc>
          <w:tcPr>
            <w:tcW w:w="3384" w:type="dxa"/>
            <w:shd w:val="clear" w:color="auto" w:fill="FFFFFF"/>
            <w:vAlign w:val="center"/>
          </w:tcPr>
          <w:p w14:paraId="0F6A2D4B" w14:textId="77777777" w:rsidR="00FA386E" w:rsidRDefault="00000000">
            <w:pPr>
              <w:spacing w:after="0" w:line="259" w:lineRule="auto"/>
            </w:pPr>
            <w:r>
              <w:rPr>
                <w:sz w:val="20"/>
              </w:rPr>
              <w:t>Room</w:t>
            </w:r>
            <w:r>
              <w:rPr>
                <w:sz w:val="20"/>
              </w:rPr>
              <w:br/>
              <w:t>xsd:string</w:t>
            </w:r>
          </w:p>
        </w:tc>
        <w:tc>
          <w:tcPr>
            <w:tcW w:w="4248" w:type="dxa"/>
            <w:shd w:val="clear" w:color="auto" w:fill="FFFFFF"/>
            <w:vAlign w:val="center"/>
          </w:tcPr>
          <w:p w14:paraId="77585B67" w14:textId="77777777" w:rsidR="00FA386E" w:rsidRDefault="00000000">
            <w:pPr>
              <w:spacing w:after="0" w:line="259" w:lineRule="auto"/>
              <w:rPr>
                <w:lang w:eastAsia="zh-CN"/>
              </w:rPr>
            </w:pPr>
            <w:r>
              <w:rPr>
                <w:sz w:val="20"/>
                <w:lang w:eastAsia="zh-CN"/>
              </w:rPr>
              <w:t>门牌号；本身不保证全校唯一。</w:t>
            </w:r>
          </w:p>
        </w:tc>
      </w:tr>
      <w:tr w:rsidR="00FA386E" w14:paraId="033FBF33" w14:textId="77777777">
        <w:trPr>
          <w:cantSplit/>
          <w:jc w:val="center"/>
        </w:trPr>
        <w:tc>
          <w:tcPr>
            <w:tcW w:w="2736" w:type="dxa"/>
            <w:shd w:val="clear" w:color="auto" w:fill="F5F7F9"/>
            <w:vAlign w:val="center"/>
          </w:tcPr>
          <w:p w14:paraId="7F84A252" w14:textId="77777777" w:rsidR="00FA386E" w:rsidRDefault="00000000">
            <w:pPr>
              <w:spacing w:after="0" w:line="259" w:lineRule="auto"/>
            </w:pPr>
            <w:proofErr w:type="spellStart"/>
            <w:r>
              <w:rPr>
                <w:sz w:val="20"/>
              </w:rPr>
              <w:t>floorNumber</w:t>
            </w:r>
            <w:proofErr w:type="spellEnd"/>
          </w:p>
        </w:tc>
        <w:tc>
          <w:tcPr>
            <w:tcW w:w="3384" w:type="dxa"/>
            <w:shd w:val="clear" w:color="auto" w:fill="F5F7F9"/>
            <w:vAlign w:val="center"/>
          </w:tcPr>
          <w:p w14:paraId="1E542412" w14:textId="77777777" w:rsidR="00FA386E" w:rsidRDefault="00000000">
            <w:pPr>
              <w:spacing w:after="0" w:line="259" w:lineRule="auto"/>
            </w:pPr>
            <w:r>
              <w:rPr>
                <w:sz w:val="20"/>
              </w:rPr>
              <w:t>Room</w:t>
            </w:r>
            <w:r>
              <w:rPr>
                <w:sz w:val="20"/>
              </w:rPr>
              <w:br/>
              <w:t>xsd:string</w:t>
            </w:r>
          </w:p>
        </w:tc>
        <w:tc>
          <w:tcPr>
            <w:tcW w:w="4248" w:type="dxa"/>
            <w:shd w:val="clear" w:color="auto" w:fill="F5F7F9"/>
            <w:vAlign w:val="center"/>
          </w:tcPr>
          <w:p w14:paraId="1CF878D2" w14:textId="77777777" w:rsidR="00FA386E" w:rsidRDefault="00000000">
            <w:pPr>
              <w:spacing w:after="0" w:line="259" w:lineRule="auto"/>
              <w:rPr>
                <w:lang w:eastAsia="zh-CN"/>
              </w:rPr>
            </w:pPr>
            <w:r>
              <w:rPr>
                <w:sz w:val="20"/>
                <w:lang w:eastAsia="zh-CN"/>
              </w:rPr>
              <w:t>楼层标记，允许</w:t>
            </w:r>
            <w:r>
              <w:rPr>
                <w:sz w:val="20"/>
                <w:lang w:eastAsia="zh-CN"/>
              </w:rPr>
              <w:t xml:space="preserve"> G</w:t>
            </w:r>
            <w:r>
              <w:rPr>
                <w:sz w:val="20"/>
                <w:lang w:eastAsia="zh-CN"/>
              </w:rPr>
              <w:t>、</w:t>
            </w:r>
            <w:r>
              <w:rPr>
                <w:sz w:val="20"/>
                <w:lang w:eastAsia="zh-CN"/>
              </w:rPr>
              <w:t>B1</w:t>
            </w:r>
            <w:r>
              <w:rPr>
                <w:sz w:val="20"/>
                <w:lang w:eastAsia="zh-CN"/>
              </w:rPr>
              <w:t>、</w:t>
            </w:r>
            <w:r>
              <w:rPr>
                <w:sz w:val="20"/>
                <w:lang w:eastAsia="zh-CN"/>
              </w:rPr>
              <w:t xml:space="preserve">8 </w:t>
            </w:r>
            <w:r>
              <w:rPr>
                <w:sz w:val="20"/>
                <w:lang w:eastAsia="zh-CN"/>
              </w:rPr>
              <w:t>等学校实际编码。</w:t>
            </w:r>
          </w:p>
        </w:tc>
      </w:tr>
      <w:tr w:rsidR="00FA386E" w14:paraId="18C62481" w14:textId="77777777">
        <w:trPr>
          <w:cantSplit/>
          <w:jc w:val="center"/>
        </w:trPr>
        <w:tc>
          <w:tcPr>
            <w:tcW w:w="2736" w:type="dxa"/>
            <w:shd w:val="clear" w:color="auto" w:fill="FFFFFF"/>
            <w:vAlign w:val="center"/>
          </w:tcPr>
          <w:p w14:paraId="3F96AFC4" w14:textId="77777777" w:rsidR="00FA386E" w:rsidRDefault="00000000">
            <w:pPr>
              <w:spacing w:after="0" w:line="259" w:lineRule="auto"/>
            </w:pPr>
            <w:r>
              <w:rPr>
                <w:sz w:val="20"/>
              </w:rPr>
              <w:t>capacity</w:t>
            </w:r>
          </w:p>
        </w:tc>
        <w:tc>
          <w:tcPr>
            <w:tcW w:w="3384" w:type="dxa"/>
            <w:shd w:val="clear" w:color="auto" w:fill="FFFFFF"/>
            <w:vAlign w:val="center"/>
          </w:tcPr>
          <w:p w14:paraId="12E1BA70" w14:textId="77777777" w:rsidR="00FA386E" w:rsidRDefault="00000000">
            <w:pPr>
              <w:spacing w:after="0" w:line="259" w:lineRule="auto"/>
            </w:pPr>
            <w:r>
              <w:rPr>
                <w:sz w:val="20"/>
              </w:rPr>
              <w:t>Room</w:t>
            </w:r>
            <w:r>
              <w:rPr>
                <w:sz w:val="20"/>
              </w:rPr>
              <w:br/>
              <w:t>xsd:nonNegativeInteger</w:t>
            </w:r>
          </w:p>
        </w:tc>
        <w:tc>
          <w:tcPr>
            <w:tcW w:w="4248" w:type="dxa"/>
            <w:shd w:val="clear" w:color="auto" w:fill="FFFFFF"/>
            <w:vAlign w:val="center"/>
          </w:tcPr>
          <w:p w14:paraId="78BA290F" w14:textId="77777777" w:rsidR="00FA386E" w:rsidRDefault="00000000">
            <w:pPr>
              <w:spacing w:after="0" w:line="259" w:lineRule="auto"/>
              <w:rPr>
                <w:lang w:eastAsia="zh-CN"/>
              </w:rPr>
            </w:pPr>
            <w:r>
              <w:rPr>
                <w:sz w:val="20"/>
                <w:lang w:eastAsia="zh-CN"/>
              </w:rPr>
              <w:t>允许容纳人数；用于计算时须大于零。</w:t>
            </w:r>
          </w:p>
        </w:tc>
      </w:tr>
      <w:tr w:rsidR="00FA386E" w14:paraId="19420D81" w14:textId="77777777">
        <w:trPr>
          <w:cantSplit/>
          <w:jc w:val="center"/>
        </w:trPr>
        <w:tc>
          <w:tcPr>
            <w:tcW w:w="2736" w:type="dxa"/>
            <w:shd w:val="clear" w:color="auto" w:fill="F5F7F9"/>
            <w:vAlign w:val="center"/>
          </w:tcPr>
          <w:p w14:paraId="04732CAD" w14:textId="77777777" w:rsidR="00FA386E" w:rsidRDefault="00000000">
            <w:pPr>
              <w:spacing w:after="0" w:line="259" w:lineRule="auto"/>
            </w:pPr>
            <w:proofErr w:type="spellStart"/>
            <w:r>
              <w:rPr>
                <w:sz w:val="20"/>
              </w:rPr>
              <w:t>isStepFree</w:t>
            </w:r>
            <w:proofErr w:type="spellEnd"/>
          </w:p>
        </w:tc>
        <w:tc>
          <w:tcPr>
            <w:tcW w:w="3384" w:type="dxa"/>
            <w:shd w:val="clear" w:color="auto" w:fill="F5F7F9"/>
            <w:vAlign w:val="center"/>
          </w:tcPr>
          <w:p w14:paraId="5185AB15" w14:textId="77777777" w:rsidR="00FA386E" w:rsidRDefault="00000000">
            <w:pPr>
              <w:spacing w:after="0" w:line="259" w:lineRule="auto"/>
            </w:pPr>
            <w:r>
              <w:rPr>
                <w:sz w:val="20"/>
              </w:rPr>
              <w:t>Room</w:t>
            </w:r>
            <w:r>
              <w:rPr>
                <w:sz w:val="20"/>
              </w:rPr>
              <w:br/>
              <w:t>xsd:boolean</w:t>
            </w:r>
          </w:p>
        </w:tc>
        <w:tc>
          <w:tcPr>
            <w:tcW w:w="4248" w:type="dxa"/>
            <w:shd w:val="clear" w:color="auto" w:fill="F5F7F9"/>
            <w:vAlign w:val="center"/>
          </w:tcPr>
          <w:p w14:paraId="1001345A" w14:textId="77777777" w:rsidR="00FA386E" w:rsidRDefault="00000000">
            <w:pPr>
              <w:spacing w:after="0" w:line="259" w:lineRule="auto"/>
              <w:rPr>
                <w:lang w:eastAsia="zh-CN"/>
              </w:rPr>
            </w:pPr>
            <w:r>
              <w:rPr>
                <w:sz w:val="20"/>
                <w:lang w:eastAsia="zh-CN"/>
              </w:rPr>
              <w:t>是否已核实存在通往该房间的无台阶路线。</w:t>
            </w:r>
          </w:p>
        </w:tc>
      </w:tr>
      <w:tr w:rsidR="00FA386E" w14:paraId="42F99AC7" w14:textId="77777777">
        <w:trPr>
          <w:cantSplit/>
          <w:jc w:val="center"/>
        </w:trPr>
        <w:tc>
          <w:tcPr>
            <w:tcW w:w="2736" w:type="dxa"/>
            <w:shd w:val="clear" w:color="auto" w:fill="FFFFFF"/>
            <w:vAlign w:val="center"/>
          </w:tcPr>
          <w:p w14:paraId="160CD92B" w14:textId="77777777" w:rsidR="00FA386E" w:rsidRDefault="00000000">
            <w:pPr>
              <w:spacing w:after="0" w:line="259" w:lineRule="auto"/>
            </w:pPr>
            <w:proofErr w:type="spellStart"/>
            <w:r>
              <w:rPr>
                <w:sz w:val="20"/>
              </w:rPr>
              <w:t>isAccessible</w:t>
            </w:r>
            <w:proofErr w:type="spellEnd"/>
          </w:p>
        </w:tc>
        <w:tc>
          <w:tcPr>
            <w:tcW w:w="3384" w:type="dxa"/>
            <w:shd w:val="clear" w:color="auto" w:fill="FFFFFF"/>
            <w:vAlign w:val="center"/>
          </w:tcPr>
          <w:p w14:paraId="05F40F28" w14:textId="77777777" w:rsidR="00FA386E" w:rsidRDefault="00000000">
            <w:pPr>
              <w:spacing w:after="0" w:line="259" w:lineRule="auto"/>
            </w:pPr>
            <w:r>
              <w:rPr>
                <w:sz w:val="20"/>
              </w:rPr>
              <w:t>Room</w:t>
            </w:r>
            <w:r>
              <w:rPr>
                <w:sz w:val="20"/>
              </w:rPr>
              <w:br/>
              <w:t>xsd:boolean</w:t>
            </w:r>
          </w:p>
        </w:tc>
        <w:tc>
          <w:tcPr>
            <w:tcW w:w="4248" w:type="dxa"/>
            <w:shd w:val="clear" w:color="auto" w:fill="FFFFFF"/>
            <w:vAlign w:val="center"/>
          </w:tcPr>
          <w:p w14:paraId="7EF61E69" w14:textId="77777777" w:rsidR="00FA386E" w:rsidRDefault="00000000">
            <w:pPr>
              <w:spacing w:after="0" w:line="259" w:lineRule="auto"/>
              <w:rPr>
                <w:lang w:eastAsia="zh-CN"/>
              </w:rPr>
            </w:pPr>
            <w:r>
              <w:rPr>
                <w:sz w:val="20"/>
                <w:lang w:eastAsia="zh-CN"/>
              </w:rPr>
              <w:t>本版仅指轮椅可经连续无台阶路线到达并通过适合轮椅的入口进入房间；缺失为未知。</w:t>
            </w:r>
          </w:p>
        </w:tc>
      </w:tr>
      <w:tr w:rsidR="00FA386E" w14:paraId="709EB016" w14:textId="77777777">
        <w:trPr>
          <w:cantSplit/>
          <w:jc w:val="center"/>
        </w:trPr>
        <w:tc>
          <w:tcPr>
            <w:tcW w:w="2736" w:type="dxa"/>
            <w:shd w:val="clear" w:color="auto" w:fill="F5F7F9"/>
            <w:vAlign w:val="center"/>
          </w:tcPr>
          <w:p w14:paraId="7CB3AF10" w14:textId="77777777" w:rsidR="00FA386E" w:rsidRDefault="00000000">
            <w:pPr>
              <w:spacing w:after="0" w:line="259" w:lineRule="auto"/>
            </w:pPr>
            <w:proofErr w:type="spellStart"/>
            <w:r>
              <w:rPr>
                <w:sz w:val="20"/>
              </w:rPr>
              <w:t>accessibilityNote</w:t>
            </w:r>
            <w:proofErr w:type="spellEnd"/>
          </w:p>
        </w:tc>
        <w:tc>
          <w:tcPr>
            <w:tcW w:w="3384" w:type="dxa"/>
            <w:shd w:val="clear" w:color="auto" w:fill="F5F7F9"/>
            <w:vAlign w:val="center"/>
          </w:tcPr>
          <w:p w14:paraId="144FF2CC" w14:textId="77777777" w:rsidR="00FA386E" w:rsidRDefault="00000000">
            <w:pPr>
              <w:spacing w:after="0" w:line="259" w:lineRule="auto"/>
            </w:pPr>
            <w:r>
              <w:rPr>
                <w:sz w:val="20"/>
              </w:rPr>
              <w:t>Room</w:t>
            </w:r>
            <w:r>
              <w:rPr>
                <w:sz w:val="20"/>
              </w:rPr>
              <w:br/>
              <w:t>xsd:string</w:t>
            </w:r>
          </w:p>
        </w:tc>
        <w:tc>
          <w:tcPr>
            <w:tcW w:w="4248" w:type="dxa"/>
            <w:shd w:val="clear" w:color="auto" w:fill="F5F7F9"/>
            <w:vAlign w:val="center"/>
          </w:tcPr>
          <w:p w14:paraId="5A224ADC" w14:textId="77777777" w:rsidR="00FA386E" w:rsidRDefault="00000000">
            <w:pPr>
              <w:spacing w:after="0" w:line="259" w:lineRule="auto"/>
              <w:rPr>
                <w:lang w:eastAsia="zh-CN"/>
              </w:rPr>
            </w:pPr>
            <w:r>
              <w:rPr>
                <w:sz w:val="20"/>
                <w:lang w:eastAsia="zh-CN"/>
              </w:rPr>
              <w:t>说明入口、路线、电梯、门口限制及核实依据；不等同于全面无障碍认证。</w:t>
            </w:r>
          </w:p>
        </w:tc>
      </w:tr>
      <w:tr w:rsidR="00FA386E" w14:paraId="3795B6B5" w14:textId="77777777">
        <w:trPr>
          <w:cantSplit/>
          <w:jc w:val="center"/>
        </w:trPr>
        <w:tc>
          <w:tcPr>
            <w:tcW w:w="2736" w:type="dxa"/>
            <w:shd w:val="clear" w:color="auto" w:fill="FFFFFF"/>
            <w:vAlign w:val="center"/>
          </w:tcPr>
          <w:p w14:paraId="12D637DA" w14:textId="77777777" w:rsidR="00FA386E" w:rsidRDefault="00000000">
            <w:pPr>
              <w:spacing w:after="0" w:line="259" w:lineRule="auto"/>
            </w:pPr>
            <w:proofErr w:type="spellStart"/>
            <w:r>
              <w:rPr>
                <w:sz w:val="20"/>
              </w:rPr>
              <w:t>isBookable</w:t>
            </w:r>
            <w:proofErr w:type="spellEnd"/>
          </w:p>
        </w:tc>
        <w:tc>
          <w:tcPr>
            <w:tcW w:w="3384" w:type="dxa"/>
            <w:shd w:val="clear" w:color="auto" w:fill="FFFFFF"/>
            <w:vAlign w:val="center"/>
          </w:tcPr>
          <w:p w14:paraId="3F296369" w14:textId="77777777" w:rsidR="00FA386E" w:rsidRDefault="00000000">
            <w:pPr>
              <w:spacing w:after="0" w:line="259" w:lineRule="auto"/>
            </w:pPr>
            <w:r>
              <w:rPr>
                <w:sz w:val="20"/>
              </w:rPr>
              <w:t>Place</w:t>
            </w:r>
            <w:r>
              <w:rPr>
                <w:sz w:val="20"/>
              </w:rPr>
              <w:br/>
              <w:t>xsd:boolean</w:t>
            </w:r>
          </w:p>
        </w:tc>
        <w:tc>
          <w:tcPr>
            <w:tcW w:w="4248" w:type="dxa"/>
            <w:shd w:val="clear" w:color="auto" w:fill="FFFFFF"/>
            <w:vAlign w:val="center"/>
          </w:tcPr>
          <w:p w14:paraId="31D79C58" w14:textId="77777777" w:rsidR="00FA386E" w:rsidRDefault="00000000">
            <w:pPr>
              <w:spacing w:after="0" w:line="259" w:lineRule="auto"/>
              <w:rPr>
                <w:lang w:eastAsia="zh-CN"/>
              </w:rPr>
            </w:pPr>
            <w:r>
              <w:rPr>
                <w:sz w:val="20"/>
                <w:lang w:eastAsia="zh-CN"/>
              </w:rPr>
              <w:t>是否支持提前预约；适用于学习室、体育房间和室外场地。</w:t>
            </w:r>
          </w:p>
        </w:tc>
      </w:tr>
      <w:tr w:rsidR="00FA386E" w14:paraId="169E1E20" w14:textId="77777777">
        <w:trPr>
          <w:cantSplit/>
          <w:jc w:val="center"/>
        </w:trPr>
        <w:tc>
          <w:tcPr>
            <w:tcW w:w="2736" w:type="dxa"/>
            <w:shd w:val="clear" w:color="auto" w:fill="F5F7F9"/>
            <w:vAlign w:val="center"/>
          </w:tcPr>
          <w:p w14:paraId="058F1653" w14:textId="77777777" w:rsidR="00FA386E" w:rsidRDefault="00000000">
            <w:pPr>
              <w:spacing w:after="0" w:line="259" w:lineRule="auto"/>
            </w:pPr>
            <w:proofErr w:type="spellStart"/>
            <w:r>
              <w:rPr>
                <w:sz w:val="20"/>
              </w:rPr>
              <w:t>bookingRequired</w:t>
            </w:r>
            <w:proofErr w:type="spellEnd"/>
          </w:p>
        </w:tc>
        <w:tc>
          <w:tcPr>
            <w:tcW w:w="3384" w:type="dxa"/>
            <w:shd w:val="clear" w:color="auto" w:fill="F5F7F9"/>
            <w:vAlign w:val="center"/>
          </w:tcPr>
          <w:p w14:paraId="5D581616" w14:textId="77777777" w:rsidR="00FA386E" w:rsidRDefault="00000000">
            <w:pPr>
              <w:spacing w:after="0" w:line="259" w:lineRule="auto"/>
            </w:pPr>
            <w:r>
              <w:rPr>
                <w:sz w:val="20"/>
              </w:rPr>
              <w:t>Place</w:t>
            </w:r>
            <w:r>
              <w:rPr>
                <w:sz w:val="20"/>
              </w:rPr>
              <w:br/>
              <w:t>xsd:boolean</w:t>
            </w:r>
          </w:p>
        </w:tc>
        <w:tc>
          <w:tcPr>
            <w:tcW w:w="4248" w:type="dxa"/>
            <w:shd w:val="clear" w:color="auto" w:fill="F5F7F9"/>
            <w:vAlign w:val="center"/>
          </w:tcPr>
          <w:p w14:paraId="17544314" w14:textId="77777777" w:rsidR="00FA386E" w:rsidRDefault="00000000">
            <w:pPr>
              <w:spacing w:after="0" w:line="259" w:lineRule="auto"/>
              <w:rPr>
                <w:lang w:eastAsia="zh-CN"/>
              </w:rPr>
            </w:pPr>
            <w:r>
              <w:rPr>
                <w:sz w:val="20"/>
                <w:lang w:eastAsia="zh-CN"/>
              </w:rPr>
              <w:t>使用是否必须预约；与可预约不同。</w:t>
            </w:r>
          </w:p>
        </w:tc>
      </w:tr>
      <w:tr w:rsidR="00FA386E" w14:paraId="1EEA892F" w14:textId="77777777">
        <w:trPr>
          <w:cantSplit/>
          <w:jc w:val="center"/>
        </w:trPr>
        <w:tc>
          <w:tcPr>
            <w:tcW w:w="2736" w:type="dxa"/>
            <w:shd w:val="clear" w:color="auto" w:fill="FFFFFF"/>
            <w:vAlign w:val="center"/>
          </w:tcPr>
          <w:p w14:paraId="4AF66C85" w14:textId="77777777" w:rsidR="00FA386E" w:rsidRDefault="00000000">
            <w:pPr>
              <w:spacing w:after="0" w:line="259" w:lineRule="auto"/>
            </w:pPr>
            <w:proofErr w:type="spellStart"/>
            <w:r>
              <w:rPr>
                <w:sz w:val="20"/>
              </w:rPr>
              <w:t>bookingURL</w:t>
            </w:r>
            <w:proofErr w:type="spellEnd"/>
          </w:p>
        </w:tc>
        <w:tc>
          <w:tcPr>
            <w:tcW w:w="3384" w:type="dxa"/>
            <w:shd w:val="clear" w:color="auto" w:fill="FFFFFF"/>
            <w:vAlign w:val="center"/>
          </w:tcPr>
          <w:p w14:paraId="6AADFB50" w14:textId="77777777" w:rsidR="00FA386E" w:rsidRDefault="00000000">
            <w:pPr>
              <w:spacing w:after="0" w:line="259" w:lineRule="auto"/>
            </w:pPr>
            <w:r>
              <w:rPr>
                <w:sz w:val="20"/>
              </w:rPr>
              <w:t>Place</w:t>
            </w:r>
            <w:r>
              <w:rPr>
                <w:sz w:val="20"/>
              </w:rPr>
              <w:br/>
              <w:t>xsd:anyURI</w:t>
            </w:r>
          </w:p>
        </w:tc>
        <w:tc>
          <w:tcPr>
            <w:tcW w:w="4248" w:type="dxa"/>
            <w:shd w:val="clear" w:color="auto" w:fill="FFFFFF"/>
            <w:vAlign w:val="center"/>
          </w:tcPr>
          <w:p w14:paraId="2F8F1377" w14:textId="77777777" w:rsidR="00FA386E" w:rsidRDefault="00000000">
            <w:pPr>
              <w:spacing w:after="0" w:line="259" w:lineRule="auto"/>
              <w:rPr>
                <w:lang w:eastAsia="zh-CN"/>
              </w:rPr>
            </w:pPr>
            <w:r>
              <w:rPr>
                <w:sz w:val="20"/>
                <w:lang w:eastAsia="zh-CN"/>
              </w:rPr>
              <w:t>预约页面；是否已被占用不由此属性表达。</w:t>
            </w:r>
          </w:p>
        </w:tc>
      </w:tr>
    </w:tbl>
    <w:p w14:paraId="269D9875" w14:textId="77777777" w:rsidR="00FA386E" w:rsidRDefault="00FA386E">
      <w:pPr>
        <w:spacing w:after="60" w:line="72" w:lineRule="auto"/>
        <w:rPr>
          <w:lang w:eastAsia="zh-CN"/>
        </w:rPr>
      </w:pPr>
    </w:p>
    <w:p w14:paraId="06EE85D1" w14:textId="77777777" w:rsidR="00FA386E" w:rsidRDefault="00000000">
      <w:pPr>
        <w:pStyle w:val="21"/>
      </w:pPr>
      <w:proofErr w:type="spellStart"/>
      <w:r>
        <w:t>设备与设施</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6813356F" w14:textId="77777777">
        <w:trPr>
          <w:cantSplit/>
          <w:tblHeader/>
          <w:jc w:val="center"/>
        </w:trPr>
        <w:tc>
          <w:tcPr>
            <w:tcW w:w="2736" w:type="dxa"/>
            <w:shd w:val="clear" w:color="auto" w:fill="DCE7F0"/>
            <w:vAlign w:val="center"/>
          </w:tcPr>
          <w:p w14:paraId="07905714" w14:textId="77777777" w:rsidR="00FA386E" w:rsidRDefault="00000000">
            <w:pPr>
              <w:keepNext/>
              <w:spacing w:after="0" w:line="259" w:lineRule="auto"/>
            </w:pPr>
            <w:r>
              <w:rPr>
                <w:b/>
                <w:sz w:val="20"/>
              </w:rPr>
              <w:t>属性</w:t>
            </w:r>
          </w:p>
        </w:tc>
        <w:tc>
          <w:tcPr>
            <w:tcW w:w="3384" w:type="dxa"/>
            <w:shd w:val="clear" w:color="auto" w:fill="DCE7F0"/>
            <w:vAlign w:val="center"/>
          </w:tcPr>
          <w:p w14:paraId="47695DED"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304527C3" w14:textId="77777777" w:rsidR="00FA386E" w:rsidRDefault="00000000">
            <w:pPr>
              <w:keepNext/>
              <w:spacing w:after="0" w:line="259" w:lineRule="auto"/>
            </w:pPr>
            <w:r>
              <w:rPr>
                <w:b/>
                <w:sz w:val="20"/>
              </w:rPr>
              <w:t>定义与取值</w:t>
            </w:r>
          </w:p>
        </w:tc>
      </w:tr>
      <w:tr w:rsidR="00FA386E" w14:paraId="597E2129" w14:textId="77777777">
        <w:trPr>
          <w:cantSplit/>
          <w:jc w:val="center"/>
        </w:trPr>
        <w:tc>
          <w:tcPr>
            <w:tcW w:w="2736" w:type="dxa"/>
            <w:shd w:val="clear" w:color="auto" w:fill="FFFFFF"/>
            <w:vAlign w:val="center"/>
          </w:tcPr>
          <w:p w14:paraId="43F5DC1C" w14:textId="77777777" w:rsidR="00FA386E" w:rsidRDefault="00000000">
            <w:pPr>
              <w:keepNext/>
              <w:spacing w:after="0" w:line="259" w:lineRule="auto"/>
            </w:pPr>
            <w:r>
              <w:rPr>
                <w:sz w:val="20"/>
              </w:rPr>
              <w:t>equipmentName</w:t>
            </w:r>
          </w:p>
        </w:tc>
        <w:tc>
          <w:tcPr>
            <w:tcW w:w="3384" w:type="dxa"/>
            <w:shd w:val="clear" w:color="auto" w:fill="FFFFFF"/>
            <w:vAlign w:val="center"/>
          </w:tcPr>
          <w:p w14:paraId="4A09F085" w14:textId="77777777" w:rsidR="00FA386E" w:rsidRDefault="00000000">
            <w:pPr>
              <w:keepNext/>
              <w:spacing w:after="0" w:line="259" w:lineRule="auto"/>
            </w:pPr>
            <w:r>
              <w:rPr>
                <w:sz w:val="20"/>
              </w:rPr>
              <w:t>EquipmentType</w:t>
            </w:r>
            <w:r>
              <w:rPr>
                <w:sz w:val="20"/>
              </w:rPr>
              <w:br/>
              <w:t>xsd:string</w:t>
            </w:r>
          </w:p>
        </w:tc>
        <w:tc>
          <w:tcPr>
            <w:tcW w:w="4248" w:type="dxa"/>
            <w:shd w:val="clear" w:color="auto" w:fill="FFFFFF"/>
            <w:vAlign w:val="center"/>
          </w:tcPr>
          <w:p w14:paraId="7A5CE9B1" w14:textId="77777777" w:rsidR="00FA386E" w:rsidRDefault="00000000">
            <w:pPr>
              <w:keepNext/>
              <w:spacing w:after="0" w:line="259" w:lineRule="auto"/>
              <w:rPr>
                <w:lang w:eastAsia="zh-CN"/>
              </w:rPr>
            </w:pPr>
            <w:r>
              <w:rPr>
                <w:sz w:val="20"/>
                <w:lang w:eastAsia="zh-CN"/>
              </w:rPr>
              <w:t>设备类型名称，如电脑、投影仪。</w:t>
            </w:r>
          </w:p>
        </w:tc>
      </w:tr>
      <w:tr w:rsidR="00FA386E" w14:paraId="2D0EF14C" w14:textId="77777777">
        <w:trPr>
          <w:cantSplit/>
          <w:jc w:val="center"/>
        </w:trPr>
        <w:tc>
          <w:tcPr>
            <w:tcW w:w="2736" w:type="dxa"/>
            <w:shd w:val="clear" w:color="auto" w:fill="F5F7F9"/>
            <w:vAlign w:val="center"/>
          </w:tcPr>
          <w:p w14:paraId="56CB1775" w14:textId="77777777" w:rsidR="00FA386E" w:rsidRDefault="00000000">
            <w:pPr>
              <w:spacing w:after="0" w:line="259" w:lineRule="auto"/>
            </w:pPr>
            <w:r>
              <w:rPr>
                <w:sz w:val="20"/>
              </w:rPr>
              <w:t>quantity</w:t>
            </w:r>
          </w:p>
        </w:tc>
        <w:tc>
          <w:tcPr>
            <w:tcW w:w="3384" w:type="dxa"/>
            <w:shd w:val="clear" w:color="auto" w:fill="F5F7F9"/>
            <w:vAlign w:val="center"/>
          </w:tcPr>
          <w:p w14:paraId="484FBD1E" w14:textId="77777777" w:rsidR="00FA386E" w:rsidRDefault="00000000">
            <w:pPr>
              <w:spacing w:after="0" w:line="259" w:lineRule="auto"/>
            </w:pPr>
            <w:r>
              <w:rPr>
                <w:sz w:val="20"/>
              </w:rPr>
              <w:t>EquipmentProvision</w:t>
            </w:r>
            <w:r>
              <w:rPr>
                <w:sz w:val="20"/>
              </w:rPr>
              <w:br/>
              <w:t>xsd:nonNegativeInteger</w:t>
            </w:r>
          </w:p>
        </w:tc>
        <w:tc>
          <w:tcPr>
            <w:tcW w:w="4248" w:type="dxa"/>
            <w:shd w:val="clear" w:color="auto" w:fill="F5F7F9"/>
            <w:vAlign w:val="center"/>
          </w:tcPr>
          <w:p w14:paraId="36170B08" w14:textId="77777777" w:rsidR="00FA386E" w:rsidRDefault="00000000">
            <w:pPr>
              <w:spacing w:after="0" w:line="259" w:lineRule="auto"/>
              <w:rPr>
                <w:lang w:eastAsia="zh-CN"/>
              </w:rPr>
            </w:pPr>
            <w:r>
              <w:rPr>
                <w:sz w:val="20"/>
                <w:lang w:eastAsia="zh-CN"/>
              </w:rPr>
              <w:t>该房间该类设备数量。</w:t>
            </w:r>
          </w:p>
        </w:tc>
      </w:tr>
      <w:tr w:rsidR="00FA386E" w14:paraId="12EDC561" w14:textId="77777777">
        <w:trPr>
          <w:cantSplit/>
          <w:jc w:val="center"/>
        </w:trPr>
        <w:tc>
          <w:tcPr>
            <w:tcW w:w="2736" w:type="dxa"/>
            <w:shd w:val="clear" w:color="auto" w:fill="FFFFFF"/>
            <w:vAlign w:val="center"/>
          </w:tcPr>
          <w:p w14:paraId="314BBDB6" w14:textId="77777777" w:rsidR="00FA386E" w:rsidRDefault="00000000">
            <w:pPr>
              <w:spacing w:after="0" w:line="259" w:lineRule="auto"/>
            </w:pPr>
            <w:proofErr w:type="spellStart"/>
            <w:r>
              <w:rPr>
                <w:sz w:val="20"/>
              </w:rPr>
              <w:t>facilityTypeName</w:t>
            </w:r>
            <w:proofErr w:type="spellEnd"/>
          </w:p>
        </w:tc>
        <w:tc>
          <w:tcPr>
            <w:tcW w:w="3384" w:type="dxa"/>
            <w:shd w:val="clear" w:color="auto" w:fill="FFFFFF"/>
            <w:vAlign w:val="center"/>
          </w:tcPr>
          <w:p w14:paraId="41B9C56F" w14:textId="77777777" w:rsidR="00FA386E" w:rsidRDefault="00000000">
            <w:pPr>
              <w:spacing w:after="0" w:line="259" w:lineRule="auto"/>
            </w:pPr>
            <w:r>
              <w:rPr>
                <w:sz w:val="20"/>
              </w:rPr>
              <w:t>FacilityType</w:t>
            </w:r>
            <w:r>
              <w:rPr>
                <w:sz w:val="20"/>
              </w:rPr>
              <w:br/>
              <w:t>xsd:string</w:t>
            </w:r>
          </w:p>
        </w:tc>
        <w:tc>
          <w:tcPr>
            <w:tcW w:w="4248" w:type="dxa"/>
            <w:shd w:val="clear" w:color="auto" w:fill="FFFFFF"/>
            <w:vAlign w:val="center"/>
          </w:tcPr>
          <w:p w14:paraId="0ED816C2" w14:textId="77777777" w:rsidR="00FA386E" w:rsidRDefault="00000000">
            <w:pPr>
              <w:spacing w:after="0" w:line="259" w:lineRule="auto"/>
              <w:rPr>
                <w:lang w:eastAsia="zh-CN"/>
              </w:rPr>
            </w:pPr>
            <w:r>
              <w:rPr>
                <w:sz w:val="20"/>
                <w:lang w:eastAsia="zh-CN"/>
              </w:rPr>
              <w:t>设施类别名称，供</w:t>
            </w:r>
            <w:r>
              <w:rPr>
                <w:sz w:val="20"/>
                <w:lang w:eastAsia="zh-CN"/>
              </w:rPr>
              <w:t xml:space="preserve"> Q21 </w:t>
            </w:r>
            <w:r>
              <w:rPr>
                <w:sz w:val="20"/>
                <w:lang w:eastAsia="zh-CN"/>
              </w:rPr>
              <w:t>的受控词表使用。</w:t>
            </w:r>
          </w:p>
        </w:tc>
      </w:tr>
      <w:tr w:rsidR="00FA386E" w14:paraId="14B870EA" w14:textId="77777777">
        <w:trPr>
          <w:cantSplit/>
          <w:jc w:val="center"/>
        </w:trPr>
        <w:tc>
          <w:tcPr>
            <w:tcW w:w="2736" w:type="dxa"/>
            <w:shd w:val="clear" w:color="auto" w:fill="F5F7F9"/>
            <w:vAlign w:val="center"/>
          </w:tcPr>
          <w:p w14:paraId="46B9D6DB" w14:textId="77777777" w:rsidR="00FA386E" w:rsidRDefault="00000000">
            <w:pPr>
              <w:spacing w:after="0" w:line="259" w:lineRule="auto"/>
            </w:pPr>
            <w:proofErr w:type="spellStart"/>
            <w:r>
              <w:rPr>
                <w:sz w:val="20"/>
              </w:rPr>
              <w:t>requirementDescription</w:t>
            </w:r>
            <w:proofErr w:type="spellEnd"/>
          </w:p>
        </w:tc>
        <w:tc>
          <w:tcPr>
            <w:tcW w:w="3384" w:type="dxa"/>
            <w:shd w:val="clear" w:color="auto" w:fill="F5F7F9"/>
            <w:vAlign w:val="center"/>
          </w:tcPr>
          <w:p w14:paraId="6274675F" w14:textId="77777777" w:rsidR="00FA386E" w:rsidRDefault="00000000">
            <w:pPr>
              <w:spacing w:after="0" w:line="259" w:lineRule="auto"/>
            </w:pPr>
            <w:r>
              <w:rPr>
                <w:sz w:val="20"/>
              </w:rPr>
              <w:t>FacilityRequirement</w:t>
            </w:r>
            <w:r>
              <w:rPr>
                <w:sz w:val="20"/>
              </w:rPr>
              <w:br/>
              <w:t>xsd:string</w:t>
            </w:r>
          </w:p>
        </w:tc>
        <w:tc>
          <w:tcPr>
            <w:tcW w:w="4248" w:type="dxa"/>
            <w:shd w:val="clear" w:color="auto" w:fill="F5F7F9"/>
            <w:vAlign w:val="center"/>
          </w:tcPr>
          <w:p w14:paraId="26AEA338" w14:textId="77777777" w:rsidR="00FA386E" w:rsidRDefault="00000000">
            <w:pPr>
              <w:spacing w:after="0" w:line="259" w:lineRule="auto"/>
              <w:rPr>
                <w:lang w:eastAsia="zh-CN"/>
              </w:rPr>
            </w:pPr>
            <w:r>
              <w:rPr>
                <w:sz w:val="20"/>
                <w:lang w:eastAsia="zh-CN"/>
              </w:rPr>
              <w:t>设施要求的人类可读解释。</w:t>
            </w:r>
          </w:p>
        </w:tc>
      </w:tr>
    </w:tbl>
    <w:p w14:paraId="02D0851F" w14:textId="77777777" w:rsidR="00FA386E" w:rsidRDefault="00FA386E">
      <w:pPr>
        <w:spacing w:after="60" w:line="72" w:lineRule="auto"/>
        <w:rPr>
          <w:lang w:eastAsia="zh-CN"/>
        </w:rPr>
      </w:pPr>
    </w:p>
    <w:p w14:paraId="148FAE03" w14:textId="77777777" w:rsidR="00FA386E" w:rsidRDefault="00000000">
      <w:pPr>
        <w:pStyle w:val="21"/>
      </w:pPr>
      <w:proofErr w:type="spellStart"/>
      <w:r>
        <w:lastRenderedPageBreak/>
        <w:t>场次考核与时间</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3D49DD77" w14:textId="77777777">
        <w:trPr>
          <w:cantSplit/>
          <w:tblHeader/>
          <w:jc w:val="center"/>
        </w:trPr>
        <w:tc>
          <w:tcPr>
            <w:tcW w:w="2736" w:type="dxa"/>
            <w:shd w:val="clear" w:color="auto" w:fill="DCE7F0"/>
            <w:vAlign w:val="center"/>
          </w:tcPr>
          <w:p w14:paraId="671361F6" w14:textId="77777777" w:rsidR="00FA386E" w:rsidRDefault="00000000">
            <w:pPr>
              <w:keepNext/>
              <w:spacing w:after="0" w:line="259" w:lineRule="auto"/>
            </w:pPr>
            <w:r>
              <w:rPr>
                <w:b/>
                <w:sz w:val="20"/>
              </w:rPr>
              <w:t>属性</w:t>
            </w:r>
          </w:p>
        </w:tc>
        <w:tc>
          <w:tcPr>
            <w:tcW w:w="3384" w:type="dxa"/>
            <w:shd w:val="clear" w:color="auto" w:fill="DCE7F0"/>
            <w:vAlign w:val="center"/>
          </w:tcPr>
          <w:p w14:paraId="6DA20609"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7BCE8825" w14:textId="77777777" w:rsidR="00FA386E" w:rsidRDefault="00000000">
            <w:pPr>
              <w:keepNext/>
              <w:spacing w:after="0" w:line="259" w:lineRule="auto"/>
            </w:pPr>
            <w:r>
              <w:rPr>
                <w:b/>
                <w:sz w:val="20"/>
              </w:rPr>
              <w:t>定义与取值</w:t>
            </w:r>
          </w:p>
        </w:tc>
      </w:tr>
      <w:tr w:rsidR="00FA386E" w14:paraId="032EE664" w14:textId="77777777">
        <w:trPr>
          <w:cantSplit/>
          <w:jc w:val="center"/>
        </w:trPr>
        <w:tc>
          <w:tcPr>
            <w:tcW w:w="2736" w:type="dxa"/>
            <w:shd w:val="clear" w:color="auto" w:fill="FFFFFF"/>
            <w:vAlign w:val="center"/>
          </w:tcPr>
          <w:p w14:paraId="55C1F8F8" w14:textId="77777777" w:rsidR="00FA386E" w:rsidRDefault="00000000">
            <w:pPr>
              <w:keepNext/>
              <w:spacing w:after="0" w:line="259" w:lineRule="auto"/>
            </w:pPr>
            <w:r>
              <w:rPr>
                <w:sz w:val="20"/>
              </w:rPr>
              <w:t>eventTitle</w:t>
            </w:r>
          </w:p>
        </w:tc>
        <w:tc>
          <w:tcPr>
            <w:tcW w:w="3384" w:type="dxa"/>
            <w:shd w:val="clear" w:color="auto" w:fill="FFFFFF"/>
            <w:vAlign w:val="center"/>
          </w:tcPr>
          <w:p w14:paraId="0D791AAA" w14:textId="77777777" w:rsidR="00FA386E" w:rsidRDefault="00000000">
            <w:pPr>
              <w:keepNext/>
              <w:spacing w:after="0" w:line="259" w:lineRule="auto"/>
            </w:pPr>
            <w:r>
              <w:rPr>
                <w:sz w:val="20"/>
              </w:rPr>
              <w:t>Event</w:t>
            </w:r>
            <w:r>
              <w:rPr>
                <w:sz w:val="20"/>
              </w:rPr>
              <w:br/>
              <w:t>xsd:string</w:t>
            </w:r>
          </w:p>
        </w:tc>
        <w:tc>
          <w:tcPr>
            <w:tcW w:w="4248" w:type="dxa"/>
            <w:shd w:val="clear" w:color="auto" w:fill="FFFFFF"/>
            <w:vAlign w:val="center"/>
          </w:tcPr>
          <w:p w14:paraId="7A0093B1" w14:textId="77777777" w:rsidR="00FA386E" w:rsidRDefault="00000000">
            <w:pPr>
              <w:keepNext/>
              <w:spacing w:after="0" w:line="259" w:lineRule="auto"/>
              <w:rPr>
                <w:lang w:eastAsia="zh-CN"/>
              </w:rPr>
            </w:pPr>
            <w:r>
              <w:rPr>
                <w:sz w:val="20"/>
                <w:lang w:eastAsia="zh-CN"/>
              </w:rPr>
              <w:t>教学场次或校园活动的名称。</w:t>
            </w:r>
          </w:p>
        </w:tc>
      </w:tr>
      <w:tr w:rsidR="00FA386E" w14:paraId="3195A842" w14:textId="77777777">
        <w:trPr>
          <w:cantSplit/>
          <w:jc w:val="center"/>
        </w:trPr>
        <w:tc>
          <w:tcPr>
            <w:tcW w:w="2736" w:type="dxa"/>
            <w:shd w:val="clear" w:color="auto" w:fill="F5F7F9"/>
            <w:vAlign w:val="center"/>
          </w:tcPr>
          <w:p w14:paraId="39492BD2" w14:textId="77777777" w:rsidR="00FA386E" w:rsidRDefault="00000000">
            <w:pPr>
              <w:spacing w:after="0" w:line="259" w:lineRule="auto"/>
            </w:pPr>
            <w:proofErr w:type="spellStart"/>
            <w:r>
              <w:rPr>
                <w:sz w:val="20"/>
              </w:rPr>
              <w:t>startDateTime</w:t>
            </w:r>
            <w:proofErr w:type="spellEnd"/>
          </w:p>
        </w:tc>
        <w:tc>
          <w:tcPr>
            <w:tcW w:w="3384" w:type="dxa"/>
            <w:shd w:val="clear" w:color="auto" w:fill="F5F7F9"/>
            <w:vAlign w:val="center"/>
          </w:tcPr>
          <w:p w14:paraId="4722F88C" w14:textId="77777777" w:rsidR="00FA386E" w:rsidRDefault="00000000">
            <w:pPr>
              <w:spacing w:after="0" w:line="259" w:lineRule="auto"/>
            </w:pPr>
            <w:r>
              <w:rPr>
                <w:sz w:val="20"/>
              </w:rPr>
              <w:t>Event</w:t>
            </w:r>
            <w:r>
              <w:rPr>
                <w:sz w:val="20"/>
              </w:rPr>
              <w:br/>
              <w:t>xsd:dateTime</w:t>
            </w:r>
          </w:p>
        </w:tc>
        <w:tc>
          <w:tcPr>
            <w:tcW w:w="4248" w:type="dxa"/>
            <w:shd w:val="clear" w:color="auto" w:fill="F5F7F9"/>
            <w:vAlign w:val="center"/>
          </w:tcPr>
          <w:p w14:paraId="23A5FADD" w14:textId="77777777" w:rsidR="00FA386E" w:rsidRDefault="00000000">
            <w:pPr>
              <w:spacing w:after="0" w:line="259" w:lineRule="auto"/>
              <w:rPr>
                <w:lang w:eastAsia="zh-CN"/>
              </w:rPr>
            </w:pPr>
            <w:r>
              <w:rPr>
                <w:sz w:val="20"/>
                <w:lang w:eastAsia="zh-CN"/>
              </w:rPr>
              <w:t>活动开始时刻；数据应带一致的时区偏移。</w:t>
            </w:r>
          </w:p>
        </w:tc>
      </w:tr>
      <w:tr w:rsidR="00FA386E" w14:paraId="7FF4F008" w14:textId="77777777">
        <w:trPr>
          <w:cantSplit/>
          <w:jc w:val="center"/>
        </w:trPr>
        <w:tc>
          <w:tcPr>
            <w:tcW w:w="2736" w:type="dxa"/>
            <w:shd w:val="clear" w:color="auto" w:fill="FFFFFF"/>
            <w:vAlign w:val="center"/>
          </w:tcPr>
          <w:p w14:paraId="5564B9C0" w14:textId="77777777" w:rsidR="00FA386E" w:rsidRDefault="00000000">
            <w:pPr>
              <w:spacing w:after="0" w:line="259" w:lineRule="auto"/>
            </w:pPr>
            <w:proofErr w:type="spellStart"/>
            <w:r>
              <w:rPr>
                <w:sz w:val="20"/>
              </w:rPr>
              <w:t>endDateTime</w:t>
            </w:r>
            <w:proofErr w:type="spellEnd"/>
          </w:p>
        </w:tc>
        <w:tc>
          <w:tcPr>
            <w:tcW w:w="3384" w:type="dxa"/>
            <w:shd w:val="clear" w:color="auto" w:fill="FFFFFF"/>
            <w:vAlign w:val="center"/>
          </w:tcPr>
          <w:p w14:paraId="1436E96C" w14:textId="77777777" w:rsidR="00FA386E" w:rsidRDefault="00000000">
            <w:pPr>
              <w:spacing w:after="0" w:line="259" w:lineRule="auto"/>
            </w:pPr>
            <w:r>
              <w:rPr>
                <w:sz w:val="20"/>
              </w:rPr>
              <w:t>Event</w:t>
            </w:r>
            <w:r>
              <w:rPr>
                <w:sz w:val="20"/>
              </w:rPr>
              <w:br/>
              <w:t>xsd:dateTime</w:t>
            </w:r>
          </w:p>
        </w:tc>
        <w:tc>
          <w:tcPr>
            <w:tcW w:w="4248" w:type="dxa"/>
            <w:shd w:val="clear" w:color="auto" w:fill="FFFFFF"/>
            <w:vAlign w:val="center"/>
          </w:tcPr>
          <w:p w14:paraId="19A59294" w14:textId="77777777" w:rsidR="00FA386E" w:rsidRDefault="00000000">
            <w:pPr>
              <w:spacing w:after="0" w:line="259" w:lineRule="auto"/>
            </w:pPr>
            <w:r>
              <w:rPr>
                <w:sz w:val="20"/>
              </w:rPr>
              <w:t>活动结束时刻。</w:t>
            </w:r>
          </w:p>
        </w:tc>
      </w:tr>
      <w:tr w:rsidR="00FA386E" w14:paraId="20E705CE" w14:textId="77777777">
        <w:trPr>
          <w:cantSplit/>
          <w:jc w:val="center"/>
        </w:trPr>
        <w:tc>
          <w:tcPr>
            <w:tcW w:w="2736" w:type="dxa"/>
            <w:shd w:val="clear" w:color="auto" w:fill="F5F7F9"/>
            <w:vAlign w:val="center"/>
          </w:tcPr>
          <w:p w14:paraId="72A972EA" w14:textId="77777777" w:rsidR="00FA386E" w:rsidRDefault="00000000">
            <w:pPr>
              <w:spacing w:after="0" w:line="259" w:lineRule="auto"/>
            </w:pPr>
            <w:r>
              <w:rPr>
                <w:sz w:val="20"/>
              </w:rPr>
              <w:t>eventStatus</w:t>
            </w:r>
          </w:p>
        </w:tc>
        <w:tc>
          <w:tcPr>
            <w:tcW w:w="3384" w:type="dxa"/>
            <w:shd w:val="clear" w:color="auto" w:fill="F5F7F9"/>
            <w:vAlign w:val="center"/>
          </w:tcPr>
          <w:p w14:paraId="69AA7F8E" w14:textId="77777777" w:rsidR="00FA386E" w:rsidRDefault="00000000">
            <w:pPr>
              <w:spacing w:after="0" w:line="259" w:lineRule="auto"/>
            </w:pPr>
            <w:r>
              <w:rPr>
                <w:sz w:val="20"/>
              </w:rPr>
              <w:t>Event</w:t>
            </w:r>
            <w:r>
              <w:rPr>
                <w:sz w:val="20"/>
              </w:rPr>
              <w:br/>
              <w:t>xsd:string</w:t>
            </w:r>
          </w:p>
        </w:tc>
        <w:tc>
          <w:tcPr>
            <w:tcW w:w="4248" w:type="dxa"/>
            <w:shd w:val="clear" w:color="auto" w:fill="F5F7F9"/>
            <w:vAlign w:val="center"/>
          </w:tcPr>
          <w:p w14:paraId="4CEC50DD" w14:textId="77777777" w:rsidR="00FA386E" w:rsidRDefault="00000000">
            <w:pPr>
              <w:spacing w:after="0" w:line="259" w:lineRule="auto"/>
            </w:pPr>
            <w:r>
              <w:rPr>
                <w:sz w:val="20"/>
              </w:rPr>
              <w:t>受控值</w:t>
            </w:r>
            <w:r>
              <w:rPr>
                <w:sz w:val="20"/>
              </w:rPr>
              <w:t xml:space="preserve"> Scheduled</w:t>
            </w:r>
            <w:r>
              <w:rPr>
                <w:sz w:val="20"/>
              </w:rPr>
              <w:t>、</w:t>
            </w:r>
            <w:r>
              <w:rPr>
                <w:sz w:val="20"/>
              </w:rPr>
              <w:t>Cancelled</w:t>
            </w:r>
            <w:r>
              <w:rPr>
                <w:sz w:val="20"/>
              </w:rPr>
              <w:t>、</w:t>
            </w:r>
            <w:r>
              <w:rPr>
                <w:sz w:val="20"/>
              </w:rPr>
              <w:t>Completed</w:t>
            </w:r>
            <w:r>
              <w:rPr>
                <w:sz w:val="20"/>
              </w:rPr>
              <w:t>。</w:t>
            </w:r>
          </w:p>
        </w:tc>
      </w:tr>
      <w:tr w:rsidR="00FA386E" w14:paraId="37BCBC63" w14:textId="77777777">
        <w:trPr>
          <w:cantSplit/>
          <w:jc w:val="center"/>
        </w:trPr>
        <w:tc>
          <w:tcPr>
            <w:tcW w:w="2736" w:type="dxa"/>
            <w:shd w:val="clear" w:color="auto" w:fill="FFFFFF"/>
            <w:vAlign w:val="center"/>
          </w:tcPr>
          <w:p w14:paraId="59D6694E" w14:textId="77777777" w:rsidR="00FA386E" w:rsidRDefault="00000000">
            <w:pPr>
              <w:spacing w:after="0" w:line="259" w:lineRule="auto"/>
            </w:pPr>
            <w:r>
              <w:rPr>
                <w:sz w:val="20"/>
              </w:rPr>
              <w:t>expectedStudentCount</w:t>
            </w:r>
          </w:p>
        </w:tc>
        <w:tc>
          <w:tcPr>
            <w:tcW w:w="3384" w:type="dxa"/>
            <w:shd w:val="clear" w:color="auto" w:fill="FFFFFF"/>
            <w:vAlign w:val="center"/>
          </w:tcPr>
          <w:p w14:paraId="1192BB64" w14:textId="77777777" w:rsidR="00FA386E" w:rsidRDefault="00000000">
            <w:pPr>
              <w:spacing w:after="0" w:line="259" w:lineRule="auto"/>
            </w:pPr>
            <w:r>
              <w:rPr>
                <w:sz w:val="20"/>
              </w:rPr>
              <w:t>TeachingSession</w:t>
            </w:r>
            <w:r>
              <w:rPr>
                <w:sz w:val="20"/>
              </w:rPr>
              <w:br/>
              <w:t>xsd:nonNegativeInteger</w:t>
            </w:r>
          </w:p>
        </w:tc>
        <w:tc>
          <w:tcPr>
            <w:tcW w:w="4248" w:type="dxa"/>
            <w:shd w:val="clear" w:color="auto" w:fill="FFFFFF"/>
            <w:vAlign w:val="center"/>
          </w:tcPr>
          <w:p w14:paraId="452BADF0" w14:textId="77777777" w:rsidR="00FA386E" w:rsidRDefault="00000000">
            <w:pPr>
              <w:spacing w:after="0" w:line="259" w:lineRule="auto"/>
              <w:rPr>
                <w:lang w:eastAsia="zh-CN"/>
              </w:rPr>
            </w:pPr>
            <w:r>
              <w:rPr>
                <w:sz w:val="20"/>
                <w:lang w:eastAsia="zh-CN"/>
              </w:rPr>
              <w:t>该场次预计到课人数；不使用整模块人数替代分组人数。</w:t>
            </w:r>
          </w:p>
        </w:tc>
      </w:tr>
      <w:tr w:rsidR="00FA386E" w14:paraId="4E120CD1" w14:textId="77777777">
        <w:trPr>
          <w:cantSplit/>
          <w:jc w:val="center"/>
        </w:trPr>
        <w:tc>
          <w:tcPr>
            <w:tcW w:w="2736" w:type="dxa"/>
            <w:shd w:val="clear" w:color="auto" w:fill="F5F7F9"/>
            <w:vAlign w:val="center"/>
          </w:tcPr>
          <w:p w14:paraId="5E93E087" w14:textId="77777777" w:rsidR="00FA386E" w:rsidRDefault="00000000">
            <w:pPr>
              <w:spacing w:after="0" w:line="259" w:lineRule="auto"/>
            </w:pPr>
            <w:proofErr w:type="spellStart"/>
            <w:r>
              <w:rPr>
                <w:sz w:val="20"/>
              </w:rPr>
              <w:t>assessmentTitle</w:t>
            </w:r>
            <w:proofErr w:type="spellEnd"/>
          </w:p>
        </w:tc>
        <w:tc>
          <w:tcPr>
            <w:tcW w:w="3384" w:type="dxa"/>
            <w:shd w:val="clear" w:color="auto" w:fill="F5F7F9"/>
            <w:vAlign w:val="center"/>
          </w:tcPr>
          <w:p w14:paraId="6A198E95" w14:textId="77777777" w:rsidR="00FA386E" w:rsidRDefault="00000000">
            <w:pPr>
              <w:spacing w:after="0" w:line="259" w:lineRule="auto"/>
            </w:pPr>
            <w:r>
              <w:rPr>
                <w:sz w:val="20"/>
              </w:rPr>
              <w:t>Assessment</w:t>
            </w:r>
            <w:r>
              <w:rPr>
                <w:sz w:val="20"/>
              </w:rPr>
              <w:br/>
              <w:t>xsd:string</w:t>
            </w:r>
          </w:p>
        </w:tc>
        <w:tc>
          <w:tcPr>
            <w:tcW w:w="4248" w:type="dxa"/>
            <w:shd w:val="clear" w:color="auto" w:fill="F5F7F9"/>
            <w:vAlign w:val="center"/>
          </w:tcPr>
          <w:p w14:paraId="717FC769" w14:textId="77777777" w:rsidR="00FA386E" w:rsidRDefault="00000000">
            <w:pPr>
              <w:spacing w:after="0" w:line="259" w:lineRule="auto"/>
            </w:pPr>
            <w:r>
              <w:rPr>
                <w:sz w:val="20"/>
              </w:rPr>
              <w:t>考核项目名称。</w:t>
            </w:r>
          </w:p>
        </w:tc>
      </w:tr>
      <w:tr w:rsidR="00FA386E" w14:paraId="717E874B" w14:textId="77777777">
        <w:trPr>
          <w:cantSplit/>
          <w:jc w:val="center"/>
        </w:trPr>
        <w:tc>
          <w:tcPr>
            <w:tcW w:w="2736" w:type="dxa"/>
            <w:shd w:val="clear" w:color="auto" w:fill="FFFFFF"/>
            <w:vAlign w:val="center"/>
          </w:tcPr>
          <w:p w14:paraId="25828991" w14:textId="77777777" w:rsidR="00FA386E" w:rsidRDefault="00000000">
            <w:pPr>
              <w:spacing w:after="0" w:line="259" w:lineRule="auto"/>
            </w:pPr>
            <w:r>
              <w:rPr>
                <w:sz w:val="20"/>
              </w:rPr>
              <w:t>weightingPercentage</w:t>
            </w:r>
          </w:p>
        </w:tc>
        <w:tc>
          <w:tcPr>
            <w:tcW w:w="3384" w:type="dxa"/>
            <w:shd w:val="clear" w:color="auto" w:fill="FFFFFF"/>
            <w:vAlign w:val="center"/>
          </w:tcPr>
          <w:p w14:paraId="1BE438C6" w14:textId="77777777" w:rsidR="00FA386E" w:rsidRDefault="00000000">
            <w:pPr>
              <w:spacing w:after="0" w:line="259" w:lineRule="auto"/>
            </w:pPr>
            <w:r>
              <w:rPr>
                <w:sz w:val="20"/>
              </w:rPr>
              <w:t>Assessment</w:t>
            </w:r>
            <w:r>
              <w:rPr>
                <w:sz w:val="20"/>
              </w:rPr>
              <w:br/>
              <w:t>xsd:decimal</w:t>
            </w:r>
          </w:p>
        </w:tc>
        <w:tc>
          <w:tcPr>
            <w:tcW w:w="4248" w:type="dxa"/>
            <w:shd w:val="clear" w:color="auto" w:fill="FFFFFF"/>
            <w:vAlign w:val="center"/>
          </w:tcPr>
          <w:p w14:paraId="1D62C725" w14:textId="77777777" w:rsidR="00FA386E" w:rsidRDefault="00000000">
            <w:pPr>
              <w:spacing w:after="0" w:line="259" w:lineRule="auto"/>
              <w:rPr>
                <w:lang w:eastAsia="zh-CN"/>
              </w:rPr>
            </w:pPr>
            <w:r>
              <w:rPr>
                <w:sz w:val="20"/>
                <w:lang w:eastAsia="zh-CN"/>
              </w:rPr>
              <w:t>权重百分数，</w:t>
            </w:r>
            <w:r>
              <w:rPr>
                <w:sz w:val="20"/>
                <w:lang w:eastAsia="zh-CN"/>
              </w:rPr>
              <w:t xml:space="preserve">0 </w:t>
            </w:r>
            <w:r>
              <w:rPr>
                <w:sz w:val="20"/>
                <w:lang w:eastAsia="zh-CN"/>
              </w:rPr>
              <w:t>至</w:t>
            </w:r>
            <w:r>
              <w:rPr>
                <w:sz w:val="20"/>
                <w:lang w:eastAsia="zh-CN"/>
              </w:rPr>
              <w:t xml:space="preserve"> 100</w:t>
            </w:r>
            <w:r>
              <w:rPr>
                <w:sz w:val="20"/>
                <w:lang w:eastAsia="zh-CN"/>
              </w:rPr>
              <w:t>；例如</w:t>
            </w:r>
            <w:r>
              <w:rPr>
                <w:sz w:val="20"/>
                <w:lang w:eastAsia="zh-CN"/>
              </w:rPr>
              <w:t xml:space="preserve"> 40 </w:t>
            </w:r>
            <w:r>
              <w:rPr>
                <w:sz w:val="20"/>
                <w:lang w:eastAsia="zh-CN"/>
              </w:rPr>
              <w:t>表示</w:t>
            </w:r>
            <w:r>
              <w:rPr>
                <w:sz w:val="20"/>
                <w:lang w:eastAsia="zh-CN"/>
              </w:rPr>
              <w:t xml:space="preserve"> 40%</w:t>
            </w:r>
            <w:r>
              <w:rPr>
                <w:sz w:val="20"/>
                <w:lang w:eastAsia="zh-CN"/>
              </w:rPr>
              <w:t>。</w:t>
            </w:r>
          </w:p>
        </w:tc>
      </w:tr>
      <w:tr w:rsidR="00FA386E" w14:paraId="73496C87" w14:textId="77777777">
        <w:trPr>
          <w:cantSplit/>
          <w:jc w:val="center"/>
        </w:trPr>
        <w:tc>
          <w:tcPr>
            <w:tcW w:w="2736" w:type="dxa"/>
            <w:shd w:val="clear" w:color="auto" w:fill="F5F7F9"/>
            <w:vAlign w:val="center"/>
          </w:tcPr>
          <w:p w14:paraId="1E193292" w14:textId="77777777" w:rsidR="00FA386E" w:rsidRDefault="00000000">
            <w:pPr>
              <w:spacing w:after="0" w:line="259" w:lineRule="auto"/>
            </w:pPr>
            <w:proofErr w:type="spellStart"/>
            <w:r>
              <w:rPr>
                <w:sz w:val="20"/>
              </w:rPr>
              <w:t>dueDateTime</w:t>
            </w:r>
            <w:proofErr w:type="spellEnd"/>
          </w:p>
        </w:tc>
        <w:tc>
          <w:tcPr>
            <w:tcW w:w="3384" w:type="dxa"/>
            <w:shd w:val="clear" w:color="auto" w:fill="F5F7F9"/>
            <w:vAlign w:val="center"/>
          </w:tcPr>
          <w:p w14:paraId="47B5DB4A" w14:textId="77777777" w:rsidR="00FA386E" w:rsidRDefault="00000000">
            <w:pPr>
              <w:spacing w:after="0" w:line="259" w:lineRule="auto"/>
            </w:pPr>
            <w:r>
              <w:rPr>
                <w:sz w:val="20"/>
              </w:rPr>
              <w:t>Assessment</w:t>
            </w:r>
            <w:r>
              <w:rPr>
                <w:sz w:val="20"/>
              </w:rPr>
              <w:br/>
              <w:t>xsd:dateTime</w:t>
            </w:r>
          </w:p>
        </w:tc>
        <w:tc>
          <w:tcPr>
            <w:tcW w:w="4248" w:type="dxa"/>
            <w:shd w:val="clear" w:color="auto" w:fill="F5F7F9"/>
            <w:vAlign w:val="center"/>
          </w:tcPr>
          <w:p w14:paraId="26AA6DF7" w14:textId="77777777" w:rsidR="00FA386E" w:rsidRDefault="00000000">
            <w:pPr>
              <w:spacing w:after="0" w:line="259" w:lineRule="auto"/>
              <w:rPr>
                <w:lang w:eastAsia="zh-CN"/>
              </w:rPr>
            </w:pPr>
            <w:r>
              <w:rPr>
                <w:sz w:val="20"/>
                <w:lang w:eastAsia="zh-CN"/>
              </w:rPr>
              <w:t>已公布的截止时刻，需包含时区。</w:t>
            </w:r>
          </w:p>
        </w:tc>
      </w:tr>
      <w:tr w:rsidR="00FA386E" w14:paraId="21121E73" w14:textId="77777777">
        <w:trPr>
          <w:cantSplit/>
          <w:jc w:val="center"/>
        </w:trPr>
        <w:tc>
          <w:tcPr>
            <w:tcW w:w="2736" w:type="dxa"/>
            <w:shd w:val="clear" w:color="auto" w:fill="FFFFFF"/>
            <w:vAlign w:val="center"/>
          </w:tcPr>
          <w:p w14:paraId="62D5620A" w14:textId="77777777" w:rsidR="00FA386E" w:rsidRDefault="00000000">
            <w:pPr>
              <w:spacing w:after="0" w:line="259" w:lineRule="auto"/>
            </w:pPr>
            <w:proofErr w:type="spellStart"/>
            <w:r>
              <w:rPr>
                <w:sz w:val="20"/>
              </w:rPr>
              <w:t>submissionInstructions</w:t>
            </w:r>
            <w:proofErr w:type="spellEnd"/>
          </w:p>
        </w:tc>
        <w:tc>
          <w:tcPr>
            <w:tcW w:w="3384" w:type="dxa"/>
            <w:shd w:val="clear" w:color="auto" w:fill="FFFFFF"/>
            <w:vAlign w:val="center"/>
          </w:tcPr>
          <w:p w14:paraId="2F1F0229" w14:textId="77777777" w:rsidR="00FA386E" w:rsidRDefault="00000000">
            <w:pPr>
              <w:spacing w:after="0" w:line="259" w:lineRule="auto"/>
            </w:pPr>
            <w:r>
              <w:rPr>
                <w:sz w:val="20"/>
              </w:rPr>
              <w:t>Assessment</w:t>
            </w:r>
            <w:r>
              <w:rPr>
                <w:sz w:val="20"/>
              </w:rPr>
              <w:br/>
              <w:t>xsd:string</w:t>
            </w:r>
          </w:p>
        </w:tc>
        <w:tc>
          <w:tcPr>
            <w:tcW w:w="4248" w:type="dxa"/>
            <w:shd w:val="clear" w:color="auto" w:fill="FFFFFF"/>
            <w:vAlign w:val="center"/>
          </w:tcPr>
          <w:p w14:paraId="53A2A148" w14:textId="77777777" w:rsidR="00FA386E" w:rsidRDefault="00000000">
            <w:pPr>
              <w:spacing w:after="0" w:line="259" w:lineRule="auto"/>
            </w:pPr>
            <w:r>
              <w:rPr>
                <w:sz w:val="20"/>
              </w:rPr>
              <w:t>提交要求。</w:t>
            </w:r>
          </w:p>
        </w:tc>
      </w:tr>
      <w:tr w:rsidR="00FA386E" w14:paraId="116B3D57" w14:textId="77777777">
        <w:trPr>
          <w:cantSplit/>
          <w:jc w:val="center"/>
        </w:trPr>
        <w:tc>
          <w:tcPr>
            <w:tcW w:w="2736" w:type="dxa"/>
            <w:shd w:val="clear" w:color="auto" w:fill="F5F7F9"/>
            <w:vAlign w:val="center"/>
          </w:tcPr>
          <w:p w14:paraId="4F26ECB4" w14:textId="77777777" w:rsidR="00FA386E" w:rsidRDefault="00000000">
            <w:pPr>
              <w:spacing w:after="0" w:line="259" w:lineRule="auto"/>
            </w:pPr>
            <w:r>
              <w:rPr>
                <w:sz w:val="20"/>
              </w:rPr>
              <w:t>submissionURL</w:t>
            </w:r>
          </w:p>
        </w:tc>
        <w:tc>
          <w:tcPr>
            <w:tcW w:w="3384" w:type="dxa"/>
            <w:shd w:val="clear" w:color="auto" w:fill="F5F7F9"/>
            <w:vAlign w:val="center"/>
          </w:tcPr>
          <w:p w14:paraId="2353A7CF" w14:textId="77777777" w:rsidR="00FA386E" w:rsidRDefault="00000000">
            <w:pPr>
              <w:spacing w:after="0" w:line="259" w:lineRule="auto"/>
            </w:pPr>
            <w:r>
              <w:rPr>
                <w:sz w:val="20"/>
              </w:rPr>
              <w:t>Assessment</w:t>
            </w:r>
            <w:r>
              <w:rPr>
                <w:sz w:val="20"/>
              </w:rPr>
              <w:br/>
              <w:t>xsd:anyURI</w:t>
            </w:r>
          </w:p>
        </w:tc>
        <w:tc>
          <w:tcPr>
            <w:tcW w:w="4248" w:type="dxa"/>
            <w:shd w:val="clear" w:color="auto" w:fill="F5F7F9"/>
            <w:vAlign w:val="center"/>
          </w:tcPr>
          <w:p w14:paraId="5B5971AF" w14:textId="77777777" w:rsidR="00FA386E" w:rsidRDefault="00000000">
            <w:pPr>
              <w:spacing w:after="0" w:line="259" w:lineRule="auto"/>
            </w:pPr>
            <w:r>
              <w:rPr>
                <w:sz w:val="20"/>
              </w:rPr>
              <w:t>提交入口。</w:t>
            </w:r>
          </w:p>
        </w:tc>
      </w:tr>
      <w:tr w:rsidR="00FA386E" w14:paraId="239927AC" w14:textId="77777777">
        <w:trPr>
          <w:cantSplit/>
          <w:jc w:val="center"/>
        </w:trPr>
        <w:tc>
          <w:tcPr>
            <w:tcW w:w="2736" w:type="dxa"/>
            <w:shd w:val="clear" w:color="auto" w:fill="FFFFFF"/>
            <w:vAlign w:val="center"/>
          </w:tcPr>
          <w:p w14:paraId="5A1CE242" w14:textId="77777777" w:rsidR="00FA386E" w:rsidRDefault="00000000">
            <w:pPr>
              <w:spacing w:after="0" w:line="259" w:lineRule="auto"/>
            </w:pPr>
            <w:r>
              <w:rPr>
                <w:sz w:val="20"/>
              </w:rPr>
              <w:t>periodName</w:t>
            </w:r>
          </w:p>
        </w:tc>
        <w:tc>
          <w:tcPr>
            <w:tcW w:w="3384" w:type="dxa"/>
            <w:shd w:val="clear" w:color="auto" w:fill="FFFFFF"/>
            <w:vAlign w:val="center"/>
          </w:tcPr>
          <w:p w14:paraId="2120EBE6" w14:textId="77777777" w:rsidR="00FA386E" w:rsidRDefault="00000000">
            <w:pPr>
              <w:spacing w:after="0" w:line="259" w:lineRule="auto"/>
            </w:pPr>
            <w:r>
              <w:rPr>
                <w:sz w:val="20"/>
              </w:rPr>
              <w:t>TimePeriod</w:t>
            </w:r>
            <w:r>
              <w:rPr>
                <w:sz w:val="20"/>
              </w:rPr>
              <w:br/>
              <w:t>xsd:string</w:t>
            </w:r>
          </w:p>
        </w:tc>
        <w:tc>
          <w:tcPr>
            <w:tcW w:w="4248" w:type="dxa"/>
            <w:shd w:val="clear" w:color="auto" w:fill="FFFFFF"/>
            <w:vAlign w:val="center"/>
          </w:tcPr>
          <w:p w14:paraId="07069BF1" w14:textId="77777777" w:rsidR="00FA386E" w:rsidRDefault="00000000">
            <w:pPr>
              <w:spacing w:after="0" w:line="259" w:lineRule="auto"/>
            </w:pPr>
            <w:r>
              <w:rPr>
                <w:sz w:val="20"/>
              </w:rPr>
              <w:t>学年或学期名称。</w:t>
            </w:r>
          </w:p>
        </w:tc>
      </w:tr>
      <w:tr w:rsidR="00FA386E" w14:paraId="1CB0150D" w14:textId="77777777">
        <w:trPr>
          <w:cantSplit/>
          <w:jc w:val="center"/>
        </w:trPr>
        <w:tc>
          <w:tcPr>
            <w:tcW w:w="2736" w:type="dxa"/>
            <w:shd w:val="clear" w:color="auto" w:fill="F5F7F9"/>
            <w:vAlign w:val="center"/>
          </w:tcPr>
          <w:p w14:paraId="4593B106" w14:textId="77777777" w:rsidR="00FA386E" w:rsidRDefault="00000000">
            <w:pPr>
              <w:spacing w:after="0" w:line="259" w:lineRule="auto"/>
            </w:pPr>
            <w:r>
              <w:rPr>
                <w:sz w:val="20"/>
              </w:rPr>
              <w:t>startDate</w:t>
            </w:r>
          </w:p>
        </w:tc>
        <w:tc>
          <w:tcPr>
            <w:tcW w:w="3384" w:type="dxa"/>
            <w:shd w:val="clear" w:color="auto" w:fill="F5F7F9"/>
            <w:vAlign w:val="center"/>
          </w:tcPr>
          <w:p w14:paraId="4DFB0E38" w14:textId="77777777" w:rsidR="00FA386E" w:rsidRDefault="00000000">
            <w:pPr>
              <w:spacing w:after="0" w:line="259" w:lineRule="auto"/>
            </w:pPr>
            <w:r>
              <w:rPr>
                <w:sz w:val="20"/>
              </w:rPr>
              <w:t>TimePeriod</w:t>
            </w:r>
            <w:r>
              <w:rPr>
                <w:sz w:val="20"/>
              </w:rPr>
              <w:br/>
              <w:t>xsd:date</w:t>
            </w:r>
          </w:p>
        </w:tc>
        <w:tc>
          <w:tcPr>
            <w:tcW w:w="4248" w:type="dxa"/>
            <w:shd w:val="clear" w:color="auto" w:fill="F5F7F9"/>
            <w:vAlign w:val="center"/>
          </w:tcPr>
          <w:p w14:paraId="335D486C" w14:textId="77777777" w:rsidR="00FA386E" w:rsidRDefault="00000000">
            <w:pPr>
              <w:spacing w:after="0" w:line="259" w:lineRule="auto"/>
            </w:pPr>
            <w:r>
              <w:rPr>
                <w:sz w:val="20"/>
              </w:rPr>
              <w:t>时间段起始日期。</w:t>
            </w:r>
          </w:p>
        </w:tc>
      </w:tr>
      <w:tr w:rsidR="00FA386E" w14:paraId="34D06035" w14:textId="77777777">
        <w:trPr>
          <w:cantSplit/>
          <w:jc w:val="center"/>
        </w:trPr>
        <w:tc>
          <w:tcPr>
            <w:tcW w:w="2736" w:type="dxa"/>
            <w:shd w:val="clear" w:color="auto" w:fill="FFFFFF"/>
            <w:vAlign w:val="center"/>
          </w:tcPr>
          <w:p w14:paraId="2A2467F2" w14:textId="77777777" w:rsidR="00FA386E" w:rsidRDefault="00000000">
            <w:pPr>
              <w:spacing w:after="0" w:line="259" w:lineRule="auto"/>
            </w:pPr>
            <w:r>
              <w:rPr>
                <w:sz w:val="20"/>
              </w:rPr>
              <w:t>endDate</w:t>
            </w:r>
          </w:p>
        </w:tc>
        <w:tc>
          <w:tcPr>
            <w:tcW w:w="3384" w:type="dxa"/>
            <w:shd w:val="clear" w:color="auto" w:fill="FFFFFF"/>
            <w:vAlign w:val="center"/>
          </w:tcPr>
          <w:p w14:paraId="51B468AF" w14:textId="77777777" w:rsidR="00FA386E" w:rsidRDefault="00000000">
            <w:pPr>
              <w:spacing w:after="0" w:line="259" w:lineRule="auto"/>
            </w:pPr>
            <w:r>
              <w:rPr>
                <w:sz w:val="20"/>
              </w:rPr>
              <w:t>TimePeriod</w:t>
            </w:r>
            <w:r>
              <w:rPr>
                <w:sz w:val="20"/>
              </w:rPr>
              <w:br/>
              <w:t>xsd:date</w:t>
            </w:r>
          </w:p>
        </w:tc>
        <w:tc>
          <w:tcPr>
            <w:tcW w:w="4248" w:type="dxa"/>
            <w:shd w:val="clear" w:color="auto" w:fill="FFFFFF"/>
            <w:vAlign w:val="center"/>
          </w:tcPr>
          <w:p w14:paraId="1120DD24" w14:textId="77777777" w:rsidR="00FA386E" w:rsidRDefault="00000000">
            <w:pPr>
              <w:spacing w:after="0" w:line="259" w:lineRule="auto"/>
              <w:rPr>
                <w:lang w:eastAsia="zh-CN"/>
              </w:rPr>
            </w:pPr>
            <w:r>
              <w:rPr>
                <w:sz w:val="20"/>
                <w:lang w:eastAsia="zh-CN"/>
              </w:rPr>
              <w:t>时间段最后一天，含当日。</w:t>
            </w:r>
          </w:p>
        </w:tc>
      </w:tr>
      <w:tr w:rsidR="00FA386E" w14:paraId="6724F0FC" w14:textId="77777777">
        <w:trPr>
          <w:cantSplit/>
          <w:jc w:val="center"/>
        </w:trPr>
        <w:tc>
          <w:tcPr>
            <w:tcW w:w="2736" w:type="dxa"/>
            <w:shd w:val="clear" w:color="auto" w:fill="F5F7F9"/>
            <w:vAlign w:val="center"/>
          </w:tcPr>
          <w:p w14:paraId="39079896" w14:textId="77777777" w:rsidR="00FA386E" w:rsidRDefault="00000000">
            <w:pPr>
              <w:spacing w:after="0" w:line="259" w:lineRule="auto"/>
            </w:pPr>
            <w:proofErr w:type="spellStart"/>
            <w:r>
              <w:rPr>
                <w:sz w:val="20"/>
              </w:rPr>
              <w:t>eventURL</w:t>
            </w:r>
            <w:proofErr w:type="spellEnd"/>
          </w:p>
        </w:tc>
        <w:tc>
          <w:tcPr>
            <w:tcW w:w="3384" w:type="dxa"/>
            <w:shd w:val="clear" w:color="auto" w:fill="F5F7F9"/>
            <w:vAlign w:val="center"/>
          </w:tcPr>
          <w:p w14:paraId="73758955" w14:textId="77777777" w:rsidR="00FA386E" w:rsidRDefault="00000000">
            <w:pPr>
              <w:spacing w:after="0" w:line="259" w:lineRule="auto"/>
            </w:pPr>
            <w:r>
              <w:rPr>
                <w:sz w:val="20"/>
              </w:rPr>
              <w:t>CampusEvent</w:t>
            </w:r>
            <w:r>
              <w:rPr>
                <w:sz w:val="20"/>
              </w:rPr>
              <w:br/>
              <w:t>xsd:anyURI</w:t>
            </w:r>
          </w:p>
        </w:tc>
        <w:tc>
          <w:tcPr>
            <w:tcW w:w="4248" w:type="dxa"/>
            <w:shd w:val="clear" w:color="auto" w:fill="F5F7F9"/>
            <w:vAlign w:val="center"/>
          </w:tcPr>
          <w:p w14:paraId="7F226FB8" w14:textId="77777777" w:rsidR="00FA386E" w:rsidRDefault="00000000">
            <w:pPr>
              <w:spacing w:after="0" w:line="259" w:lineRule="auto"/>
              <w:rPr>
                <w:lang w:eastAsia="zh-CN"/>
              </w:rPr>
            </w:pPr>
            <w:r>
              <w:rPr>
                <w:sz w:val="20"/>
                <w:lang w:eastAsia="zh-CN"/>
              </w:rPr>
              <w:t>活动信息页；暂定接口。</w:t>
            </w:r>
          </w:p>
        </w:tc>
      </w:tr>
      <w:tr w:rsidR="00FA386E" w14:paraId="608A1692" w14:textId="77777777">
        <w:trPr>
          <w:cantSplit/>
          <w:jc w:val="center"/>
        </w:trPr>
        <w:tc>
          <w:tcPr>
            <w:tcW w:w="2736" w:type="dxa"/>
            <w:shd w:val="clear" w:color="auto" w:fill="FFFFFF"/>
            <w:vAlign w:val="center"/>
          </w:tcPr>
          <w:p w14:paraId="0F3DD93A" w14:textId="77777777" w:rsidR="00FA386E" w:rsidRDefault="00000000">
            <w:pPr>
              <w:spacing w:after="0" w:line="259" w:lineRule="auto"/>
            </w:pPr>
            <w:proofErr w:type="spellStart"/>
            <w:r>
              <w:rPr>
                <w:sz w:val="20"/>
              </w:rPr>
              <w:t>registrationURL</w:t>
            </w:r>
            <w:proofErr w:type="spellEnd"/>
          </w:p>
        </w:tc>
        <w:tc>
          <w:tcPr>
            <w:tcW w:w="3384" w:type="dxa"/>
            <w:shd w:val="clear" w:color="auto" w:fill="FFFFFF"/>
            <w:vAlign w:val="center"/>
          </w:tcPr>
          <w:p w14:paraId="52C34C34" w14:textId="77777777" w:rsidR="00FA386E" w:rsidRDefault="00000000">
            <w:pPr>
              <w:spacing w:after="0" w:line="259" w:lineRule="auto"/>
            </w:pPr>
            <w:r>
              <w:rPr>
                <w:sz w:val="20"/>
              </w:rPr>
              <w:t>CampusEvent</w:t>
            </w:r>
            <w:r>
              <w:rPr>
                <w:sz w:val="20"/>
              </w:rPr>
              <w:br/>
              <w:t>xsd:anyURI</w:t>
            </w:r>
          </w:p>
        </w:tc>
        <w:tc>
          <w:tcPr>
            <w:tcW w:w="4248" w:type="dxa"/>
            <w:shd w:val="clear" w:color="auto" w:fill="FFFFFF"/>
            <w:vAlign w:val="center"/>
          </w:tcPr>
          <w:p w14:paraId="294F4155" w14:textId="77777777" w:rsidR="00FA386E" w:rsidRDefault="00000000">
            <w:pPr>
              <w:spacing w:after="0" w:line="259" w:lineRule="auto"/>
              <w:rPr>
                <w:lang w:eastAsia="zh-CN"/>
              </w:rPr>
            </w:pPr>
            <w:r>
              <w:rPr>
                <w:sz w:val="20"/>
                <w:lang w:eastAsia="zh-CN"/>
              </w:rPr>
              <w:t>活动报名地址；暂定接口。</w:t>
            </w:r>
          </w:p>
        </w:tc>
      </w:tr>
      <w:tr w:rsidR="00FA386E" w14:paraId="0C904D61" w14:textId="77777777">
        <w:trPr>
          <w:cantSplit/>
          <w:jc w:val="center"/>
        </w:trPr>
        <w:tc>
          <w:tcPr>
            <w:tcW w:w="2736" w:type="dxa"/>
            <w:shd w:val="clear" w:color="auto" w:fill="F5F7F9"/>
            <w:vAlign w:val="center"/>
          </w:tcPr>
          <w:p w14:paraId="2C90BDD3" w14:textId="77777777" w:rsidR="00FA386E" w:rsidRDefault="00000000">
            <w:pPr>
              <w:spacing w:after="0" w:line="259" w:lineRule="auto"/>
            </w:pPr>
            <w:proofErr w:type="spellStart"/>
            <w:r>
              <w:rPr>
                <w:sz w:val="20"/>
              </w:rPr>
              <w:t>targetAudience</w:t>
            </w:r>
            <w:proofErr w:type="spellEnd"/>
          </w:p>
        </w:tc>
        <w:tc>
          <w:tcPr>
            <w:tcW w:w="3384" w:type="dxa"/>
            <w:shd w:val="clear" w:color="auto" w:fill="F5F7F9"/>
            <w:vAlign w:val="center"/>
          </w:tcPr>
          <w:p w14:paraId="47CF18E0" w14:textId="77777777" w:rsidR="00FA386E" w:rsidRDefault="00000000">
            <w:pPr>
              <w:spacing w:after="0" w:line="259" w:lineRule="auto"/>
            </w:pPr>
            <w:r>
              <w:rPr>
                <w:sz w:val="20"/>
              </w:rPr>
              <w:t>CampusEvent</w:t>
            </w:r>
            <w:r>
              <w:rPr>
                <w:sz w:val="20"/>
              </w:rPr>
              <w:br/>
              <w:t>xsd:string</w:t>
            </w:r>
          </w:p>
        </w:tc>
        <w:tc>
          <w:tcPr>
            <w:tcW w:w="4248" w:type="dxa"/>
            <w:shd w:val="clear" w:color="auto" w:fill="F5F7F9"/>
            <w:vAlign w:val="center"/>
          </w:tcPr>
          <w:p w14:paraId="6EFA1F51" w14:textId="77777777" w:rsidR="00FA386E" w:rsidRDefault="00000000">
            <w:pPr>
              <w:spacing w:after="0" w:line="259" w:lineRule="auto"/>
              <w:rPr>
                <w:lang w:eastAsia="zh-CN"/>
              </w:rPr>
            </w:pPr>
            <w:r>
              <w:rPr>
                <w:sz w:val="20"/>
                <w:lang w:eastAsia="zh-CN"/>
              </w:rPr>
              <w:t>目标参与人群说明；复杂资格条件后续单独建模。</w:t>
            </w:r>
          </w:p>
        </w:tc>
      </w:tr>
      <w:tr w:rsidR="00FA386E" w14:paraId="7E675BC9" w14:textId="77777777">
        <w:trPr>
          <w:cantSplit/>
          <w:jc w:val="center"/>
        </w:trPr>
        <w:tc>
          <w:tcPr>
            <w:tcW w:w="2736" w:type="dxa"/>
            <w:shd w:val="clear" w:color="auto" w:fill="FFFFFF"/>
            <w:vAlign w:val="center"/>
          </w:tcPr>
          <w:p w14:paraId="16F54BBF" w14:textId="77777777" w:rsidR="00FA386E" w:rsidRDefault="00000000">
            <w:pPr>
              <w:spacing w:after="0" w:line="259" w:lineRule="auto"/>
            </w:pPr>
            <w:proofErr w:type="spellStart"/>
            <w:r>
              <w:rPr>
                <w:sz w:val="20"/>
              </w:rPr>
              <w:t>lastVerifiedOn</w:t>
            </w:r>
            <w:proofErr w:type="spellEnd"/>
          </w:p>
        </w:tc>
        <w:tc>
          <w:tcPr>
            <w:tcW w:w="3384" w:type="dxa"/>
            <w:shd w:val="clear" w:color="auto" w:fill="FFFFFF"/>
            <w:vAlign w:val="center"/>
          </w:tcPr>
          <w:p w14:paraId="5B679921" w14:textId="77777777" w:rsidR="00FA386E" w:rsidRDefault="00000000">
            <w:pPr>
              <w:spacing w:after="0" w:line="259" w:lineRule="auto"/>
            </w:pPr>
            <w:r>
              <w:rPr>
                <w:sz w:val="20"/>
              </w:rPr>
              <w:t>owl:Thing</w:t>
            </w:r>
            <w:r>
              <w:rPr>
                <w:sz w:val="20"/>
              </w:rPr>
              <w:br/>
              <w:t>xsd:date</w:t>
            </w:r>
          </w:p>
        </w:tc>
        <w:tc>
          <w:tcPr>
            <w:tcW w:w="4248" w:type="dxa"/>
            <w:shd w:val="clear" w:color="auto" w:fill="FFFFFF"/>
            <w:vAlign w:val="center"/>
          </w:tcPr>
          <w:p w14:paraId="306A706A" w14:textId="77777777" w:rsidR="00FA386E" w:rsidRDefault="00000000">
            <w:pPr>
              <w:spacing w:after="0" w:line="259" w:lineRule="auto"/>
              <w:rPr>
                <w:lang w:eastAsia="zh-CN"/>
              </w:rPr>
            </w:pPr>
            <w:r>
              <w:rPr>
                <w:sz w:val="20"/>
                <w:lang w:eastAsia="zh-CN"/>
              </w:rPr>
              <w:t>当前实体信息最后核实日期；由维护者更新。</w:t>
            </w:r>
          </w:p>
        </w:tc>
      </w:tr>
    </w:tbl>
    <w:p w14:paraId="5E392095" w14:textId="77777777" w:rsidR="00FA386E" w:rsidRDefault="00FA386E">
      <w:pPr>
        <w:spacing w:after="60" w:line="72" w:lineRule="auto"/>
        <w:rPr>
          <w:lang w:eastAsia="zh-CN"/>
        </w:rPr>
      </w:pPr>
    </w:p>
    <w:p w14:paraId="50A3E9FE" w14:textId="77777777" w:rsidR="00FA386E" w:rsidRDefault="00000000">
      <w:pPr>
        <w:pStyle w:val="21"/>
      </w:pPr>
      <w:proofErr w:type="spellStart"/>
      <w:r>
        <w:lastRenderedPageBreak/>
        <w:t>注解属性</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592"/>
        <w:gridCol w:w="1872"/>
        <w:gridCol w:w="5904"/>
      </w:tblGrid>
      <w:tr w:rsidR="00FA386E" w14:paraId="07E8E22D" w14:textId="77777777">
        <w:trPr>
          <w:cantSplit/>
          <w:tblHeader/>
          <w:jc w:val="center"/>
        </w:trPr>
        <w:tc>
          <w:tcPr>
            <w:tcW w:w="2592" w:type="dxa"/>
            <w:shd w:val="clear" w:color="auto" w:fill="DCE7F0"/>
            <w:vAlign w:val="center"/>
          </w:tcPr>
          <w:p w14:paraId="3B548466" w14:textId="77777777" w:rsidR="00FA386E" w:rsidRDefault="00000000">
            <w:pPr>
              <w:keepNext/>
              <w:spacing w:after="0" w:line="259" w:lineRule="auto"/>
            </w:pPr>
            <w:r>
              <w:rPr>
                <w:b/>
                <w:sz w:val="20"/>
              </w:rPr>
              <w:t>属性</w:t>
            </w:r>
          </w:p>
        </w:tc>
        <w:tc>
          <w:tcPr>
            <w:tcW w:w="1872" w:type="dxa"/>
            <w:shd w:val="clear" w:color="auto" w:fill="DCE7F0"/>
            <w:vAlign w:val="center"/>
          </w:tcPr>
          <w:p w14:paraId="34680FB4" w14:textId="77777777" w:rsidR="00FA386E" w:rsidRDefault="00000000">
            <w:pPr>
              <w:keepNext/>
              <w:spacing w:after="0" w:line="259" w:lineRule="auto"/>
            </w:pPr>
            <w:r>
              <w:rPr>
                <w:b/>
                <w:sz w:val="20"/>
              </w:rPr>
              <w:t>适用对象</w:t>
            </w:r>
          </w:p>
        </w:tc>
        <w:tc>
          <w:tcPr>
            <w:tcW w:w="5904" w:type="dxa"/>
            <w:shd w:val="clear" w:color="auto" w:fill="DCE7F0"/>
            <w:vAlign w:val="center"/>
          </w:tcPr>
          <w:p w14:paraId="172F2D48" w14:textId="77777777" w:rsidR="00FA386E" w:rsidRDefault="00000000">
            <w:pPr>
              <w:keepNext/>
              <w:spacing w:after="0" w:line="259" w:lineRule="auto"/>
            </w:pPr>
            <w:r>
              <w:rPr>
                <w:b/>
                <w:sz w:val="20"/>
              </w:rPr>
              <w:t>用途</w:t>
            </w:r>
          </w:p>
        </w:tc>
      </w:tr>
      <w:tr w:rsidR="00FA386E" w14:paraId="15C845C9" w14:textId="77777777">
        <w:trPr>
          <w:cantSplit/>
          <w:jc w:val="center"/>
        </w:trPr>
        <w:tc>
          <w:tcPr>
            <w:tcW w:w="2592" w:type="dxa"/>
            <w:shd w:val="clear" w:color="auto" w:fill="FFFFFF"/>
            <w:vAlign w:val="center"/>
          </w:tcPr>
          <w:p w14:paraId="0C39829C" w14:textId="77777777" w:rsidR="00FA386E" w:rsidRDefault="00000000">
            <w:pPr>
              <w:keepNext/>
              <w:spacing w:after="0" w:line="259" w:lineRule="auto"/>
            </w:pPr>
            <w:r>
              <w:rPr>
                <w:sz w:val="20"/>
              </w:rPr>
              <w:t>rdfs:label</w:t>
            </w:r>
          </w:p>
        </w:tc>
        <w:tc>
          <w:tcPr>
            <w:tcW w:w="1872" w:type="dxa"/>
            <w:shd w:val="clear" w:color="auto" w:fill="FFFFFF"/>
            <w:vAlign w:val="center"/>
          </w:tcPr>
          <w:p w14:paraId="15545F3C" w14:textId="77777777" w:rsidR="00FA386E" w:rsidRDefault="00000000">
            <w:pPr>
              <w:keepNext/>
              <w:spacing w:after="0" w:line="259" w:lineRule="auto"/>
            </w:pPr>
            <w:r>
              <w:rPr>
                <w:sz w:val="20"/>
              </w:rPr>
              <w:t>类、属性、个体</w:t>
            </w:r>
          </w:p>
        </w:tc>
        <w:tc>
          <w:tcPr>
            <w:tcW w:w="5904" w:type="dxa"/>
            <w:shd w:val="clear" w:color="auto" w:fill="FFFFFF"/>
            <w:vAlign w:val="center"/>
          </w:tcPr>
          <w:p w14:paraId="60D63BFD" w14:textId="77777777" w:rsidR="00FA386E" w:rsidRDefault="00000000">
            <w:pPr>
              <w:keepNext/>
              <w:spacing w:after="0" w:line="259" w:lineRule="auto"/>
              <w:rPr>
                <w:lang w:eastAsia="zh-CN"/>
              </w:rPr>
            </w:pPr>
            <w:r>
              <w:rPr>
                <w:sz w:val="20"/>
                <w:lang w:eastAsia="zh-CN"/>
              </w:rPr>
              <w:t>中文与英文标签，使用</w:t>
            </w:r>
            <w:r>
              <w:rPr>
                <w:sz w:val="20"/>
                <w:lang w:eastAsia="zh-CN"/>
              </w:rPr>
              <w:t xml:space="preserve"> @zh </w:t>
            </w:r>
            <w:r>
              <w:rPr>
                <w:sz w:val="20"/>
                <w:lang w:eastAsia="zh-CN"/>
              </w:rPr>
              <w:t>和</w:t>
            </w:r>
            <w:r>
              <w:rPr>
                <w:sz w:val="20"/>
                <w:lang w:eastAsia="zh-CN"/>
              </w:rPr>
              <w:t xml:space="preserve"> @en</w:t>
            </w:r>
            <w:r>
              <w:rPr>
                <w:sz w:val="20"/>
                <w:lang w:eastAsia="zh-CN"/>
              </w:rPr>
              <w:t>。</w:t>
            </w:r>
          </w:p>
        </w:tc>
      </w:tr>
      <w:tr w:rsidR="00FA386E" w14:paraId="40C6AD2C" w14:textId="77777777">
        <w:trPr>
          <w:cantSplit/>
          <w:jc w:val="center"/>
        </w:trPr>
        <w:tc>
          <w:tcPr>
            <w:tcW w:w="2592" w:type="dxa"/>
            <w:shd w:val="clear" w:color="auto" w:fill="F5F7F9"/>
            <w:vAlign w:val="center"/>
          </w:tcPr>
          <w:p w14:paraId="3F29E093" w14:textId="77777777" w:rsidR="00FA386E" w:rsidRDefault="00000000">
            <w:pPr>
              <w:spacing w:after="0" w:line="259" w:lineRule="auto"/>
            </w:pPr>
            <w:proofErr w:type="spellStart"/>
            <w:proofErr w:type="gramStart"/>
            <w:r>
              <w:rPr>
                <w:sz w:val="20"/>
              </w:rPr>
              <w:t>rdfs:comment</w:t>
            </w:r>
            <w:proofErr w:type="spellEnd"/>
            <w:proofErr w:type="gramEnd"/>
          </w:p>
        </w:tc>
        <w:tc>
          <w:tcPr>
            <w:tcW w:w="1872" w:type="dxa"/>
            <w:shd w:val="clear" w:color="auto" w:fill="F5F7F9"/>
            <w:vAlign w:val="center"/>
          </w:tcPr>
          <w:p w14:paraId="449935DA" w14:textId="77777777" w:rsidR="00FA386E" w:rsidRDefault="00000000">
            <w:pPr>
              <w:spacing w:after="0" w:line="259" w:lineRule="auto"/>
            </w:pPr>
            <w:r>
              <w:rPr>
                <w:sz w:val="20"/>
              </w:rPr>
              <w:t>类、属性、个体</w:t>
            </w:r>
          </w:p>
        </w:tc>
        <w:tc>
          <w:tcPr>
            <w:tcW w:w="5904" w:type="dxa"/>
            <w:shd w:val="clear" w:color="auto" w:fill="F5F7F9"/>
            <w:vAlign w:val="center"/>
          </w:tcPr>
          <w:p w14:paraId="44B3CCDA" w14:textId="77777777" w:rsidR="00FA386E" w:rsidRDefault="00000000">
            <w:pPr>
              <w:spacing w:after="0" w:line="259" w:lineRule="auto"/>
              <w:rPr>
                <w:lang w:eastAsia="zh-CN"/>
              </w:rPr>
            </w:pPr>
            <w:r>
              <w:rPr>
                <w:sz w:val="20"/>
                <w:lang w:eastAsia="zh-CN"/>
              </w:rPr>
              <w:t>定义、适用边界及必要说明。</w:t>
            </w:r>
          </w:p>
        </w:tc>
      </w:tr>
      <w:tr w:rsidR="00FA386E" w14:paraId="1CB0AFD3" w14:textId="77777777">
        <w:trPr>
          <w:cantSplit/>
          <w:jc w:val="center"/>
        </w:trPr>
        <w:tc>
          <w:tcPr>
            <w:tcW w:w="2592" w:type="dxa"/>
            <w:shd w:val="clear" w:color="auto" w:fill="FFFFFF"/>
            <w:vAlign w:val="center"/>
          </w:tcPr>
          <w:p w14:paraId="20EE52FE" w14:textId="77777777" w:rsidR="00FA386E" w:rsidRDefault="00000000">
            <w:pPr>
              <w:spacing w:after="0" w:line="259" w:lineRule="auto"/>
            </w:pPr>
            <w:proofErr w:type="spellStart"/>
            <w:proofErr w:type="gramStart"/>
            <w:r>
              <w:rPr>
                <w:sz w:val="20"/>
              </w:rPr>
              <w:t>skos:altLabel</w:t>
            </w:r>
            <w:proofErr w:type="spellEnd"/>
            <w:proofErr w:type="gramEnd"/>
          </w:p>
        </w:tc>
        <w:tc>
          <w:tcPr>
            <w:tcW w:w="1872" w:type="dxa"/>
            <w:shd w:val="clear" w:color="auto" w:fill="FFFFFF"/>
            <w:vAlign w:val="center"/>
          </w:tcPr>
          <w:p w14:paraId="71F2A43A" w14:textId="77777777" w:rsidR="00FA386E" w:rsidRDefault="00000000">
            <w:pPr>
              <w:spacing w:after="0" w:line="259" w:lineRule="auto"/>
            </w:pPr>
            <w:r>
              <w:rPr>
                <w:sz w:val="20"/>
              </w:rPr>
              <w:t>个体或术语</w:t>
            </w:r>
          </w:p>
        </w:tc>
        <w:tc>
          <w:tcPr>
            <w:tcW w:w="5904" w:type="dxa"/>
            <w:shd w:val="clear" w:color="auto" w:fill="FFFFFF"/>
            <w:vAlign w:val="center"/>
          </w:tcPr>
          <w:p w14:paraId="049329A1" w14:textId="77777777" w:rsidR="00FA386E" w:rsidRDefault="00000000">
            <w:pPr>
              <w:spacing w:after="0" w:line="259" w:lineRule="auto"/>
            </w:pPr>
            <w:r>
              <w:rPr>
                <w:sz w:val="20"/>
              </w:rPr>
              <w:t>别名，如</w:t>
            </w:r>
            <w:r>
              <w:rPr>
                <w:sz w:val="20"/>
              </w:rPr>
              <w:t xml:space="preserve"> Science Building </w:t>
            </w:r>
            <w:r>
              <w:rPr>
                <w:sz w:val="20"/>
              </w:rPr>
              <w:t>与</w:t>
            </w:r>
            <w:r>
              <w:rPr>
                <w:sz w:val="20"/>
              </w:rPr>
              <w:t xml:space="preserve"> SCI Building</w:t>
            </w:r>
            <w:r>
              <w:rPr>
                <w:sz w:val="20"/>
              </w:rPr>
              <w:t>。</w:t>
            </w:r>
          </w:p>
        </w:tc>
      </w:tr>
      <w:tr w:rsidR="00FA386E" w14:paraId="40C00E55" w14:textId="77777777">
        <w:trPr>
          <w:cantSplit/>
          <w:jc w:val="center"/>
        </w:trPr>
        <w:tc>
          <w:tcPr>
            <w:tcW w:w="2592" w:type="dxa"/>
            <w:shd w:val="clear" w:color="auto" w:fill="F5F7F9"/>
            <w:vAlign w:val="center"/>
          </w:tcPr>
          <w:p w14:paraId="4155FD2E" w14:textId="77777777" w:rsidR="00FA386E" w:rsidRDefault="00000000">
            <w:pPr>
              <w:spacing w:after="0" w:line="259" w:lineRule="auto"/>
            </w:pPr>
            <w:r>
              <w:rPr>
                <w:sz w:val="20"/>
              </w:rPr>
              <w:t>dcterms:source</w:t>
            </w:r>
          </w:p>
        </w:tc>
        <w:tc>
          <w:tcPr>
            <w:tcW w:w="1872" w:type="dxa"/>
            <w:shd w:val="clear" w:color="auto" w:fill="F5F7F9"/>
            <w:vAlign w:val="center"/>
          </w:tcPr>
          <w:p w14:paraId="1ADEAB26" w14:textId="77777777" w:rsidR="00FA386E" w:rsidRDefault="00000000">
            <w:pPr>
              <w:spacing w:after="0" w:line="259" w:lineRule="auto"/>
            </w:pPr>
            <w:r>
              <w:rPr>
                <w:sz w:val="20"/>
              </w:rPr>
              <w:t>个体或公理</w:t>
            </w:r>
          </w:p>
        </w:tc>
        <w:tc>
          <w:tcPr>
            <w:tcW w:w="5904" w:type="dxa"/>
            <w:shd w:val="clear" w:color="auto" w:fill="F5F7F9"/>
            <w:vAlign w:val="center"/>
          </w:tcPr>
          <w:p w14:paraId="6B5897AF" w14:textId="77777777" w:rsidR="00FA386E" w:rsidRDefault="00000000">
            <w:pPr>
              <w:spacing w:after="0" w:line="259" w:lineRule="auto"/>
            </w:pPr>
            <w:r>
              <w:rPr>
                <w:sz w:val="20"/>
              </w:rPr>
              <w:t>来源页面或资料的</w:t>
            </w:r>
            <w:r>
              <w:rPr>
                <w:sz w:val="20"/>
              </w:rPr>
              <w:t xml:space="preserve"> IRI</w:t>
            </w:r>
            <w:r>
              <w:rPr>
                <w:sz w:val="20"/>
              </w:rPr>
              <w:t>；与</w:t>
            </w:r>
            <w:r>
              <w:rPr>
                <w:sz w:val="20"/>
              </w:rPr>
              <w:t xml:space="preserve"> lastVerifiedOn </w:t>
            </w:r>
            <w:r>
              <w:rPr>
                <w:sz w:val="20"/>
              </w:rPr>
              <w:t>配合。</w:t>
            </w:r>
          </w:p>
        </w:tc>
      </w:tr>
    </w:tbl>
    <w:p w14:paraId="22F2B32A" w14:textId="77777777" w:rsidR="00FA386E" w:rsidRDefault="00FA386E">
      <w:pPr>
        <w:spacing w:after="60" w:line="72" w:lineRule="auto"/>
      </w:pPr>
    </w:p>
    <w:p w14:paraId="53D01565" w14:textId="77777777" w:rsidR="00FA386E" w:rsidRDefault="00000000">
      <w:pPr>
        <w:rPr>
          <w:lang w:eastAsia="zh-CN"/>
        </w:rPr>
      </w:pPr>
      <w:r>
        <w:rPr>
          <w:lang w:eastAsia="zh-CN"/>
        </w:rPr>
        <w:t>一个</w:t>
      </w:r>
      <w:r>
        <w:rPr>
          <w:lang w:eastAsia="zh-CN"/>
        </w:rPr>
        <w:t xml:space="preserve"> Course </w:t>
      </w:r>
      <w:r>
        <w:rPr>
          <w:lang w:eastAsia="zh-CN"/>
        </w:rPr>
        <w:t>个体表示一组可以配对的专业学年、培养方案版本、修读模式、学制及负责人有效期间。全日制与非全日制路径学制不同，或负责人在不同期间变更时，应使用不同</w:t>
      </w:r>
      <w:r>
        <w:rPr>
          <w:lang w:eastAsia="zh-CN"/>
        </w:rPr>
        <w:t xml:space="preserve"> Course </w:t>
      </w:r>
      <w:r>
        <w:rPr>
          <w:lang w:eastAsia="zh-CN"/>
        </w:rPr>
        <w:t>个体，并保留相同</w:t>
      </w:r>
      <w:r>
        <w:rPr>
          <w:lang w:eastAsia="zh-CN"/>
        </w:rPr>
        <w:t xml:space="preserve"> </w:t>
      </w:r>
      <w:proofErr w:type="spellStart"/>
      <w:r>
        <w:rPr>
          <w:lang w:eastAsia="zh-CN"/>
        </w:rPr>
        <w:t>courseCode</w:t>
      </w:r>
      <w:proofErr w:type="spellEnd"/>
      <w:r>
        <w:rPr>
          <w:lang w:eastAsia="zh-CN"/>
        </w:rPr>
        <w:t xml:space="preserve"> </w:t>
      </w:r>
      <w:r>
        <w:rPr>
          <w:lang w:eastAsia="zh-CN"/>
        </w:rPr>
        <w:t>表明它们属于同一专业系列。</w:t>
      </w:r>
    </w:p>
    <w:p w14:paraId="70D193F0" w14:textId="77777777" w:rsidR="00FA386E" w:rsidRDefault="00000000">
      <w:pPr>
        <w:rPr>
          <w:lang w:eastAsia="zh-CN"/>
        </w:rPr>
      </w:pPr>
      <w:r>
        <w:rPr>
          <w:lang w:eastAsia="zh-CN"/>
        </w:rPr>
        <w:t>成绩、学费、奖学金和学生个人注册记录不属于当前问答范围。需要新增这些问题时，再增加对应类和属性。</w:t>
      </w:r>
    </w:p>
    <w:p w14:paraId="33254CA2" w14:textId="77777777" w:rsidR="00FA386E" w:rsidRDefault="00000000">
      <w:pPr>
        <w:pStyle w:val="1"/>
      </w:pPr>
      <w:r>
        <w:t xml:space="preserve">5 OWL </w:t>
      </w:r>
      <w:proofErr w:type="spellStart"/>
      <w:r>
        <w:t>公理与推理设计</w:t>
      </w:r>
      <w:proofErr w:type="spellEnd"/>
    </w:p>
    <w:p w14:paraId="38F9B2A7" w14:textId="77777777" w:rsidR="00FA386E" w:rsidRDefault="00000000">
      <w:r>
        <w:t>以下示例采用</w:t>
      </w:r>
      <w:r>
        <w:t xml:space="preserve"> Manchester Syntax</w:t>
      </w:r>
      <w:r>
        <w:t>。基数限制描述模型中应存在的关系，不等同于已录入数据必须包含某字段。</w:t>
      </w:r>
    </w:p>
    <w:p w14:paraId="5E47754D" w14:textId="77777777" w:rsidR="00FA386E" w:rsidRDefault="00000000">
      <w:pPr>
        <w:pStyle w:val="21"/>
      </w:pPr>
      <w:r>
        <w:t>无障碍属性</w:t>
      </w:r>
    </w:p>
    <w:p w14:paraId="766BF37F" w14:textId="77777777" w:rsidR="00FA386E" w:rsidRDefault="00000000">
      <w:pPr>
        <w:rPr>
          <w:lang w:eastAsia="zh-CN"/>
        </w:rPr>
      </w:pPr>
      <w:r>
        <w:t xml:space="preserve">Room </w:t>
      </w:r>
      <w:r>
        <w:t>上的</w:t>
      </w:r>
      <w:r>
        <w:t xml:space="preserve"> isAccessible </w:t>
      </w:r>
      <w:r>
        <w:t>表示本项目范围内的轮椅通达：可以经连续的无台阶路线到达，并通过适合轮椅的入口进入房间。</w:t>
      </w:r>
      <w:r>
        <w:t xml:space="preserve">isStepFree </w:t>
      </w:r>
      <w:r>
        <w:t>单独记录是否存在无台阶路线，</w:t>
      </w:r>
      <w:r>
        <w:t xml:space="preserve">accessibilityNote </w:t>
      </w:r>
      <w:proofErr w:type="spellStart"/>
      <w:r>
        <w:t>记录入口、电梯、门口限制与核实依据</w:t>
      </w:r>
      <w:proofErr w:type="spellEnd"/>
      <w:r>
        <w:t>。</w:t>
      </w:r>
      <w:r>
        <w:rPr>
          <w:lang w:eastAsia="zh-CN"/>
        </w:rPr>
        <w:t>所有房间子类均可拥有这些属性。</w:t>
      </w:r>
    </w:p>
    <w:p w14:paraId="266937E3" w14:textId="77777777" w:rsidR="00FA386E" w:rsidRDefault="00000000">
      <w:pPr>
        <w:rPr>
          <w:lang w:eastAsia="zh-CN"/>
        </w:rPr>
      </w:pPr>
      <w:r>
        <w:rPr>
          <w:lang w:eastAsia="zh-CN"/>
        </w:rPr>
        <w:t>阶梯教室、实验室或阅览室可分别记录</w:t>
      </w:r>
      <w:r>
        <w:rPr>
          <w:lang w:eastAsia="zh-CN"/>
        </w:rPr>
        <w:t xml:space="preserve"> </w:t>
      </w:r>
      <w:proofErr w:type="spellStart"/>
      <w:r>
        <w:rPr>
          <w:lang w:eastAsia="zh-CN"/>
        </w:rPr>
        <w:t>isAccessible</w:t>
      </w:r>
      <w:proofErr w:type="spellEnd"/>
      <w:r>
        <w:rPr>
          <w:lang w:eastAsia="zh-CN"/>
        </w:rPr>
        <w:t xml:space="preserve"> </w:t>
      </w:r>
      <w:r>
        <w:rPr>
          <w:lang w:eastAsia="zh-CN"/>
        </w:rPr>
        <w:t>为</w:t>
      </w:r>
      <w:r>
        <w:rPr>
          <w:lang w:eastAsia="zh-CN"/>
        </w:rPr>
        <w:t xml:space="preserve"> true</w:t>
      </w:r>
      <w:r>
        <w:rPr>
          <w:lang w:eastAsia="zh-CN"/>
        </w:rPr>
        <w:t>、</w:t>
      </w:r>
      <w:r>
        <w:rPr>
          <w:lang w:eastAsia="zh-CN"/>
        </w:rPr>
        <w:t xml:space="preserve">false </w:t>
      </w:r>
      <w:r>
        <w:rPr>
          <w:lang w:eastAsia="zh-CN"/>
        </w:rPr>
        <w:t>或暂不提供。</w:t>
      </w:r>
      <w:r>
        <w:rPr>
          <w:lang w:eastAsia="zh-CN"/>
        </w:rPr>
        <w:t xml:space="preserve">true </w:t>
      </w:r>
      <w:r>
        <w:rPr>
          <w:lang w:eastAsia="zh-CN"/>
        </w:rPr>
        <w:t>仅表示上述通行范围，不代表全面无障碍设施认证。</w:t>
      </w:r>
      <w:proofErr w:type="spellStart"/>
      <w:r>
        <w:rPr>
          <w:lang w:eastAsia="zh-CN"/>
        </w:rPr>
        <w:t>hasLift</w:t>
      </w:r>
      <w:proofErr w:type="spellEnd"/>
      <w:r>
        <w:rPr>
          <w:lang w:eastAsia="zh-CN"/>
        </w:rPr>
        <w:t xml:space="preserve"> </w:t>
      </w:r>
      <w:r>
        <w:rPr>
          <w:lang w:eastAsia="zh-CN"/>
        </w:rPr>
        <w:t>或</w:t>
      </w:r>
      <w:r>
        <w:rPr>
          <w:lang w:eastAsia="zh-CN"/>
        </w:rPr>
        <w:t xml:space="preserve"> </w:t>
      </w:r>
      <w:proofErr w:type="spellStart"/>
      <w:r>
        <w:rPr>
          <w:lang w:eastAsia="zh-CN"/>
        </w:rPr>
        <w:t>accessibleEntrance</w:t>
      </w:r>
      <w:proofErr w:type="spellEnd"/>
      <w:r>
        <w:rPr>
          <w:lang w:eastAsia="zh-CN"/>
        </w:rPr>
        <w:t xml:space="preserve"> </w:t>
      </w:r>
      <w:r>
        <w:rPr>
          <w:lang w:eastAsia="zh-CN"/>
        </w:rPr>
        <w:t>为</w:t>
      </w:r>
      <w:r>
        <w:rPr>
          <w:lang w:eastAsia="zh-CN"/>
        </w:rPr>
        <w:t xml:space="preserve"> true </w:t>
      </w:r>
      <w:r>
        <w:rPr>
          <w:lang w:eastAsia="zh-CN"/>
        </w:rPr>
        <w:t>不能单独推出某个房间的</w:t>
      </w:r>
      <w:r>
        <w:rPr>
          <w:lang w:eastAsia="zh-CN"/>
        </w:rPr>
        <w:t xml:space="preserve"> </w:t>
      </w:r>
      <w:proofErr w:type="spellStart"/>
      <w:r>
        <w:rPr>
          <w:lang w:eastAsia="zh-CN"/>
        </w:rPr>
        <w:t>isAccessible</w:t>
      </w:r>
      <w:proofErr w:type="spellEnd"/>
      <w:r>
        <w:rPr>
          <w:lang w:eastAsia="zh-CN"/>
        </w:rPr>
        <w:t xml:space="preserve"> </w:t>
      </w:r>
      <w:r>
        <w:rPr>
          <w:lang w:eastAsia="zh-CN"/>
        </w:rPr>
        <w:t>值。</w:t>
      </w:r>
    </w:p>
    <w:p w14:paraId="2D91D6C2" w14:textId="77777777" w:rsidR="00FA386E" w:rsidRDefault="00000000">
      <w:pPr>
        <w:pStyle w:val="21"/>
        <w:rPr>
          <w:lang w:eastAsia="zh-CN"/>
        </w:rPr>
      </w:pPr>
      <w:r>
        <w:rPr>
          <w:lang w:eastAsia="zh-CN"/>
        </w:rPr>
        <w:lastRenderedPageBreak/>
        <w:t>图书馆空间的定义类</w:t>
      </w:r>
    </w:p>
    <w:p w14:paraId="4EE89B67" w14:textId="77777777" w:rsidR="00FA386E" w:rsidRDefault="00000000">
      <w:pPr>
        <w:keepLines/>
        <w:spacing w:after="160" w:line="252" w:lineRule="auto"/>
        <w:rPr>
          <w:lang w:eastAsia="zh-CN"/>
        </w:rPr>
      </w:pPr>
      <w:r>
        <w:rPr>
          <w:rFonts w:ascii="Courier New" w:hAnsi="Courier New"/>
          <w:sz w:val="19"/>
          <w:lang w:eastAsia="zh-CN"/>
        </w:rPr>
        <w:t xml:space="preserve">Class: </w:t>
      </w:r>
      <w:proofErr w:type="spellStart"/>
      <w:r>
        <w:rPr>
          <w:rFonts w:ascii="Courier New" w:hAnsi="Courier New"/>
          <w:sz w:val="19"/>
          <w:lang w:eastAsia="zh-CN"/>
        </w:rPr>
        <w:t>LibraryRoom</w:t>
      </w:r>
      <w:proofErr w:type="spellEnd"/>
      <w:r>
        <w:rPr>
          <w:rFonts w:ascii="Courier New" w:hAnsi="Courier New"/>
          <w:sz w:val="19"/>
          <w:lang w:eastAsia="zh-CN"/>
        </w:rPr>
        <w:br/>
        <w:t xml:space="preserve">  </w:t>
      </w:r>
      <w:proofErr w:type="spellStart"/>
      <w:r>
        <w:rPr>
          <w:rFonts w:ascii="Courier New" w:hAnsi="Courier New"/>
          <w:sz w:val="19"/>
          <w:lang w:eastAsia="zh-CN"/>
        </w:rPr>
        <w:t>EquivalentTo</w:t>
      </w:r>
      <w:proofErr w:type="spellEnd"/>
      <w:r>
        <w:rPr>
          <w:rFonts w:ascii="Courier New" w:hAnsi="Courier New"/>
          <w:sz w:val="19"/>
          <w:lang w:eastAsia="zh-CN"/>
        </w:rPr>
        <w:t>:</w:t>
      </w:r>
      <w:r>
        <w:rPr>
          <w:rFonts w:ascii="Courier New" w:hAnsi="Courier New"/>
          <w:sz w:val="19"/>
          <w:lang w:eastAsia="zh-CN"/>
        </w:rPr>
        <w:br/>
        <w:t xml:space="preserve">    Room and (</w:t>
      </w:r>
      <w:proofErr w:type="spellStart"/>
      <w:r>
        <w:rPr>
          <w:rFonts w:ascii="Courier New" w:hAnsi="Courier New"/>
          <w:sz w:val="19"/>
          <w:lang w:eastAsia="zh-CN"/>
        </w:rPr>
        <w:t>locatedInBuilding</w:t>
      </w:r>
      <w:proofErr w:type="spellEnd"/>
      <w:r>
        <w:rPr>
          <w:rFonts w:ascii="Courier New" w:hAnsi="Courier New"/>
          <w:sz w:val="19"/>
          <w:lang w:eastAsia="zh-CN"/>
        </w:rPr>
        <w:t xml:space="preserve"> some </w:t>
      </w:r>
      <w:proofErr w:type="spellStart"/>
      <w:r>
        <w:rPr>
          <w:rFonts w:ascii="Courier New" w:hAnsi="Courier New"/>
          <w:sz w:val="19"/>
          <w:lang w:eastAsia="zh-CN"/>
        </w:rPr>
        <w:t>LibraryBuilding</w:t>
      </w:r>
      <w:proofErr w:type="spellEnd"/>
      <w:r>
        <w:rPr>
          <w:rFonts w:ascii="Courier New" w:hAnsi="Courier New"/>
          <w:sz w:val="19"/>
          <w:lang w:eastAsia="zh-CN"/>
        </w:rPr>
        <w:t>)</w:t>
      </w:r>
      <w:r>
        <w:rPr>
          <w:rFonts w:ascii="Courier New" w:hAnsi="Courier New"/>
          <w:sz w:val="19"/>
          <w:lang w:eastAsia="zh-CN"/>
        </w:rPr>
        <w:br/>
      </w:r>
      <w:r>
        <w:rPr>
          <w:rFonts w:ascii="Courier New" w:hAnsi="Courier New"/>
          <w:sz w:val="19"/>
          <w:lang w:eastAsia="zh-CN"/>
        </w:rPr>
        <w:br/>
        <w:t xml:space="preserve">Class: </w:t>
      </w:r>
      <w:proofErr w:type="spellStart"/>
      <w:r>
        <w:rPr>
          <w:rFonts w:ascii="Courier New" w:hAnsi="Courier New"/>
          <w:sz w:val="19"/>
          <w:lang w:eastAsia="zh-CN"/>
        </w:rPr>
        <w:t>LibraryReadingRoom</w:t>
      </w:r>
      <w:proofErr w:type="spellEnd"/>
      <w:r>
        <w:rPr>
          <w:rFonts w:ascii="Courier New" w:hAnsi="Courier New"/>
          <w:sz w:val="19"/>
          <w:lang w:eastAsia="zh-CN"/>
        </w:rPr>
        <w:br/>
        <w:t xml:space="preserve">  </w:t>
      </w:r>
      <w:proofErr w:type="spellStart"/>
      <w:r>
        <w:rPr>
          <w:rFonts w:ascii="Courier New" w:hAnsi="Courier New"/>
          <w:sz w:val="19"/>
          <w:lang w:eastAsia="zh-CN"/>
        </w:rPr>
        <w:t>EquivalentTo</w:t>
      </w:r>
      <w:proofErr w:type="spellEnd"/>
      <w:r>
        <w:rPr>
          <w:rFonts w:ascii="Courier New" w:hAnsi="Courier New"/>
          <w:sz w:val="19"/>
          <w:lang w:eastAsia="zh-CN"/>
        </w:rPr>
        <w:t xml:space="preserve">: </w:t>
      </w:r>
      <w:proofErr w:type="spellStart"/>
      <w:r>
        <w:rPr>
          <w:rFonts w:ascii="Courier New" w:hAnsi="Courier New"/>
          <w:sz w:val="19"/>
          <w:lang w:eastAsia="zh-CN"/>
        </w:rPr>
        <w:t>ReadingRoom</w:t>
      </w:r>
      <w:proofErr w:type="spellEnd"/>
      <w:r>
        <w:rPr>
          <w:rFonts w:ascii="Courier New" w:hAnsi="Courier New"/>
          <w:sz w:val="19"/>
          <w:lang w:eastAsia="zh-CN"/>
        </w:rPr>
        <w:t xml:space="preserve"> and </w:t>
      </w:r>
      <w:proofErr w:type="spellStart"/>
      <w:r>
        <w:rPr>
          <w:rFonts w:ascii="Courier New" w:hAnsi="Courier New"/>
          <w:sz w:val="19"/>
          <w:lang w:eastAsia="zh-CN"/>
        </w:rPr>
        <w:t>LibraryRoom</w:t>
      </w:r>
      <w:proofErr w:type="spellEnd"/>
      <w:r>
        <w:rPr>
          <w:rFonts w:ascii="Courier New" w:hAnsi="Courier New"/>
          <w:sz w:val="19"/>
          <w:lang w:eastAsia="zh-CN"/>
        </w:rPr>
        <w:br/>
      </w:r>
      <w:r>
        <w:rPr>
          <w:rFonts w:ascii="Courier New" w:hAnsi="Courier New"/>
          <w:sz w:val="19"/>
          <w:lang w:eastAsia="zh-CN"/>
        </w:rPr>
        <w:br/>
        <w:t xml:space="preserve">Class: </w:t>
      </w:r>
      <w:proofErr w:type="spellStart"/>
      <w:r>
        <w:rPr>
          <w:rFonts w:ascii="Courier New" w:hAnsi="Courier New"/>
          <w:sz w:val="19"/>
          <w:lang w:eastAsia="zh-CN"/>
        </w:rPr>
        <w:t>LibraryGroupStudyRoom</w:t>
      </w:r>
      <w:proofErr w:type="spellEnd"/>
      <w:r>
        <w:rPr>
          <w:rFonts w:ascii="Courier New" w:hAnsi="Courier New"/>
          <w:sz w:val="19"/>
          <w:lang w:eastAsia="zh-CN"/>
        </w:rPr>
        <w:br/>
        <w:t xml:space="preserve">  </w:t>
      </w:r>
      <w:proofErr w:type="spellStart"/>
      <w:r>
        <w:rPr>
          <w:rFonts w:ascii="Courier New" w:hAnsi="Courier New"/>
          <w:sz w:val="19"/>
          <w:lang w:eastAsia="zh-CN"/>
        </w:rPr>
        <w:t>EquivalentTo</w:t>
      </w:r>
      <w:proofErr w:type="spellEnd"/>
      <w:r>
        <w:rPr>
          <w:rFonts w:ascii="Courier New" w:hAnsi="Courier New"/>
          <w:sz w:val="19"/>
          <w:lang w:eastAsia="zh-CN"/>
        </w:rPr>
        <w:t xml:space="preserve">: </w:t>
      </w:r>
      <w:proofErr w:type="spellStart"/>
      <w:r>
        <w:rPr>
          <w:rFonts w:ascii="Courier New" w:hAnsi="Courier New"/>
          <w:sz w:val="19"/>
          <w:lang w:eastAsia="zh-CN"/>
        </w:rPr>
        <w:t>GroupStudyRoom</w:t>
      </w:r>
      <w:proofErr w:type="spellEnd"/>
      <w:r>
        <w:rPr>
          <w:rFonts w:ascii="Courier New" w:hAnsi="Courier New"/>
          <w:sz w:val="19"/>
          <w:lang w:eastAsia="zh-CN"/>
        </w:rPr>
        <w:t xml:space="preserve"> and </w:t>
      </w:r>
      <w:proofErr w:type="spellStart"/>
      <w:r>
        <w:rPr>
          <w:rFonts w:ascii="Courier New" w:hAnsi="Courier New"/>
          <w:sz w:val="19"/>
          <w:lang w:eastAsia="zh-CN"/>
        </w:rPr>
        <w:t>LibraryRoom</w:t>
      </w:r>
      <w:proofErr w:type="spellEnd"/>
      <w:r>
        <w:rPr>
          <w:rFonts w:ascii="Courier New" w:hAnsi="Courier New"/>
          <w:sz w:val="19"/>
          <w:lang w:eastAsia="zh-CN"/>
        </w:rPr>
        <w:br/>
      </w:r>
      <w:r>
        <w:rPr>
          <w:rFonts w:ascii="Courier New" w:hAnsi="Courier New"/>
          <w:sz w:val="19"/>
          <w:lang w:eastAsia="zh-CN"/>
        </w:rPr>
        <w:br/>
        <w:t xml:space="preserve">Class: </w:t>
      </w:r>
      <w:proofErr w:type="spellStart"/>
      <w:r>
        <w:rPr>
          <w:rFonts w:ascii="Courier New" w:hAnsi="Courier New"/>
          <w:sz w:val="19"/>
          <w:lang w:eastAsia="zh-CN"/>
        </w:rPr>
        <w:t>LibrarySilentStudyRoom</w:t>
      </w:r>
      <w:proofErr w:type="spellEnd"/>
      <w:r>
        <w:rPr>
          <w:rFonts w:ascii="Courier New" w:hAnsi="Courier New"/>
          <w:sz w:val="19"/>
          <w:lang w:eastAsia="zh-CN"/>
        </w:rPr>
        <w:br/>
        <w:t xml:space="preserve">  </w:t>
      </w:r>
      <w:proofErr w:type="spellStart"/>
      <w:r>
        <w:rPr>
          <w:rFonts w:ascii="Courier New" w:hAnsi="Courier New"/>
          <w:sz w:val="19"/>
          <w:lang w:eastAsia="zh-CN"/>
        </w:rPr>
        <w:t>EquivalentTo</w:t>
      </w:r>
      <w:proofErr w:type="spellEnd"/>
      <w:r>
        <w:rPr>
          <w:rFonts w:ascii="Courier New" w:hAnsi="Courier New"/>
          <w:sz w:val="19"/>
          <w:lang w:eastAsia="zh-CN"/>
        </w:rPr>
        <w:t xml:space="preserve">: </w:t>
      </w:r>
      <w:proofErr w:type="spellStart"/>
      <w:r>
        <w:rPr>
          <w:rFonts w:ascii="Courier New" w:hAnsi="Courier New"/>
          <w:sz w:val="19"/>
          <w:lang w:eastAsia="zh-CN"/>
        </w:rPr>
        <w:t>SilentStudyRoom</w:t>
      </w:r>
      <w:proofErr w:type="spellEnd"/>
      <w:r>
        <w:rPr>
          <w:rFonts w:ascii="Courier New" w:hAnsi="Courier New"/>
          <w:sz w:val="19"/>
          <w:lang w:eastAsia="zh-CN"/>
        </w:rPr>
        <w:t xml:space="preserve"> and </w:t>
      </w:r>
      <w:proofErr w:type="spellStart"/>
      <w:r>
        <w:rPr>
          <w:rFonts w:ascii="Courier New" w:hAnsi="Courier New"/>
          <w:sz w:val="19"/>
          <w:lang w:eastAsia="zh-CN"/>
        </w:rPr>
        <w:t>LibraryRoom</w:t>
      </w:r>
      <w:proofErr w:type="spellEnd"/>
      <w:r>
        <w:rPr>
          <w:rFonts w:ascii="Courier New" w:hAnsi="Courier New"/>
          <w:sz w:val="19"/>
          <w:lang w:eastAsia="zh-CN"/>
        </w:rPr>
        <w:br/>
      </w:r>
      <w:r>
        <w:rPr>
          <w:rFonts w:ascii="Courier New" w:hAnsi="Courier New"/>
          <w:sz w:val="19"/>
          <w:lang w:eastAsia="zh-CN"/>
        </w:rPr>
        <w:br/>
        <w:t xml:space="preserve">Class: </w:t>
      </w:r>
      <w:proofErr w:type="spellStart"/>
      <w:r>
        <w:rPr>
          <w:rFonts w:ascii="Courier New" w:hAnsi="Courier New"/>
          <w:sz w:val="19"/>
          <w:lang w:eastAsia="zh-CN"/>
        </w:rPr>
        <w:t>LibraryComputerStudyRoom</w:t>
      </w:r>
      <w:proofErr w:type="spellEnd"/>
      <w:r>
        <w:rPr>
          <w:rFonts w:ascii="Courier New" w:hAnsi="Courier New"/>
          <w:sz w:val="19"/>
          <w:lang w:eastAsia="zh-CN"/>
        </w:rPr>
        <w:br/>
        <w:t xml:space="preserve">  </w:t>
      </w:r>
      <w:proofErr w:type="spellStart"/>
      <w:r>
        <w:rPr>
          <w:rFonts w:ascii="Courier New" w:hAnsi="Courier New"/>
          <w:sz w:val="19"/>
          <w:lang w:eastAsia="zh-CN"/>
        </w:rPr>
        <w:t>EquivalentTo</w:t>
      </w:r>
      <w:proofErr w:type="spellEnd"/>
      <w:r>
        <w:rPr>
          <w:rFonts w:ascii="Courier New" w:hAnsi="Courier New"/>
          <w:sz w:val="19"/>
          <w:lang w:eastAsia="zh-CN"/>
        </w:rPr>
        <w:t xml:space="preserve">: </w:t>
      </w:r>
      <w:proofErr w:type="spellStart"/>
      <w:r>
        <w:rPr>
          <w:rFonts w:ascii="Courier New" w:hAnsi="Courier New"/>
          <w:sz w:val="19"/>
          <w:lang w:eastAsia="zh-CN"/>
        </w:rPr>
        <w:t>ComputerStudyRoom</w:t>
      </w:r>
      <w:proofErr w:type="spellEnd"/>
      <w:r>
        <w:rPr>
          <w:rFonts w:ascii="Courier New" w:hAnsi="Courier New"/>
          <w:sz w:val="19"/>
          <w:lang w:eastAsia="zh-CN"/>
        </w:rPr>
        <w:t xml:space="preserve"> and </w:t>
      </w:r>
      <w:proofErr w:type="spellStart"/>
      <w:r>
        <w:rPr>
          <w:rFonts w:ascii="Courier New" w:hAnsi="Courier New"/>
          <w:sz w:val="19"/>
          <w:lang w:eastAsia="zh-CN"/>
        </w:rPr>
        <w:t>LibraryRoom</w:t>
      </w:r>
      <w:proofErr w:type="spellEnd"/>
      <w:r>
        <w:rPr>
          <w:rFonts w:ascii="Courier New" w:hAnsi="Courier New"/>
          <w:sz w:val="19"/>
          <w:lang w:eastAsia="zh-CN"/>
        </w:rPr>
        <w:br/>
      </w:r>
      <w:r>
        <w:rPr>
          <w:rFonts w:ascii="Courier New" w:hAnsi="Courier New"/>
          <w:sz w:val="19"/>
          <w:lang w:eastAsia="zh-CN"/>
        </w:rPr>
        <w:br/>
        <w:t xml:space="preserve">Class: </w:t>
      </w:r>
      <w:proofErr w:type="spellStart"/>
      <w:r>
        <w:rPr>
          <w:rFonts w:ascii="Courier New" w:hAnsi="Courier New"/>
          <w:sz w:val="19"/>
          <w:lang w:eastAsia="zh-CN"/>
        </w:rPr>
        <w:t>LibraryTrainingRoom</w:t>
      </w:r>
      <w:proofErr w:type="spellEnd"/>
      <w:r>
        <w:rPr>
          <w:rFonts w:ascii="Courier New" w:hAnsi="Courier New"/>
          <w:sz w:val="19"/>
          <w:lang w:eastAsia="zh-CN"/>
        </w:rPr>
        <w:br/>
        <w:t xml:space="preserve">  </w:t>
      </w:r>
      <w:proofErr w:type="spellStart"/>
      <w:r>
        <w:rPr>
          <w:rFonts w:ascii="Courier New" w:hAnsi="Courier New"/>
          <w:sz w:val="19"/>
          <w:lang w:eastAsia="zh-CN"/>
        </w:rPr>
        <w:t>EquivalentTo</w:t>
      </w:r>
      <w:proofErr w:type="spellEnd"/>
      <w:r>
        <w:rPr>
          <w:rFonts w:ascii="Courier New" w:hAnsi="Courier New"/>
          <w:sz w:val="19"/>
          <w:lang w:eastAsia="zh-CN"/>
        </w:rPr>
        <w:t xml:space="preserve">: Classroom and </w:t>
      </w:r>
      <w:proofErr w:type="spellStart"/>
      <w:r>
        <w:rPr>
          <w:rFonts w:ascii="Courier New" w:hAnsi="Courier New"/>
          <w:sz w:val="19"/>
          <w:lang w:eastAsia="zh-CN"/>
        </w:rPr>
        <w:t>LibraryRoom</w:t>
      </w:r>
      <w:proofErr w:type="spellEnd"/>
    </w:p>
    <w:p w14:paraId="4C9EB0D5" w14:textId="77777777" w:rsidR="00FA386E" w:rsidRDefault="00000000">
      <w:r>
        <w:rPr>
          <w:lang w:eastAsia="zh-CN"/>
        </w:rPr>
        <w:t>该设计根据房间用途和位置组合分类。</w:t>
      </w:r>
      <w:proofErr w:type="spellStart"/>
      <w:r>
        <w:t>例如一个</w:t>
      </w:r>
      <w:proofErr w:type="spellEnd"/>
      <w:r>
        <w:t xml:space="preserve"> </w:t>
      </w:r>
      <w:proofErr w:type="spellStart"/>
      <w:r>
        <w:t>GroupStudyRoom</w:t>
      </w:r>
      <w:proofErr w:type="spellEnd"/>
      <w:r>
        <w:t xml:space="preserve"> </w:t>
      </w:r>
      <w:proofErr w:type="spellStart"/>
      <w:r>
        <w:t>位于</w:t>
      </w:r>
      <w:proofErr w:type="spellEnd"/>
      <w:r>
        <w:t xml:space="preserve"> </w:t>
      </w:r>
      <w:proofErr w:type="spellStart"/>
      <w:r>
        <w:t>CentralLibraryBuilding</w:t>
      </w:r>
      <w:proofErr w:type="spellEnd"/>
      <w:r>
        <w:t xml:space="preserve"> </w:t>
      </w:r>
      <w:r>
        <w:t>个体中，可推断为</w:t>
      </w:r>
      <w:r>
        <w:t xml:space="preserve"> LibraryRoom </w:t>
      </w:r>
      <w:r>
        <w:t>和</w:t>
      </w:r>
      <w:r>
        <w:t xml:space="preserve"> LibraryGroupStudyRoom</w:t>
      </w:r>
      <w:r>
        <w:t>。小组学习室在其他教学楼内时仍只是</w:t>
      </w:r>
      <w:r>
        <w:t xml:space="preserve"> GroupStudyRoom</w:t>
      </w:r>
      <w:r>
        <w:t>，不会误判为图书馆房间。</w:t>
      </w:r>
    </w:p>
    <w:p w14:paraId="7EF2C33A" w14:textId="77777777" w:rsidR="00FA386E" w:rsidRDefault="00000000">
      <w:pPr>
        <w:pStyle w:val="21"/>
      </w:pPr>
      <w:r>
        <w:t>核心基数与值域限制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952"/>
        <w:gridCol w:w="7416"/>
      </w:tblGrid>
      <w:tr w:rsidR="00FA386E" w14:paraId="5467FB7B" w14:textId="77777777">
        <w:trPr>
          <w:cantSplit/>
          <w:tblHeader/>
          <w:jc w:val="center"/>
        </w:trPr>
        <w:tc>
          <w:tcPr>
            <w:tcW w:w="2952" w:type="dxa"/>
            <w:shd w:val="clear" w:color="auto" w:fill="DCE7F0"/>
            <w:vAlign w:val="center"/>
          </w:tcPr>
          <w:p w14:paraId="42387ED5" w14:textId="77777777" w:rsidR="00FA386E" w:rsidRDefault="00000000">
            <w:pPr>
              <w:keepNext/>
              <w:spacing w:after="0" w:line="259" w:lineRule="auto"/>
            </w:pPr>
            <w:r>
              <w:rPr>
                <w:b/>
                <w:sz w:val="20"/>
              </w:rPr>
              <w:t>适用类</w:t>
            </w:r>
          </w:p>
        </w:tc>
        <w:tc>
          <w:tcPr>
            <w:tcW w:w="7416" w:type="dxa"/>
            <w:shd w:val="clear" w:color="auto" w:fill="DCE7F0"/>
            <w:vAlign w:val="center"/>
          </w:tcPr>
          <w:p w14:paraId="0C66877A" w14:textId="77777777" w:rsidR="00FA386E" w:rsidRDefault="00000000">
            <w:pPr>
              <w:keepNext/>
              <w:spacing w:after="0" w:line="259" w:lineRule="auto"/>
            </w:pPr>
            <w:r>
              <w:rPr>
                <w:b/>
                <w:sz w:val="20"/>
              </w:rPr>
              <w:t>建议的</w:t>
            </w:r>
            <w:r>
              <w:rPr>
                <w:b/>
                <w:sz w:val="20"/>
              </w:rPr>
              <w:t xml:space="preserve"> SubClass Of </w:t>
            </w:r>
            <w:r>
              <w:rPr>
                <w:b/>
                <w:sz w:val="20"/>
              </w:rPr>
              <w:t>表达式</w:t>
            </w:r>
          </w:p>
        </w:tc>
      </w:tr>
      <w:tr w:rsidR="00FA386E" w14:paraId="79A56EF7" w14:textId="77777777">
        <w:trPr>
          <w:cantSplit/>
          <w:jc w:val="center"/>
        </w:trPr>
        <w:tc>
          <w:tcPr>
            <w:tcW w:w="2952" w:type="dxa"/>
            <w:shd w:val="clear" w:color="auto" w:fill="FFFFFF"/>
            <w:vAlign w:val="center"/>
          </w:tcPr>
          <w:p w14:paraId="3427854F" w14:textId="77777777" w:rsidR="00FA386E" w:rsidRDefault="00000000">
            <w:pPr>
              <w:keepNext/>
              <w:spacing w:after="0" w:line="259" w:lineRule="auto"/>
            </w:pPr>
            <w:r>
              <w:rPr>
                <w:sz w:val="20"/>
              </w:rPr>
              <w:t>Course</w:t>
            </w:r>
          </w:p>
        </w:tc>
        <w:tc>
          <w:tcPr>
            <w:tcW w:w="7416" w:type="dxa"/>
            <w:shd w:val="clear" w:color="auto" w:fill="FFFFFF"/>
            <w:vAlign w:val="center"/>
          </w:tcPr>
          <w:p w14:paraId="6B32098E" w14:textId="77777777" w:rsidR="00FA386E" w:rsidRDefault="00000000">
            <w:pPr>
              <w:keepNext/>
              <w:spacing w:after="0" w:line="259" w:lineRule="auto"/>
            </w:pPr>
            <w:r>
              <w:rPr>
                <w:sz w:val="20"/>
              </w:rPr>
              <w:t>inAcademicYear exactly 1 AcademicYear</w:t>
            </w:r>
            <w:r>
              <w:rPr>
                <w:sz w:val="20"/>
              </w:rPr>
              <w:br/>
              <w:t>hasModule min 1 Module</w:t>
            </w:r>
            <w:r>
              <w:rPr>
                <w:sz w:val="20"/>
              </w:rPr>
              <w:br/>
              <w:t>hasCourseLeader min 1 AcademicStaff</w:t>
            </w:r>
            <w:r>
              <w:rPr>
                <w:sz w:val="20"/>
              </w:rPr>
              <w:br/>
              <w:t>validFrom max 1 xsd:dateTime</w:t>
            </w:r>
            <w:r>
              <w:rPr>
                <w:sz w:val="20"/>
              </w:rPr>
              <w:br/>
              <w:t>validUntil max 1 xsd:dateTime</w:t>
            </w:r>
          </w:p>
        </w:tc>
      </w:tr>
      <w:tr w:rsidR="00FA386E" w14:paraId="5C89649B" w14:textId="77777777">
        <w:trPr>
          <w:cantSplit/>
          <w:jc w:val="center"/>
        </w:trPr>
        <w:tc>
          <w:tcPr>
            <w:tcW w:w="2952" w:type="dxa"/>
            <w:shd w:val="clear" w:color="auto" w:fill="F5F7F9"/>
            <w:vAlign w:val="center"/>
          </w:tcPr>
          <w:p w14:paraId="5A9EE69A" w14:textId="77777777" w:rsidR="00FA386E" w:rsidRDefault="00000000">
            <w:pPr>
              <w:spacing w:after="0" w:line="259" w:lineRule="auto"/>
            </w:pPr>
            <w:r>
              <w:rPr>
                <w:sz w:val="20"/>
              </w:rPr>
              <w:t>Module</w:t>
            </w:r>
          </w:p>
        </w:tc>
        <w:tc>
          <w:tcPr>
            <w:tcW w:w="7416" w:type="dxa"/>
            <w:shd w:val="clear" w:color="auto" w:fill="F5F7F9"/>
            <w:vAlign w:val="center"/>
          </w:tcPr>
          <w:p w14:paraId="1D0178F1" w14:textId="77777777" w:rsidR="00FA386E" w:rsidRDefault="00000000">
            <w:pPr>
              <w:spacing w:after="0" w:line="259" w:lineRule="auto"/>
            </w:pPr>
            <w:r>
              <w:rPr>
                <w:sz w:val="20"/>
              </w:rPr>
              <w:t>belongsToCourse min 1 Course</w:t>
            </w:r>
            <w:r>
              <w:rPr>
                <w:sz w:val="20"/>
              </w:rPr>
              <w:br/>
              <w:t>inAcademicYear exactly 1 AcademicYear</w:t>
            </w:r>
            <w:r>
              <w:rPr>
                <w:sz w:val="20"/>
              </w:rPr>
              <w:br/>
              <w:t>inSemester min 1 Semester</w:t>
            </w:r>
            <w:r>
              <w:rPr>
                <w:sz w:val="20"/>
              </w:rPr>
              <w:br/>
              <w:t>studyYear exactly 1 xsd:positiveInteger</w:t>
            </w:r>
            <w:r>
              <w:rPr>
                <w:sz w:val="20"/>
              </w:rPr>
              <w:br/>
              <w:t>isCompulsory exactly 1 xsd:boolean</w:t>
            </w:r>
          </w:p>
        </w:tc>
      </w:tr>
      <w:tr w:rsidR="00FA386E" w14:paraId="211844C7" w14:textId="77777777">
        <w:trPr>
          <w:cantSplit/>
          <w:jc w:val="center"/>
        </w:trPr>
        <w:tc>
          <w:tcPr>
            <w:tcW w:w="2952" w:type="dxa"/>
            <w:shd w:val="clear" w:color="auto" w:fill="FFFFFF"/>
            <w:vAlign w:val="center"/>
          </w:tcPr>
          <w:p w14:paraId="1DE56AD9" w14:textId="77777777" w:rsidR="00FA386E" w:rsidRDefault="00000000">
            <w:pPr>
              <w:spacing w:after="0" w:line="259" w:lineRule="auto"/>
            </w:pPr>
            <w:r>
              <w:rPr>
                <w:sz w:val="20"/>
              </w:rPr>
              <w:t>EquipmentProvision</w:t>
            </w:r>
          </w:p>
        </w:tc>
        <w:tc>
          <w:tcPr>
            <w:tcW w:w="7416" w:type="dxa"/>
            <w:shd w:val="clear" w:color="auto" w:fill="FFFFFF"/>
            <w:vAlign w:val="center"/>
          </w:tcPr>
          <w:p w14:paraId="0540C6D3" w14:textId="77777777" w:rsidR="00FA386E" w:rsidRDefault="00000000">
            <w:pPr>
              <w:spacing w:after="0" w:line="259" w:lineRule="auto"/>
            </w:pPr>
            <w:r>
              <w:rPr>
                <w:sz w:val="20"/>
              </w:rPr>
              <w:t>equipmentType exactly 1 EquipmentType</w:t>
            </w:r>
            <w:r>
              <w:rPr>
                <w:sz w:val="20"/>
              </w:rPr>
              <w:br/>
              <w:t>quantity exactly 1 xsd:nonNegativeInteger</w:t>
            </w:r>
            <w:r>
              <w:rPr>
                <w:sz w:val="20"/>
              </w:rPr>
              <w:br/>
              <w:t>inverse hasEquipmentProvision exactly 1 Room</w:t>
            </w:r>
          </w:p>
        </w:tc>
      </w:tr>
      <w:tr w:rsidR="00FA386E" w14:paraId="216EB0D2" w14:textId="77777777">
        <w:trPr>
          <w:cantSplit/>
          <w:jc w:val="center"/>
        </w:trPr>
        <w:tc>
          <w:tcPr>
            <w:tcW w:w="2952" w:type="dxa"/>
            <w:shd w:val="clear" w:color="auto" w:fill="F5F7F9"/>
            <w:vAlign w:val="center"/>
          </w:tcPr>
          <w:p w14:paraId="3B133BA4" w14:textId="77777777" w:rsidR="00FA386E" w:rsidRDefault="00000000">
            <w:pPr>
              <w:spacing w:after="0" w:line="259" w:lineRule="auto"/>
            </w:pPr>
            <w:r>
              <w:rPr>
                <w:sz w:val="20"/>
              </w:rPr>
              <w:t>Room</w:t>
            </w:r>
          </w:p>
        </w:tc>
        <w:tc>
          <w:tcPr>
            <w:tcW w:w="7416" w:type="dxa"/>
            <w:shd w:val="clear" w:color="auto" w:fill="F5F7F9"/>
            <w:vAlign w:val="center"/>
          </w:tcPr>
          <w:p w14:paraId="6BE3E901" w14:textId="77777777" w:rsidR="00FA386E" w:rsidRDefault="00000000">
            <w:pPr>
              <w:spacing w:after="0" w:line="259" w:lineRule="auto"/>
            </w:pPr>
            <w:r>
              <w:rPr>
                <w:sz w:val="20"/>
              </w:rPr>
              <w:t>locatedInBuilding exactly 1 Building</w:t>
            </w:r>
            <w:r>
              <w:rPr>
                <w:sz w:val="20"/>
              </w:rPr>
              <w:br/>
              <w:t>isAccessible max 1 xsd:boolean</w:t>
            </w:r>
            <w:r>
              <w:rPr>
                <w:sz w:val="20"/>
              </w:rPr>
              <w:br/>
              <w:t>isStepFree max 1 xsd:boolean</w:t>
            </w:r>
          </w:p>
        </w:tc>
      </w:tr>
      <w:tr w:rsidR="00FA386E" w14:paraId="0777A50C" w14:textId="77777777">
        <w:trPr>
          <w:cantSplit/>
          <w:jc w:val="center"/>
        </w:trPr>
        <w:tc>
          <w:tcPr>
            <w:tcW w:w="2952" w:type="dxa"/>
            <w:shd w:val="clear" w:color="auto" w:fill="FFFFFF"/>
            <w:vAlign w:val="center"/>
          </w:tcPr>
          <w:p w14:paraId="2E821985" w14:textId="77777777" w:rsidR="00FA386E" w:rsidRDefault="00000000">
            <w:pPr>
              <w:spacing w:after="0" w:line="259" w:lineRule="auto"/>
            </w:pPr>
            <w:r>
              <w:rPr>
                <w:sz w:val="20"/>
              </w:rPr>
              <w:t>Building</w:t>
            </w:r>
          </w:p>
        </w:tc>
        <w:tc>
          <w:tcPr>
            <w:tcW w:w="7416" w:type="dxa"/>
            <w:shd w:val="clear" w:color="auto" w:fill="FFFFFF"/>
            <w:vAlign w:val="center"/>
          </w:tcPr>
          <w:p w14:paraId="5019C3C1" w14:textId="77777777" w:rsidR="00FA386E" w:rsidRDefault="00000000">
            <w:pPr>
              <w:spacing w:after="0" w:line="259" w:lineRule="auto"/>
            </w:pPr>
            <w:r>
              <w:rPr>
                <w:sz w:val="20"/>
              </w:rPr>
              <w:t>locatedOnCampus exactly 1 Campus</w:t>
            </w:r>
          </w:p>
        </w:tc>
      </w:tr>
      <w:tr w:rsidR="00FA386E" w14:paraId="1F6FC244" w14:textId="77777777">
        <w:trPr>
          <w:cantSplit/>
          <w:jc w:val="center"/>
        </w:trPr>
        <w:tc>
          <w:tcPr>
            <w:tcW w:w="2952" w:type="dxa"/>
            <w:shd w:val="clear" w:color="auto" w:fill="F5F7F9"/>
            <w:vAlign w:val="center"/>
          </w:tcPr>
          <w:p w14:paraId="14038059" w14:textId="77777777" w:rsidR="00FA386E" w:rsidRDefault="00000000">
            <w:pPr>
              <w:spacing w:after="0" w:line="259" w:lineRule="auto"/>
            </w:pPr>
            <w:r>
              <w:rPr>
                <w:sz w:val="20"/>
              </w:rPr>
              <w:t>OutdoorSpace</w:t>
            </w:r>
          </w:p>
        </w:tc>
        <w:tc>
          <w:tcPr>
            <w:tcW w:w="7416" w:type="dxa"/>
            <w:shd w:val="clear" w:color="auto" w:fill="F5F7F9"/>
            <w:vAlign w:val="center"/>
          </w:tcPr>
          <w:p w14:paraId="655F98A4" w14:textId="77777777" w:rsidR="00FA386E" w:rsidRDefault="00000000">
            <w:pPr>
              <w:spacing w:after="0" w:line="259" w:lineRule="auto"/>
            </w:pPr>
            <w:r>
              <w:rPr>
                <w:sz w:val="20"/>
              </w:rPr>
              <w:t>locatedOnCampus exactly 1 Campus</w:t>
            </w:r>
          </w:p>
        </w:tc>
      </w:tr>
      <w:tr w:rsidR="00FA386E" w14:paraId="7D8CACC0" w14:textId="77777777">
        <w:trPr>
          <w:cantSplit/>
          <w:jc w:val="center"/>
        </w:trPr>
        <w:tc>
          <w:tcPr>
            <w:tcW w:w="2952" w:type="dxa"/>
            <w:shd w:val="clear" w:color="auto" w:fill="FFFFFF"/>
            <w:vAlign w:val="center"/>
          </w:tcPr>
          <w:p w14:paraId="1D7C79C1" w14:textId="77777777" w:rsidR="00FA386E" w:rsidRDefault="00000000">
            <w:pPr>
              <w:spacing w:after="0" w:line="259" w:lineRule="auto"/>
            </w:pPr>
            <w:r>
              <w:rPr>
                <w:sz w:val="20"/>
              </w:rPr>
              <w:t>Semester</w:t>
            </w:r>
          </w:p>
        </w:tc>
        <w:tc>
          <w:tcPr>
            <w:tcW w:w="7416" w:type="dxa"/>
            <w:shd w:val="clear" w:color="auto" w:fill="FFFFFF"/>
            <w:vAlign w:val="center"/>
          </w:tcPr>
          <w:p w14:paraId="4B57ACCA" w14:textId="77777777" w:rsidR="00FA386E" w:rsidRDefault="00000000">
            <w:pPr>
              <w:spacing w:after="0" w:line="259" w:lineRule="auto"/>
            </w:pPr>
            <w:r>
              <w:rPr>
                <w:sz w:val="20"/>
              </w:rPr>
              <w:t>inAcademicYear exactly 1 AcademicYear</w:t>
            </w:r>
          </w:p>
        </w:tc>
      </w:tr>
      <w:tr w:rsidR="00FA386E" w14:paraId="42ED1B29" w14:textId="77777777">
        <w:trPr>
          <w:cantSplit/>
          <w:jc w:val="center"/>
        </w:trPr>
        <w:tc>
          <w:tcPr>
            <w:tcW w:w="2952" w:type="dxa"/>
            <w:shd w:val="clear" w:color="auto" w:fill="F5F7F9"/>
            <w:vAlign w:val="center"/>
          </w:tcPr>
          <w:p w14:paraId="18CC4D1F" w14:textId="77777777" w:rsidR="00FA386E" w:rsidRDefault="00000000">
            <w:pPr>
              <w:spacing w:after="0" w:line="259" w:lineRule="auto"/>
            </w:pPr>
            <w:r>
              <w:rPr>
                <w:sz w:val="20"/>
              </w:rPr>
              <w:lastRenderedPageBreak/>
              <w:t>OnCampusTeachingSession</w:t>
            </w:r>
          </w:p>
        </w:tc>
        <w:tc>
          <w:tcPr>
            <w:tcW w:w="7416" w:type="dxa"/>
            <w:shd w:val="clear" w:color="auto" w:fill="F5F7F9"/>
            <w:vAlign w:val="center"/>
          </w:tcPr>
          <w:p w14:paraId="70B74C0A" w14:textId="77777777" w:rsidR="00FA386E" w:rsidRDefault="00000000">
            <w:pPr>
              <w:spacing w:after="0" w:line="259" w:lineRule="auto"/>
            </w:pPr>
            <w:r>
              <w:rPr>
                <w:sz w:val="20"/>
              </w:rPr>
              <w:t>TeachingSession</w:t>
            </w:r>
            <w:r>
              <w:rPr>
                <w:sz w:val="20"/>
              </w:rPr>
              <w:br/>
              <w:t>takesPlaceIn exactly 1 Room</w:t>
            </w:r>
            <w:r>
              <w:rPr>
                <w:sz w:val="20"/>
              </w:rPr>
              <w:br/>
              <w:t>takesPlaceIn only Room</w:t>
            </w:r>
          </w:p>
        </w:tc>
      </w:tr>
      <w:tr w:rsidR="00FA386E" w14:paraId="3E4124F5" w14:textId="77777777">
        <w:trPr>
          <w:cantSplit/>
          <w:jc w:val="center"/>
        </w:trPr>
        <w:tc>
          <w:tcPr>
            <w:tcW w:w="2952" w:type="dxa"/>
            <w:shd w:val="clear" w:color="auto" w:fill="FFFFFF"/>
            <w:vAlign w:val="center"/>
          </w:tcPr>
          <w:p w14:paraId="1D37D395" w14:textId="77777777" w:rsidR="00FA386E" w:rsidRDefault="00000000">
            <w:pPr>
              <w:spacing w:after="0" w:line="259" w:lineRule="auto"/>
            </w:pPr>
            <w:r>
              <w:rPr>
                <w:sz w:val="20"/>
              </w:rPr>
              <w:t>FacilityRequirement</w:t>
            </w:r>
          </w:p>
        </w:tc>
        <w:tc>
          <w:tcPr>
            <w:tcW w:w="7416" w:type="dxa"/>
            <w:shd w:val="clear" w:color="auto" w:fill="FFFFFF"/>
            <w:vAlign w:val="center"/>
          </w:tcPr>
          <w:p w14:paraId="01BCACE3" w14:textId="77777777" w:rsidR="00FA386E" w:rsidRDefault="00000000">
            <w:pPr>
              <w:spacing w:after="0" w:line="259" w:lineRule="auto"/>
            </w:pPr>
            <w:r>
              <w:rPr>
                <w:sz w:val="20"/>
              </w:rPr>
              <w:t>acceptableFacilityType min 1 FacilityType</w:t>
            </w:r>
          </w:p>
        </w:tc>
      </w:tr>
    </w:tbl>
    <w:p w14:paraId="64339017" w14:textId="77777777" w:rsidR="00FA386E" w:rsidRDefault="00FA386E">
      <w:pPr>
        <w:spacing w:after="60" w:line="72" w:lineRule="auto"/>
      </w:pPr>
    </w:p>
    <w:p w14:paraId="292B9EF8" w14:textId="77777777" w:rsidR="00FA386E" w:rsidRDefault="00000000">
      <w:r>
        <w:t>Room</w:t>
      </w:r>
      <w:r>
        <w:t>、</w:t>
      </w:r>
      <w:r>
        <w:t xml:space="preserve">Building </w:t>
      </w:r>
      <w:r>
        <w:t>的唯一直接位置以单个物理房间、单栋建筑的粒度为前提。一个</w:t>
      </w:r>
      <w:r>
        <w:t xml:space="preserve"> Course </w:t>
      </w:r>
      <w:r>
        <w:t>或</w:t>
      </w:r>
      <w:r>
        <w:t xml:space="preserve"> Module </w:t>
      </w:r>
      <w:r>
        <w:t>个体按一个学年和明确版本建模，全年模块可关联多个</w:t>
      </w:r>
      <w:r>
        <w:t xml:space="preserve"> Semester</w:t>
      </w:r>
      <w:r>
        <w:t>。负责人和授课教师允许多人，合班场次可被多个模块记录引用，因此不统一限制为</w:t>
      </w:r>
      <w:r>
        <w:t xml:space="preserve"> exactly 1</w:t>
      </w:r>
      <w:r>
        <w:t>。</w:t>
      </w:r>
    </w:p>
    <w:p w14:paraId="097E570E" w14:textId="77777777" w:rsidR="00FA386E" w:rsidRDefault="00000000">
      <w:pPr>
        <w:pStyle w:val="21"/>
      </w:pPr>
      <w:r>
        <w:t>属性关系与位置推理</w:t>
      </w:r>
    </w:p>
    <w:p w14:paraId="4EDE6816" w14:textId="77777777" w:rsidR="00FA386E" w:rsidRDefault="00000000">
      <w:pPr>
        <w:keepLines/>
        <w:spacing w:after="160" w:line="252" w:lineRule="auto"/>
      </w:pPr>
      <w:r>
        <w:rPr>
          <w:rFonts w:ascii="Courier New" w:hAnsi="Courier New"/>
          <w:sz w:val="19"/>
        </w:rPr>
        <w:t>ObjectProperty: hasModule</w:t>
      </w:r>
      <w:r>
        <w:rPr>
          <w:rFonts w:ascii="Courier New" w:hAnsi="Courier New"/>
          <w:sz w:val="19"/>
        </w:rPr>
        <w:br/>
        <w:t xml:space="preserve">  InverseOf: belongsToCourse</w:t>
      </w:r>
      <w:r>
        <w:rPr>
          <w:rFonts w:ascii="Courier New" w:hAnsi="Courier New"/>
          <w:sz w:val="19"/>
        </w:rPr>
        <w:br/>
      </w:r>
      <w:r>
        <w:rPr>
          <w:rFonts w:ascii="Courier New" w:hAnsi="Courier New"/>
          <w:sz w:val="19"/>
        </w:rPr>
        <w:br/>
        <w:t>ObjectProperty: hasDirectPrerequisite</w:t>
      </w:r>
      <w:r>
        <w:rPr>
          <w:rFonts w:ascii="Courier New" w:hAnsi="Courier New"/>
          <w:sz w:val="19"/>
        </w:rPr>
        <w:br/>
        <w:t xml:space="preserve">  SubPropertyOf: hasPrerequisite</w:t>
      </w:r>
      <w:r>
        <w:rPr>
          <w:rFonts w:ascii="Courier New" w:hAnsi="Courier New"/>
          <w:sz w:val="19"/>
        </w:rPr>
        <w:br/>
      </w:r>
      <w:r>
        <w:rPr>
          <w:rFonts w:ascii="Courier New" w:hAnsi="Courier New"/>
          <w:sz w:val="19"/>
        </w:rPr>
        <w:br/>
        <w:t>ObjectProperty: hasPrerequisite</w:t>
      </w:r>
      <w:r>
        <w:rPr>
          <w:rFonts w:ascii="Courier New" w:hAnsi="Courier New"/>
          <w:sz w:val="19"/>
        </w:rPr>
        <w:br/>
        <w:t xml:space="preserve">  Characteristics: Transitive</w:t>
      </w:r>
      <w:r>
        <w:rPr>
          <w:rFonts w:ascii="Courier New" w:hAnsi="Courier New"/>
          <w:sz w:val="19"/>
        </w:rPr>
        <w:br/>
      </w:r>
      <w:r>
        <w:rPr>
          <w:rFonts w:ascii="Courier New" w:hAnsi="Courier New"/>
          <w:sz w:val="19"/>
        </w:rPr>
        <w:br/>
        <w:t>ObjectProperty: hasStudySpace</w:t>
      </w:r>
      <w:r>
        <w:rPr>
          <w:rFonts w:ascii="Courier New" w:hAnsi="Courier New"/>
          <w:sz w:val="19"/>
        </w:rPr>
        <w:br/>
        <w:t xml:space="preserve">  SubPropertyOf: inverse locatedInBuilding</w:t>
      </w:r>
      <w:r>
        <w:rPr>
          <w:rFonts w:ascii="Courier New" w:hAnsi="Courier New"/>
          <w:sz w:val="19"/>
        </w:rPr>
        <w:br/>
      </w:r>
      <w:r>
        <w:rPr>
          <w:rFonts w:ascii="Courier New" w:hAnsi="Courier New"/>
          <w:sz w:val="19"/>
        </w:rPr>
        <w:br/>
        <w:t>ObjectProperty: hasLibraryRoom</w:t>
      </w:r>
      <w:r>
        <w:rPr>
          <w:rFonts w:ascii="Courier New" w:hAnsi="Courier New"/>
          <w:sz w:val="19"/>
        </w:rPr>
        <w:br/>
        <w:t xml:space="preserve">  SubPropertyOf: inverse locatedInBuilding</w:t>
      </w:r>
      <w:r>
        <w:rPr>
          <w:rFonts w:ascii="Courier New" w:hAnsi="Courier New"/>
          <w:sz w:val="19"/>
        </w:rPr>
        <w:br/>
      </w:r>
      <w:r>
        <w:rPr>
          <w:rFonts w:ascii="Courier New" w:hAnsi="Courier New"/>
          <w:sz w:val="19"/>
        </w:rPr>
        <w:br/>
        <w:t>ObjectProperty: spatiallyPartOf</w:t>
      </w:r>
      <w:r>
        <w:rPr>
          <w:rFonts w:ascii="Courier New" w:hAnsi="Courier New"/>
          <w:sz w:val="19"/>
        </w:rPr>
        <w:br/>
        <w:t xml:space="preserve">  Characteristics: Transitive</w:t>
      </w:r>
      <w:r>
        <w:rPr>
          <w:rFonts w:ascii="Courier New" w:hAnsi="Courier New"/>
          <w:sz w:val="19"/>
        </w:rPr>
        <w:br/>
      </w:r>
      <w:r>
        <w:rPr>
          <w:rFonts w:ascii="Courier New" w:hAnsi="Courier New"/>
          <w:sz w:val="19"/>
        </w:rPr>
        <w:br/>
        <w:t>ObjectProperty: locatedInBuilding</w:t>
      </w:r>
      <w:r>
        <w:rPr>
          <w:rFonts w:ascii="Courier New" w:hAnsi="Courier New"/>
          <w:sz w:val="19"/>
        </w:rPr>
        <w:br/>
        <w:t xml:space="preserve">  SubPropertyOf: spatiallyPartOf</w:t>
      </w:r>
      <w:r>
        <w:rPr>
          <w:rFonts w:ascii="Courier New" w:hAnsi="Courier New"/>
          <w:sz w:val="19"/>
        </w:rPr>
        <w:br/>
      </w:r>
      <w:r>
        <w:rPr>
          <w:rFonts w:ascii="Courier New" w:hAnsi="Courier New"/>
          <w:sz w:val="19"/>
        </w:rPr>
        <w:br/>
        <w:t>ObjectProperty: locatedOnCampus</w:t>
      </w:r>
      <w:r>
        <w:rPr>
          <w:rFonts w:ascii="Courier New" w:hAnsi="Courier New"/>
          <w:sz w:val="19"/>
        </w:rPr>
        <w:br/>
        <w:t xml:space="preserve">  SubPropertyOf: spatiallyPartOf</w:t>
      </w:r>
      <w:r>
        <w:rPr>
          <w:rFonts w:ascii="Courier New" w:hAnsi="Courier New"/>
          <w:sz w:val="19"/>
        </w:rPr>
        <w:br/>
      </w:r>
      <w:r>
        <w:rPr>
          <w:rFonts w:ascii="Courier New" w:hAnsi="Courier New"/>
          <w:sz w:val="19"/>
        </w:rPr>
        <w:br/>
        <w:t>ObjectProperty: withinCampus</w:t>
      </w:r>
      <w:r>
        <w:rPr>
          <w:rFonts w:ascii="Courier New" w:hAnsi="Courier New"/>
          <w:sz w:val="19"/>
        </w:rPr>
        <w:br/>
        <w:t xml:space="preserve">  SubPropertyChain: locatedInBuilding o locatedOnCampus</w:t>
      </w:r>
    </w:p>
    <w:p w14:paraId="454BF014" w14:textId="77777777" w:rsidR="00FA386E" w:rsidRDefault="00000000">
      <w:pPr>
        <w:rPr>
          <w:lang w:eastAsia="zh-CN"/>
        </w:rPr>
      </w:pPr>
      <w:r>
        <w:rPr>
          <w:lang w:eastAsia="zh-CN"/>
        </w:rPr>
        <w:t>最后一项表示属性链：房间位于某建筑、建筑位于某校区，可推出房间</w:t>
      </w:r>
      <w:r>
        <w:rPr>
          <w:lang w:eastAsia="zh-CN"/>
        </w:rPr>
        <w:t xml:space="preserve"> </w:t>
      </w:r>
      <w:proofErr w:type="spellStart"/>
      <w:r>
        <w:rPr>
          <w:lang w:eastAsia="zh-CN"/>
        </w:rPr>
        <w:t>withinCampus</w:t>
      </w:r>
      <w:proofErr w:type="spellEnd"/>
      <w:r>
        <w:rPr>
          <w:lang w:eastAsia="zh-CN"/>
        </w:rPr>
        <w:t xml:space="preserve"> </w:t>
      </w:r>
      <w:r>
        <w:rPr>
          <w:lang w:eastAsia="zh-CN"/>
        </w:rPr>
        <w:t>该校区。</w:t>
      </w:r>
      <w:proofErr w:type="spellStart"/>
      <w:r>
        <w:rPr>
          <w:lang w:eastAsia="zh-CN"/>
        </w:rPr>
        <w:t>spatiallyPartOf</w:t>
      </w:r>
      <w:proofErr w:type="spellEnd"/>
      <w:r>
        <w:rPr>
          <w:lang w:eastAsia="zh-CN"/>
        </w:rPr>
        <w:t xml:space="preserve"> </w:t>
      </w:r>
      <w:r>
        <w:rPr>
          <w:lang w:eastAsia="zh-CN"/>
        </w:rPr>
        <w:t>还可把跑道、操场、校区的包含关系串联起来。</w:t>
      </w:r>
      <w:proofErr w:type="spellStart"/>
      <w:r>
        <w:rPr>
          <w:lang w:eastAsia="zh-CN"/>
        </w:rPr>
        <w:t>withinCampus</w:t>
      </w:r>
      <w:proofErr w:type="spellEnd"/>
      <w:r>
        <w:rPr>
          <w:lang w:eastAsia="zh-CN"/>
        </w:rPr>
        <w:t>、</w:t>
      </w:r>
      <w:proofErr w:type="spellStart"/>
      <w:r>
        <w:rPr>
          <w:lang w:eastAsia="zh-CN"/>
        </w:rPr>
        <w:t>spatiallyPartOf</w:t>
      </w:r>
      <w:proofErr w:type="spellEnd"/>
      <w:r>
        <w:rPr>
          <w:lang w:eastAsia="zh-CN"/>
        </w:rPr>
        <w:t xml:space="preserve"> </w:t>
      </w:r>
      <w:r>
        <w:rPr>
          <w:lang w:eastAsia="zh-CN"/>
        </w:rPr>
        <w:t>和</w:t>
      </w:r>
      <w:r>
        <w:rPr>
          <w:lang w:eastAsia="zh-CN"/>
        </w:rPr>
        <w:t xml:space="preserve"> </w:t>
      </w:r>
      <w:proofErr w:type="spellStart"/>
      <w:r>
        <w:rPr>
          <w:lang w:eastAsia="zh-CN"/>
        </w:rPr>
        <w:t>hasPrerequisite</w:t>
      </w:r>
      <w:proofErr w:type="spellEnd"/>
      <w:r>
        <w:rPr>
          <w:lang w:eastAsia="zh-CN"/>
        </w:rPr>
        <w:t xml:space="preserve"> </w:t>
      </w:r>
      <w:r>
        <w:rPr>
          <w:lang w:eastAsia="zh-CN"/>
        </w:rPr>
        <w:t>不用于</w:t>
      </w:r>
      <w:r>
        <w:rPr>
          <w:lang w:eastAsia="zh-CN"/>
        </w:rPr>
        <w:t xml:space="preserve"> OWL 2 DL </w:t>
      </w:r>
      <w:r>
        <w:rPr>
          <w:lang w:eastAsia="zh-CN"/>
        </w:rPr>
        <w:t>的基数限制；直接位置属性仍可使用第</w:t>
      </w:r>
      <w:r>
        <w:rPr>
          <w:lang w:eastAsia="zh-CN"/>
        </w:rPr>
        <w:t xml:space="preserve"> 5 </w:t>
      </w:r>
      <w:r>
        <w:rPr>
          <w:lang w:eastAsia="zh-CN"/>
        </w:rPr>
        <w:t>节所列限制。</w:t>
      </w:r>
    </w:p>
    <w:p w14:paraId="0D46122D" w14:textId="77777777" w:rsidR="00FA386E" w:rsidRDefault="00000000">
      <w:pPr>
        <w:rPr>
          <w:lang w:eastAsia="zh-CN"/>
        </w:rPr>
      </w:pPr>
      <w:r>
        <w:rPr>
          <w:lang w:eastAsia="zh-CN"/>
        </w:rPr>
        <w:t>先修关系中，多条直接先修默认表示每项均需满足。若课程规定</w:t>
      </w:r>
      <w:r>
        <w:rPr>
          <w:lang w:eastAsia="zh-CN"/>
        </w:rPr>
        <w:t xml:space="preserve">“A </w:t>
      </w:r>
      <w:r>
        <w:rPr>
          <w:lang w:eastAsia="zh-CN"/>
        </w:rPr>
        <w:t>或</w:t>
      </w:r>
      <w:r>
        <w:rPr>
          <w:lang w:eastAsia="zh-CN"/>
        </w:rPr>
        <w:t xml:space="preserve"> B”</w:t>
      </w:r>
      <w:r>
        <w:rPr>
          <w:lang w:eastAsia="zh-CN"/>
        </w:rPr>
        <w:t>，应增加先修要求记录来表达替代条件。共修关系按学校规则确定方向，不默认设为</w:t>
      </w:r>
      <w:r>
        <w:rPr>
          <w:lang w:eastAsia="zh-CN"/>
        </w:rPr>
        <w:t xml:space="preserve"> Symmetric</w:t>
      </w:r>
      <w:r>
        <w:rPr>
          <w:lang w:eastAsia="zh-CN"/>
        </w:rPr>
        <w:t>。先修循环由查询检查。</w:t>
      </w:r>
    </w:p>
    <w:p w14:paraId="5433F2D5" w14:textId="77777777" w:rsidR="00FA386E" w:rsidRDefault="00000000">
      <w:pPr>
        <w:pStyle w:val="21"/>
        <w:rPr>
          <w:lang w:eastAsia="zh-CN"/>
        </w:rPr>
      </w:pPr>
      <w:r>
        <w:rPr>
          <w:lang w:eastAsia="zh-CN"/>
        </w:rPr>
        <w:lastRenderedPageBreak/>
        <w:t>不相交类</w:t>
      </w:r>
    </w:p>
    <w:p w14:paraId="67F7AED7" w14:textId="77777777" w:rsidR="00FA386E" w:rsidRDefault="00000000">
      <w:pPr>
        <w:rPr>
          <w:lang w:eastAsia="zh-CN"/>
        </w:rPr>
      </w:pPr>
      <w:r>
        <w:rPr>
          <w:lang w:eastAsia="zh-CN"/>
        </w:rPr>
        <w:t>建议首先声明</w:t>
      </w:r>
      <w:r>
        <w:rPr>
          <w:lang w:eastAsia="zh-CN"/>
        </w:rPr>
        <w:t xml:space="preserve"> Person</w:t>
      </w:r>
      <w:r>
        <w:rPr>
          <w:lang w:eastAsia="zh-CN"/>
        </w:rPr>
        <w:t>、</w:t>
      </w:r>
      <w:proofErr w:type="spellStart"/>
      <w:r>
        <w:rPr>
          <w:lang w:eastAsia="zh-CN"/>
        </w:rPr>
        <w:t>Organisation</w:t>
      </w:r>
      <w:proofErr w:type="spellEnd"/>
      <w:r>
        <w:rPr>
          <w:lang w:eastAsia="zh-CN"/>
        </w:rPr>
        <w:t>、</w:t>
      </w:r>
      <w:r>
        <w:rPr>
          <w:lang w:eastAsia="zh-CN"/>
        </w:rPr>
        <w:t xml:space="preserve">Place </w:t>
      </w:r>
      <w:r>
        <w:rPr>
          <w:lang w:eastAsia="zh-CN"/>
        </w:rPr>
        <w:t>彼此不相交；</w:t>
      </w:r>
      <w:r>
        <w:rPr>
          <w:lang w:eastAsia="zh-CN"/>
        </w:rPr>
        <w:t>Campus</w:t>
      </w:r>
      <w:r>
        <w:rPr>
          <w:lang w:eastAsia="zh-CN"/>
        </w:rPr>
        <w:t>、</w:t>
      </w:r>
      <w:r>
        <w:rPr>
          <w:lang w:eastAsia="zh-CN"/>
        </w:rPr>
        <w:t>Building</w:t>
      </w:r>
      <w:r>
        <w:rPr>
          <w:lang w:eastAsia="zh-CN"/>
        </w:rPr>
        <w:t>、</w:t>
      </w:r>
      <w:r>
        <w:rPr>
          <w:lang w:eastAsia="zh-CN"/>
        </w:rPr>
        <w:t>Room</w:t>
      </w:r>
      <w:r>
        <w:rPr>
          <w:lang w:eastAsia="zh-CN"/>
        </w:rPr>
        <w:t>、</w:t>
      </w:r>
      <w:proofErr w:type="spellStart"/>
      <w:r>
        <w:rPr>
          <w:lang w:eastAsia="zh-CN"/>
        </w:rPr>
        <w:t>OutdoorSpace</w:t>
      </w:r>
      <w:proofErr w:type="spellEnd"/>
      <w:r>
        <w:rPr>
          <w:lang w:eastAsia="zh-CN"/>
        </w:rPr>
        <w:t xml:space="preserve"> </w:t>
      </w:r>
      <w:r>
        <w:rPr>
          <w:lang w:eastAsia="zh-CN"/>
        </w:rPr>
        <w:t>彼此不相交；</w:t>
      </w:r>
      <w:r>
        <w:rPr>
          <w:lang w:eastAsia="zh-CN"/>
        </w:rPr>
        <w:t xml:space="preserve">Course </w:t>
      </w:r>
      <w:r>
        <w:rPr>
          <w:lang w:eastAsia="zh-CN"/>
        </w:rPr>
        <w:t>与</w:t>
      </w:r>
      <w:r>
        <w:rPr>
          <w:lang w:eastAsia="zh-CN"/>
        </w:rPr>
        <w:t xml:space="preserve"> Module </w:t>
      </w:r>
      <w:r>
        <w:rPr>
          <w:lang w:eastAsia="zh-CN"/>
        </w:rPr>
        <w:t>不相交。建筑的用途子类、房间的用途子类及图书馆空间的交叉子类不统一互斥。</w:t>
      </w:r>
    </w:p>
    <w:p w14:paraId="23FB69AA" w14:textId="77777777" w:rsidR="00FA386E" w:rsidRDefault="00000000">
      <w:r>
        <w:t xml:space="preserve">Student </w:t>
      </w:r>
      <w:r>
        <w:t>与</w:t>
      </w:r>
      <w:r>
        <w:t xml:space="preserve"> Staff </w:t>
      </w:r>
      <w:proofErr w:type="spellStart"/>
      <w:r>
        <w:t>不设为不相交；</w:t>
      </w:r>
      <w:r>
        <w:t>Room</w:t>
      </w:r>
      <w:proofErr w:type="spellEnd"/>
      <w:r>
        <w:t xml:space="preserve"> </w:t>
      </w:r>
      <w:r>
        <w:t>的用途子类不统一互斥；</w:t>
      </w:r>
      <w:r>
        <w:t xml:space="preserve">OnCampusTeachingSession </w:t>
      </w:r>
      <w:r>
        <w:t>可同时属于</w:t>
      </w:r>
      <w:r>
        <w:t xml:space="preserve"> LectureSession</w:t>
      </w:r>
      <w:r>
        <w:t>、</w:t>
      </w:r>
      <w:r>
        <w:t xml:space="preserve">TutorialSession </w:t>
      </w:r>
      <w:r>
        <w:t>或</w:t>
      </w:r>
      <w:r>
        <w:t xml:space="preserve"> PracticalSession</w:t>
      </w:r>
      <w:r>
        <w:t>。考试与课程作业是否互斥应由学校的考核分类定义决定。</w:t>
      </w:r>
    </w:p>
    <w:p w14:paraId="7F116663" w14:textId="77777777" w:rsidR="00FA386E" w:rsidRDefault="00000000">
      <w:pPr>
        <w:pStyle w:val="1"/>
      </w:pPr>
      <w:r>
        <w:t xml:space="preserve">6 </w:t>
      </w:r>
      <w:r>
        <w:t>数据验收与查询规则</w:t>
      </w:r>
    </w:p>
    <w:p w14:paraId="5991D6AE" w14:textId="77777777" w:rsidR="00FA386E" w:rsidRDefault="00000000">
      <w:pPr>
        <w:rPr>
          <w:lang w:eastAsia="zh-CN"/>
        </w:rPr>
      </w:pPr>
      <w:r>
        <w:t xml:space="preserve">OWL </w:t>
      </w:r>
      <w:proofErr w:type="spellStart"/>
      <w:r>
        <w:t>按开放世界解释数据：没有记录某属性，并不意味着该属性不存在或为假</w:t>
      </w:r>
      <w:proofErr w:type="spellEnd"/>
      <w:r>
        <w:t>。</w:t>
      </w:r>
      <w:r>
        <w:rPr>
          <w:lang w:eastAsia="zh-CN"/>
        </w:rPr>
        <w:t>对字段完整性、数值范围和跨记录一致性，应使用</w:t>
      </w:r>
      <w:r>
        <w:rPr>
          <w:lang w:eastAsia="zh-CN"/>
        </w:rPr>
        <w:t xml:space="preserve"> SHACL</w:t>
      </w:r>
      <w:r>
        <w:rPr>
          <w:lang w:eastAsia="zh-CN"/>
        </w:rPr>
        <w:t>、</w:t>
      </w:r>
      <w:r>
        <w:rPr>
          <w:lang w:eastAsia="zh-CN"/>
        </w:rPr>
        <w:t xml:space="preserve">SPARQL </w:t>
      </w:r>
      <w:r>
        <w:rPr>
          <w:lang w:eastAsia="zh-CN"/>
        </w:rPr>
        <w:t>或应用检查。</w:t>
      </w:r>
      <w:proofErr w:type="gramStart"/>
      <w:r>
        <w:rPr>
          <w:lang w:eastAsia="zh-CN"/>
        </w:rPr>
        <w:t>数据不足时返回</w:t>
      </w:r>
      <w:r>
        <w:rPr>
          <w:lang w:eastAsia="zh-CN"/>
        </w:rPr>
        <w:t>“</w:t>
      </w:r>
      <w:r>
        <w:rPr>
          <w:lang w:eastAsia="zh-CN"/>
        </w:rPr>
        <w:t>信息不足</w:t>
      </w:r>
      <w:r>
        <w:rPr>
          <w:lang w:eastAsia="zh-CN"/>
        </w:rPr>
        <w:t>”</w:t>
      </w:r>
      <w:r>
        <w:rPr>
          <w:lang w:eastAsia="zh-CN"/>
        </w:rPr>
        <w:t>，</w:t>
      </w:r>
      <w:proofErr w:type="gramEnd"/>
      <w:r>
        <w:rPr>
          <w:lang w:eastAsia="zh-CN"/>
        </w:rPr>
        <w:t>不要输出否定答案。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28"/>
        <w:gridCol w:w="6912"/>
        <w:gridCol w:w="1728"/>
      </w:tblGrid>
      <w:tr w:rsidR="00FA386E" w14:paraId="7051C496" w14:textId="77777777">
        <w:trPr>
          <w:cantSplit/>
          <w:tblHeader/>
          <w:jc w:val="center"/>
        </w:trPr>
        <w:tc>
          <w:tcPr>
            <w:tcW w:w="1728" w:type="dxa"/>
            <w:shd w:val="clear" w:color="auto" w:fill="DCE7F0"/>
            <w:vAlign w:val="center"/>
          </w:tcPr>
          <w:p w14:paraId="4AE5AEA5" w14:textId="77777777" w:rsidR="00FA386E" w:rsidRDefault="00000000">
            <w:pPr>
              <w:keepNext/>
              <w:spacing w:after="0" w:line="259" w:lineRule="auto"/>
            </w:pPr>
            <w:proofErr w:type="spellStart"/>
            <w:r>
              <w:rPr>
                <w:b/>
                <w:sz w:val="20"/>
              </w:rPr>
              <w:t>检查对象</w:t>
            </w:r>
            <w:proofErr w:type="spellEnd"/>
          </w:p>
        </w:tc>
        <w:tc>
          <w:tcPr>
            <w:tcW w:w="6912" w:type="dxa"/>
            <w:shd w:val="clear" w:color="auto" w:fill="DCE7F0"/>
            <w:vAlign w:val="center"/>
          </w:tcPr>
          <w:p w14:paraId="6869DD2F" w14:textId="77777777" w:rsidR="00FA386E" w:rsidRDefault="00000000">
            <w:pPr>
              <w:keepNext/>
              <w:spacing w:after="0" w:line="259" w:lineRule="auto"/>
            </w:pPr>
            <w:r>
              <w:rPr>
                <w:b/>
                <w:sz w:val="20"/>
              </w:rPr>
              <w:t>验收规则</w:t>
            </w:r>
          </w:p>
        </w:tc>
        <w:tc>
          <w:tcPr>
            <w:tcW w:w="1728" w:type="dxa"/>
            <w:shd w:val="clear" w:color="auto" w:fill="DCE7F0"/>
            <w:vAlign w:val="center"/>
          </w:tcPr>
          <w:p w14:paraId="40574DD5" w14:textId="77777777" w:rsidR="00FA386E" w:rsidRDefault="00000000">
            <w:pPr>
              <w:keepNext/>
              <w:spacing w:after="0" w:line="259" w:lineRule="auto"/>
            </w:pPr>
            <w:r>
              <w:rPr>
                <w:b/>
                <w:sz w:val="20"/>
              </w:rPr>
              <w:t>实现方式</w:t>
            </w:r>
          </w:p>
        </w:tc>
      </w:tr>
      <w:tr w:rsidR="00FA386E" w14:paraId="7B470EAB" w14:textId="77777777">
        <w:trPr>
          <w:cantSplit/>
          <w:jc w:val="center"/>
        </w:trPr>
        <w:tc>
          <w:tcPr>
            <w:tcW w:w="1728" w:type="dxa"/>
            <w:shd w:val="clear" w:color="auto" w:fill="FFFFFF"/>
            <w:vAlign w:val="center"/>
          </w:tcPr>
          <w:p w14:paraId="0BEF9107" w14:textId="77777777" w:rsidR="00FA386E" w:rsidRDefault="00000000">
            <w:pPr>
              <w:keepNext/>
              <w:spacing w:after="0" w:line="259" w:lineRule="auto"/>
            </w:pPr>
            <w:r>
              <w:rPr>
                <w:sz w:val="20"/>
              </w:rPr>
              <w:t>身份与引用</w:t>
            </w:r>
          </w:p>
        </w:tc>
        <w:tc>
          <w:tcPr>
            <w:tcW w:w="6912" w:type="dxa"/>
            <w:shd w:val="clear" w:color="auto" w:fill="FFFFFF"/>
            <w:vAlign w:val="center"/>
          </w:tcPr>
          <w:p w14:paraId="009B67A1" w14:textId="77777777" w:rsidR="00FA386E" w:rsidRDefault="00000000">
            <w:pPr>
              <w:keepNext/>
              <w:spacing w:after="0" w:line="259" w:lineRule="auto"/>
            </w:pPr>
            <w:r>
              <w:rPr>
                <w:sz w:val="20"/>
                <w:lang w:eastAsia="zh-CN"/>
              </w:rPr>
              <w:t>实体有稳定</w:t>
            </w:r>
            <w:r>
              <w:rPr>
                <w:sz w:val="20"/>
                <w:lang w:eastAsia="zh-CN"/>
              </w:rPr>
              <w:t xml:space="preserve"> IRI</w:t>
            </w:r>
            <w:r>
              <w:rPr>
                <w:sz w:val="20"/>
                <w:lang w:eastAsia="zh-CN"/>
              </w:rPr>
              <w:t>；</w:t>
            </w:r>
            <w:proofErr w:type="spellStart"/>
            <w:r>
              <w:rPr>
                <w:sz w:val="20"/>
                <w:lang w:eastAsia="zh-CN"/>
              </w:rPr>
              <w:t>roomID</w:t>
            </w:r>
            <w:proofErr w:type="spellEnd"/>
            <w:r>
              <w:rPr>
                <w:sz w:val="20"/>
                <w:lang w:eastAsia="zh-CN"/>
              </w:rPr>
              <w:t xml:space="preserve"> </w:t>
            </w:r>
            <w:r>
              <w:rPr>
                <w:sz w:val="20"/>
                <w:lang w:eastAsia="zh-CN"/>
              </w:rPr>
              <w:t>不重复；同楼层门牌号按建筑消歧。</w:t>
            </w:r>
            <w:r>
              <w:rPr>
                <w:sz w:val="20"/>
              </w:rPr>
              <w:t>编号是否唯一不由</w:t>
            </w:r>
            <w:r>
              <w:rPr>
                <w:sz w:val="20"/>
              </w:rPr>
              <w:t xml:space="preserve"> Functional </w:t>
            </w:r>
            <w:r>
              <w:rPr>
                <w:sz w:val="20"/>
              </w:rPr>
              <w:t>自动保证。</w:t>
            </w:r>
          </w:p>
        </w:tc>
        <w:tc>
          <w:tcPr>
            <w:tcW w:w="1728" w:type="dxa"/>
            <w:shd w:val="clear" w:color="auto" w:fill="FFFFFF"/>
            <w:vAlign w:val="center"/>
          </w:tcPr>
          <w:p w14:paraId="64E333CC" w14:textId="77777777" w:rsidR="00FA386E" w:rsidRDefault="00000000">
            <w:pPr>
              <w:keepNext/>
              <w:spacing w:after="0" w:line="259" w:lineRule="auto"/>
            </w:pPr>
            <w:r>
              <w:rPr>
                <w:sz w:val="20"/>
              </w:rPr>
              <w:t xml:space="preserve">SHACL </w:t>
            </w:r>
            <w:r>
              <w:rPr>
                <w:sz w:val="20"/>
              </w:rPr>
              <w:t>或查询</w:t>
            </w:r>
          </w:p>
        </w:tc>
      </w:tr>
      <w:tr w:rsidR="00FA386E" w14:paraId="6C3CEB65" w14:textId="77777777">
        <w:trPr>
          <w:cantSplit/>
          <w:jc w:val="center"/>
        </w:trPr>
        <w:tc>
          <w:tcPr>
            <w:tcW w:w="1728" w:type="dxa"/>
            <w:shd w:val="clear" w:color="auto" w:fill="F5F7F9"/>
            <w:vAlign w:val="center"/>
          </w:tcPr>
          <w:p w14:paraId="700AC18F" w14:textId="77777777" w:rsidR="00FA386E" w:rsidRDefault="00000000">
            <w:pPr>
              <w:spacing w:after="0" w:line="259" w:lineRule="auto"/>
            </w:pPr>
            <w:r>
              <w:rPr>
                <w:sz w:val="20"/>
              </w:rPr>
              <w:t>核心关联</w:t>
            </w:r>
          </w:p>
        </w:tc>
        <w:tc>
          <w:tcPr>
            <w:tcW w:w="6912" w:type="dxa"/>
            <w:shd w:val="clear" w:color="auto" w:fill="F5F7F9"/>
            <w:vAlign w:val="center"/>
          </w:tcPr>
          <w:p w14:paraId="67B08C80" w14:textId="77777777" w:rsidR="00FA386E" w:rsidRDefault="00000000">
            <w:pPr>
              <w:spacing w:after="0" w:line="259" w:lineRule="auto"/>
              <w:rPr>
                <w:lang w:eastAsia="zh-CN"/>
              </w:rPr>
            </w:pPr>
            <w:r>
              <w:rPr>
                <w:sz w:val="20"/>
                <w:lang w:eastAsia="zh-CN"/>
              </w:rPr>
              <w:t>专业、模块与设备配置具有第</w:t>
            </w:r>
            <w:r>
              <w:rPr>
                <w:sz w:val="20"/>
                <w:lang w:eastAsia="zh-CN"/>
              </w:rPr>
              <w:t xml:space="preserve"> 5 </w:t>
            </w:r>
            <w:r>
              <w:rPr>
                <w:sz w:val="20"/>
                <w:lang w:eastAsia="zh-CN"/>
              </w:rPr>
              <w:t>节所需的显式关联和值；教学场次由模块直接关联。</w:t>
            </w:r>
          </w:p>
        </w:tc>
        <w:tc>
          <w:tcPr>
            <w:tcW w:w="1728" w:type="dxa"/>
            <w:shd w:val="clear" w:color="auto" w:fill="F5F7F9"/>
            <w:vAlign w:val="center"/>
          </w:tcPr>
          <w:p w14:paraId="7B0AE695" w14:textId="77777777" w:rsidR="00FA386E" w:rsidRDefault="00000000">
            <w:pPr>
              <w:spacing w:after="0" w:line="259" w:lineRule="auto"/>
            </w:pPr>
            <w:r>
              <w:rPr>
                <w:sz w:val="20"/>
              </w:rPr>
              <w:t xml:space="preserve">SHACL </w:t>
            </w:r>
            <w:proofErr w:type="spellStart"/>
            <w:r>
              <w:rPr>
                <w:sz w:val="20"/>
              </w:rPr>
              <w:t>minCount</w:t>
            </w:r>
            <w:proofErr w:type="spellEnd"/>
            <w:r>
              <w:rPr>
                <w:sz w:val="20"/>
              </w:rPr>
              <w:t xml:space="preserve"> </w:t>
            </w:r>
            <w:r>
              <w:rPr>
                <w:sz w:val="20"/>
              </w:rPr>
              <w:t>与</w:t>
            </w:r>
            <w:r>
              <w:rPr>
                <w:sz w:val="20"/>
              </w:rPr>
              <w:t xml:space="preserve"> </w:t>
            </w:r>
            <w:proofErr w:type="spellStart"/>
            <w:r>
              <w:rPr>
                <w:sz w:val="20"/>
              </w:rPr>
              <w:t>maxCount</w:t>
            </w:r>
            <w:proofErr w:type="spellEnd"/>
          </w:p>
        </w:tc>
      </w:tr>
      <w:tr w:rsidR="00FA386E" w14:paraId="7A885E80" w14:textId="77777777">
        <w:trPr>
          <w:cantSplit/>
          <w:jc w:val="center"/>
        </w:trPr>
        <w:tc>
          <w:tcPr>
            <w:tcW w:w="1728" w:type="dxa"/>
            <w:shd w:val="clear" w:color="auto" w:fill="FFFFFF"/>
            <w:vAlign w:val="center"/>
          </w:tcPr>
          <w:p w14:paraId="781F78E6" w14:textId="77777777" w:rsidR="00FA386E" w:rsidRDefault="00000000">
            <w:pPr>
              <w:spacing w:after="0" w:line="259" w:lineRule="auto"/>
            </w:pPr>
            <w:r>
              <w:rPr>
                <w:sz w:val="20"/>
              </w:rPr>
              <w:t>时间与学期</w:t>
            </w:r>
          </w:p>
        </w:tc>
        <w:tc>
          <w:tcPr>
            <w:tcW w:w="6912" w:type="dxa"/>
            <w:shd w:val="clear" w:color="auto" w:fill="FFFFFF"/>
            <w:vAlign w:val="center"/>
          </w:tcPr>
          <w:p w14:paraId="6A6E0F74" w14:textId="77777777" w:rsidR="00FA386E" w:rsidRDefault="00000000">
            <w:pPr>
              <w:spacing w:after="0" w:line="259" w:lineRule="auto"/>
            </w:pPr>
            <w:r>
              <w:rPr>
                <w:sz w:val="20"/>
                <w:lang w:eastAsia="zh-CN"/>
              </w:rPr>
              <w:t>活动结束晚于开始；专业、模块及学期的学年一致；负责人有效期结束日不早于起始日。</w:t>
            </w:r>
            <w:r>
              <w:rPr>
                <w:sz w:val="20"/>
              </w:rPr>
              <w:t xml:space="preserve">validFrom </w:t>
            </w:r>
            <w:r>
              <w:rPr>
                <w:sz w:val="20"/>
              </w:rPr>
              <w:t>与</w:t>
            </w:r>
            <w:r>
              <w:rPr>
                <w:sz w:val="20"/>
              </w:rPr>
              <w:t xml:space="preserve"> validUntil </w:t>
            </w:r>
            <w:r>
              <w:rPr>
                <w:sz w:val="20"/>
              </w:rPr>
              <w:t>按日历日期比较，结束日含当日。</w:t>
            </w:r>
          </w:p>
        </w:tc>
        <w:tc>
          <w:tcPr>
            <w:tcW w:w="1728" w:type="dxa"/>
            <w:shd w:val="clear" w:color="auto" w:fill="FFFFFF"/>
            <w:vAlign w:val="center"/>
          </w:tcPr>
          <w:p w14:paraId="1B53D7BE" w14:textId="77777777" w:rsidR="00FA386E" w:rsidRDefault="00000000">
            <w:pPr>
              <w:spacing w:after="0" w:line="259" w:lineRule="auto"/>
            </w:pPr>
            <w:r>
              <w:rPr>
                <w:sz w:val="20"/>
              </w:rPr>
              <w:t xml:space="preserve">SHACL SPARQL </w:t>
            </w:r>
            <w:r>
              <w:rPr>
                <w:sz w:val="20"/>
              </w:rPr>
              <w:t>或查询</w:t>
            </w:r>
          </w:p>
        </w:tc>
      </w:tr>
      <w:tr w:rsidR="00FA386E" w14:paraId="0F83DE60" w14:textId="77777777">
        <w:trPr>
          <w:cantSplit/>
          <w:jc w:val="center"/>
        </w:trPr>
        <w:tc>
          <w:tcPr>
            <w:tcW w:w="1728" w:type="dxa"/>
            <w:shd w:val="clear" w:color="auto" w:fill="F5F7F9"/>
            <w:vAlign w:val="center"/>
          </w:tcPr>
          <w:p w14:paraId="5C9E4378" w14:textId="77777777" w:rsidR="00FA386E" w:rsidRDefault="00000000">
            <w:pPr>
              <w:spacing w:after="0" w:line="259" w:lineRule="auto"/>
            </w:pPr>
            <w:r>
              <w:rPr>
                <w:sz w:val="20"/>
              </w:rPr>
              <w:t>考核</w:t>
            </w:r>
          </w:p>
        </w:tc>
        <w:tc>
          <w:tcPr>
            <w:tcW w:w="6912" w:type="dxa"/>
            <w:shd w:val="clear" w:color="auto" w:fill="F5F7F9"/>
            <w:vAlign w:val="center"/>
          </w:tcPr>
          <w:p w14:paraId="3E8F2CE2" w14:textId="77777777" w:rsidR="00FA386E" w:rsidRDefault="00000000">
            <w:pPr>
              <w:spacing w:after="0" w:line="259" w:lineRule="auto"/>
              <w:rPr>
                <w:lang w:eastAsia="zh-CN"/>
              </w:rPr>
            </w:pPr>
            <w:r>
              <w:rPr>
                <w:sz w:val="20"/>
                <w:lang w:eastAsia="zh-CN"/>
              </w:rPr>
              <w:t>完整公布的模块考核方案中，每项权重在</w:t>
            </w:r>
            <w:r>
              <w:rPr>
                <w:sz w:val="20"/>
                <w:lang w:eastAsia="zh-CN"/>
              </w:rPr>
              <w:t xml:space="preserve"> 0 </w:t>
            </w:r>
            <w:r>
              <w:rPr>
                <w:sz w:val="20"/>
                <w:lang w:eastAsia="zh-CN"/>
              </w:rPr>
              <w:t>至</w:t>
            </w:r>
            <w:r>
              <w:rPr>
                <w:sz w:val="20"/>
                <w:lang w:eastAsia="zh-CN"/>
              </w:rPr>
              <w:t xml:space="preserve"> 100</w:t>
            </w:r>
            <w:r>
              <w:rPr>
                <w:sz w:val="20"/>
                <w:lang w:eastAsia="zh-CN"/>
              </w:rPr>
              <w:t>，权重合计为</w:t>
            </w:r>
            <w:r>
              <w:rPr>
                <w:sz w:val="20"/>
                <w:lang w:eastAsia="zh-CN"/>
              </w:rPr>
              <w:t xml:space="preserve"> 100</w:t>
            </w:r>
            <w:r>
              <w:rPr>
                <w:sz w:val="20"/>
                <w:lang w:eastAsia="zh-CN"/>
              </w:rPr>
              <w:t>。尚未公布完整时标记未完整。</w:t>
            </w:r>
          </w:p>
        </w:tc>
        <w:tc>
          <w:tcPr>
            <w:tcW w:w="1728" w:type="dxa"/>
            <w:shd w:val="clear" w:color="auto" w:fill="F5F7F9"/>
            <w:vAlign w:val="center"/>
          </w:tcPr>
          <w:p w14:paraId="15B9AF39" w14:textId="77777777" w:rsidR="00FA386E" w:rsidRDefault="00000000">
            <w:pPr>
              <w:spacing w:after="0" w:line="259" w:lineRule="auto"/>
            </w:pPr>
            <w:r>
              <w:rPr>
                <w:sz w:val="20"/>
              </w:rPr>
              <w:t xml:space="preserve">SPARQL </w:t>
            </w:r>
            <w:proofErr w:type="spellStart"/>
            <w:r>
              <w:rPr>
                <w:sz w:val="20"/>
              </w:rPr>
              <w:t>聚合或应用</w:t>
            </w:r>
            <w:proofErr w:type="spellEnd"/>
          </w:p>
        </w:tc>
      </w:tr>
      <w:tr w:rsidR="00FA386E" w14:paraId="08101004" w14:textId="77777777">
        <w:trPr>
          <w:cantSplit/>
          <w:jc w:val="center"/>
        </w:trPr>
        <w:tc>
          <w:tcPr>
            <w:tcW w:w="1728" w:type="dxa"/>
            <w:shd w:val="clear" w:color="auto" w:fill="FFFFFF"/>
            <w:vAlign w:val="center"/>
          </w:tcPr>
          <w:p w14:paraId="50F6B2FC" w14:textId="77777777" w:rsidR="00FA386E" w:rsidRDefault="00000000">
            <w:pPr>
              <w:spacing w:after="0" w:line="259" w:lineRule="auto"/>
            </w:pPr>
            <w:r>
              <w:rPr>
                <w:sz w:val="20"/>
              </w:rPr>
              <w:t>房间设备</w:t>
            </w:r>
          </w:p>
        </w:tc>
        <w:tc>
          <w:tcPr>
            <w:tcW w:w="6912" w:type="dxa"/>
            <w:shd w:val="clear" w:color="auto" w:fill="FFFFFF"/>
            <w:vAlign w:val="center"/>
          </w:tcPr>
          <w:p w14:paraId="233D4A89" w14:textId="77777777" w:rsidR="00FA386E" w:rsidRDefault="00000000">
            <w:pPr>
              <w:spacing w:after="0" w:line="259" w:lineRule="auto"/>
              <w:rPr>
                <w:lang w:eastAsia="zh-CN"/>
              </w:rPr>
            </w:pPr>
            <w:r>
              <w:rPr>
                <w:sz w:val="20"/>
                <w:lang w:eastAsia="zh-CN"/>
              </w:rPr>
              <w:t>设备数量和容量为非负整数；查询</w:t>
            </w:r>
            <w:r>
              <w:rPr>
                <w:sz w:val="20"/>
                <w:lang w:eastAsia="zh-CN"/>
              </w:rPr>
              <w:t>“</w:t>
            </w:r>
            <w:r>
              <w:rPr>
                <w:sz w:val="20"/>
                <w:lang w:eastAsia="zh-CN"/>
              </w:rPr>
              <w:t>有电脑</w:t>
            </w:r>
            <w:r>
              <w:rPr>
                <w:sz w:val="20"/>
                <w:lang w:eastAsia="zh-CN"/>
              </w:rPr>
              <w:t>”</w:t>
            </w:r>
            <w:r>
              <w:rPr>
                <w:sz w:val="20"/>
                <w:lang w:eastAsia="zh-CN"/>
              </w:rPr>
              <w:t>还要求电脑配置</w:t>
            </w:r>
            <w:r>
              <w:rPr>
                <w:sz w:val="20"/>
                <w:lang w:eastAsia="zh-CN"/>
              </w:rPr>
              <w:t xml:space="preserve"> quantity </w:t>
            </w:r>
            <w:r>
              <w:rPr>
                <w:sz w:val="20"/>
                <w:lang w:eastAsia="zh-CN"/>
              </w:rPr>
              <w:t>大于零。</w:t>
            </w:r>
          </w:p>
        </w:tc>
        <w:tc>
          <w:tcPr>
            <w:tcW w:w="1728" w:type="dxa"/>
            <w:shd w:val="clear" w:color="auto" w:fill="FFFFFF"/>
            <w:vAlign w:val="center"/>
          </w:tcPr>
          <w:p w14:paraId="01612D36" w14:textId="77777777" w:rsidR="00FA386E" w:rsidRDefault="00000000">
            <w:pPr>
              <w:spacing w:after="0" w:line="259" w:lineRule="auto"/>
            </w:pPr>
            <w:r>
              <w:rPr>
                <w:sz w:val="20"/>
              </w:rPr>
              <w:t xml:space="preserve">SHACL </w:t>
            </w:r>
            <w:proofErr w:type="spellStart"/>
            <w:r>
              <w:rPr>
                <w:sz w:val="20"/>
              </w:rPr>
              <w:t>与查询</w:t>
            </w:r>
            <w:proofErr w:type="spellEnd"/>
          </w:p>
        </w:tc>
      </w:tr>
      <w:tr w:rsidR="00FA386E" w14:paraId="31DD05AF" w14:textId="77777777">
        <w:trPr>
          <w:cantSplit/>
          <w:jc w:val="center"/>
        </w:trPr>
        <w:tc>
          <w:tcPr>
            <w:tcW w:w="1728" w:type="dxa"/>
            <w:shd w:val="clear" w:color="auto" w:fill="F5F7F9"/>
            <w:vAlign w:val="center"/>
          </w:tcPr>
          <w:p w14:paraId="6B43210C" w14:textId="77777777" w:rsidR="00FA386E" w:rsidRDefault="00000000">
            <w:pPr>
              <w:spacing w:after="0" w:line="259" w:lineRule="auto"/>
            </w:pPr>
            <w:r>
              <w:rPr>
                <w:sz w:val="20"/>
              </w:rPr>
              <w:t>预约</w:t>
            </w:r>
          </w:p>
        </w:tc>
        <w:tc>
          <w:tcPr>
            <w:tcW w:w="6912" w:type="dxa"/>
            <w:shd w:val="clear" w:color="auto" w:fill="F5F7F9"/>
            <w:vAlign w:val="center"/>
          </w:tcPr>
          <w:p w14:paraId="0957CC86" w14:textId="77777777" w:rsidR="00FA386E" w:rsidRDefault="00000000">
            <w:pPr>
              <w:spacing w:after="0" w:line="259" w:lineRule="auto"/>
            </w:pPr>
            <w:r>
              <w:rPr>
                <w:sz w:val="20"/>
              </w:rPr>
              <w:t>可预约使用</w:t>
            </w:r>
            <w:r>
              <w:rPr>
                <w:sz w:val="20"/>
              </w:rPr>
              <w:t xml:space="preserve"> isBookable</w:t>
            </w:r>
            <w:r>
              <w:rPr>
                <w:sz w:val="20"/>
              </w:rPr>
              <w:t>，必须预约使用</w:t>
            </w:r>
            <w:r>
              <w:rPr>
                <w:sz w:val="20"/>
              </w:rPr>
              <w:t xml:space="preserve"> bookingRequired</w:t>
            </w:r>
            <w:r>
              <w:rPr>
                <w:sz w:val="20"/>
              </w:rPr>
              <w:t>；没有</w:t>
            </w:r>
            <w:r>
              <w:rPr>
                <w:sz w:val="20"/>
              </w:rPr>
              <w:t xml:space="preserve"> bookingURL </w:t>
            </w:r>
            <w:r>
              <w:rPr>
                <w:sz w:val="20"/>
              </w:rPr>
              <w:t>不等于不可预约。</w:t>
            </w:r>
          </w:p>
        </w:tc>
        <w:tc>
          <w:tcPr>
            <w:tcW w:w="1728" w:type="dxa"/>
            <w:shd w:val="clear" w:color="auto" w:fill="F5F7F9"/>
            <w:vAlign w:val="center"/>
          </w:tcPr>
          <w:p w14:paraId="084DF5D8" w14:textId="77777777" w:rsidR="00FA386E" w:rsidRDefault="00000000">
            <w:pPr>
              <w:spacing w:after="0" w:line="259" w:lineRule="auto"/>
            </w:pPr>
            <w:r>
              <w:rPr>
                <w:sz w:val="20"/>
              </w:rPr>
              <w:t>查询与数据核实</w:t>
            </w:r>
          </w:p>
        </w:tc>
      </w:tr>
      <w:tr w:rsidR="00FA386E" w14:paraId="3A7B3BF5" w14:textId="77777777">
        <w:trPr>
          <w:cantSplit/>
          <w:jc w:val="center"/>
        </w:trPr>
        <w:tc>
          <w:tcPr>
            <w:tcW w:w="1728" w:type="dxa"/>
            <w:shd w:val="clear" w:color="auto" w:fill="FFFFFF"/>
            <w:vAlign w:val="center"/>
          </w:tcPr>
          <w:p w14:paraId="072FD67B" w14:textId="77777777" w:rsidR="00FA386E" w:rsidRDefault="00000000">
            <w:pPr>
              <w:spacing w:after="0" w:line="259" w:lineRule="auto"/>
            </w:pPr>
            <w:r>
              <w:rPr>
                <w:sz w:val="20"/>
              </w:rPr>
              <w:t>无障碍</w:t>
            </w:r>
          </w:p>
        </w:tc>
        <w:tc>
          <w:tcPr>
            <w:tcW w:w="6912" w:type="dxa"/>
            <w:shd w:val="clear" w:color="auto" w:fill="FFFFFF"/>
            <w:vAlign w:val="center"/>
          </w:tcPr>
          <w:p w14:paraId="5143E03C" w14:textId="77777777" w:rsidR="00FA386E" w:rsidRDefault="00000000">
            <w:pPr>
              <w:spacing w:after="0" w:line="259" w:lineRule="auto"/>
            </w:pPr>
            <w:r>
              <w:rPr>
                <w:sz w:val="20"/>
              </w:rPr>
              <w:t>按本版通行标准核实</w:t>
            </w:r>
            <w:r>
              <w:rPr>
                <w:sz w:val="20"/>
              </w:rPr>
              <w:t xml:space="preserve"> isAccessible</w:t>
            </w:r>
            <w:r>
              <w:rPr>
                <w:sz w:val="20"/>
              </w:rPr>
              <w:t>；为</w:t>
            </w:r>
            <w:r>
              <w:rPr>
                <w:sz w:val="20"/>
              </w:rPr>
              <w:t xml:space="preserve"> true </w:t>
            </w:r>
            <w:r>
              <w:rPr>
                <w:sz w:val="20"/>
              </w:rPr>
              <w:t>时还应核实</w:t>
            </w:r>
            <w:r>
              <w:rPr>
                <w:sz w:val="20"/>
              </w:rPr>
              <w:t xml:space="preserve"> isStepFree </w:t>
            </w:r>
            <w:r>
              <w:rPr>
                <w:sz w:val="20"/>
              </w:rPr>
              <w:t>为</w:t>
            </w:r>
            <w:r>
              <w:rPr>
                <w:sz w:val="20"/>
              </w:rPr>
              <w:t xml:space="preserve"> true</w:t>
            </w:r>
            <w:r>
              <w:rPr>
                <w:sz w:val="20"/>
              </w:rPr>
              <w:t>。</w:t>
            </w:r>
            <w:r>
              <w:rPr>
                <w:sz w:val="20"/>
              </w:rPr>
              <w:t xml:space="preserve">hasLift </w:t>
            </w:r>
            <w:r>
              <w:rPr>
                <w:sz w:val="20"/>
              </w:rPr>
              <w:t>不能替代房间通达信息；缺失值不当作</w:t>
            </w:r>
            <w:r>
              <w:rPr>
                <w:sz w:val="20"/>
              </w:rPr>
              <w:t xml:space="preserve"> false</w:t>
            </w:r>
            <w:r>
              <w:rPr>
                <w:sz w:val="20"/>
              </w:rPr>
              <w:t>。</w:t>
            </w:r>
          </w:p>
        </w:tc>
        <w:tc>
          <w:tcPr>
            <w:tcW w:w="1728" w:type="dxa"/>
            <w:shd w:val="clear" w:color="auto" w:fill="FFFFFF"/>
            <w:vAlign w:val="center"/>
          </w:tcPr>
          <w:p w14:paraId="33FE3670" w14:textId="77777777" w:rsidR="00FA386E" w:rsidRDefault="00000000">
            <w:pPr>
              <w:spacing w:after="0" w:line="259" w:lineRule="auto"/>
            </w:pPr>
            <w:r>
              <w:rPr>
                <w:sz w:val="20"/>
              </w:rPr>
              <w:t>数据核实与查询</w:t>
            </w:r>
          </w:p>
        </w:tc>
      </w:tr>
      <w:tr w:rsidR="00FA386E" w14:paraId="5DF6FC67" w14:textId="77777777">
        <w:trPr>
          <w:cantSplit/>
          <w:jc w:val="center"/>
        </w:trPr>
        <w:tc>
          <w:tcPr>
            <w:tcW w:w="1728" w:type="dxa"/>
            <w:shd w:val="clear" w:color="auto" w:fill="F5F7F9"/>
            <w:vAlign w:val="center"/>
          </w:tcPr>
          <w:p w14:paraId="24B7F49B" w14:textId="77777777" w:rsidR="00FA386E" w:rsidRDefault="00000000">
            <w:pPr>
              <w:spacing w:after="0" w:line="259" w:lineRule="auto"/>
            </w:pPr>
            <w:r>
              <w:rPr>
                <w:sz w:val="20"/>
              </w:rPr>
              <w:t>专业模块安排</w:t>
            </w:r>
          </w:p>
        </w:tc>
        <w:tc>
          <w:tcPr>
            <w:tcW w:w="6912" w:type="dxa"/>
            <w:shd w:val="clear" w:color="auto" w:fill="F5F7F9"/>
            <w:vAlign w:val="center"/>
          </w:tcPr>
          <w:p w14:paraId="402FA68A" w14:textId="77777777" w:rsidR="00FA386E" w:rsidRDefault="00000000">
            <w:pPr>
              <w:spacing w:after="0" w:line="259" w:lineRule="auto"/>
            </w:pPr>
            <w:r>
              <w:rPr>
                <w:sz w:val="20"/>
              </w:rPr>
              <w:t>先选择</w:t>
            </w:r>
            <w:r>
              <w:rPr>
                <w:sz w:val="20"/>
              </w:rPr>
              <w:t xml:space="preserve"> Course </w:t>
            </w:r>
            <w:r>
              <w:rPr>
                <w:sz w:val="20"/>
              </w:rPr>
              <w:t>的学年和培养方案版本，再经</w:t>
            </w:r>
            <w:r>
              <w:rPr>
                <w:sz w:val="20"/>
              </w:rPr>
              <w:t xml:space="preserve"> hasModule </w:t>
            </w:r>
            <w:r>
              <w:rPr>
                <w:sz w:val="20"/>
              </w:rPr>
              <w:t>查询</w:t>
            </w:r>
            <w:r>
              <w:rPr>
                <w:sz w:val="20"/>
              </w:rPr>
              <w:t xml:space="preserve"> Module</w:t>
            </w:r>
            <w:r>
              <w:rPr>
                <w:sz w:val="20"/>
              </w:rPr>
              <w:t>；一年级用模块上的</w:t>
            </w:r>
            <w:r>
              <w:rPr>
                <w:sz w:val="20"/>
              </w:rPr>
              <w:t xml:space="preserve"> studyYear=1</w:t>
            </w:r>
            <w:r>
              <w:rPr>
                <w:sz w:val="20"/>
              </w:rPr>
              <w:t>，必选状态用</w:t>
            </w:r>
            <w:r>
              <w:rPr>
                <w:sz w:val="20"/>
              </w:rPr>
              <w:t xml:space="preserve"> isCompulsory</w:t>
            </w:r>
            <w:r>
              <w:rPr>
                <w:sz w:val="20"/>
              </w:rPr>
              <w:t>。</w:t>
            </w:r>
          </w:p>
        </w:tc>
        <w:tc>
          <w:tcPr>
            <w:tcW w:w="1728" w:type="dxa"/>
            <w:shd w:val="clear" w:color="auto" w:fill="F5F7F9"/>
            <w:vAlign w:val="center"/>
          </w:tcPr>
          <w:p w14:paraId="7F14D9DD" w14:textId="77777777" w:rsidR="00FA386E" w:rsidRDefault="00000000">
            <w:pPr>
              <w:spacing w:after="0" w:line="259" w:lineRule="auto"/>
            </w:pPr>
            <w:r>
              <w:rPr>
                <w:sz w:val="20"/>
              </w:rPr>
              <w:t xml:space="preserve">SPARQL </w:t>
            </w:r>
            <w:r>
              <w:rPr>
                <w:sz w:val="20"/>
              </w:rPr>
              <w:t>条件</w:t>
            </w:r>
          </w:p>
        </w:tc>
      </w:tr>
      <w:tr w:rsidR="00FA386E" w14:paraId="2DCC7FA9" w14:textId="77777777">
        <w:trPr>
          <w:cantSplit/>
          <w:jc w:val="center"/>
        </w:trPr>
        <w:tc>
          <w:tcPr>
            <w:tcW w:w="1728" w:type="dxa"/>
            <w:shd w:val="clear" w:color="auto" w:fill="FFFFFF"/>
            <w:vAlign w:val="center"/>
          </w:tcPr>
          <w:p w14:paraId="673DE4B1" w14:textId="77777777" w:rsidR="00FA386E" w:rsidRDefault="00000000">
            <w:pPr>
              <w:spacing w:after="0" w:line="259" w:lineRule="auto"/>
            </w:pPr>
            <w:r>
              <w:rPr>
                <w:sz w:val="20"/>
              </w:rPr>
              <w:lastRenderedPageBreak/>
              <w:t>来源与更新</w:t>
            </w:r>
          </w:p>
        </w:tc>
        <w:tc>
          <w:tcPr>
            <w:tcW w:w="6912" w:type="dxa"/>
            <w:shd w:val="clear" w:color="auto" w:fill="FFFFFF"/>
            <w:vAlign w:val="center"/>
          </w:tcPr>
          <w:p w14:paraId="4C7B3C02" w14:textId="77777777" w:rsidR="00FA386E" w:rsidRDefault="00000000">
            <w:pPr>
              <w:spacing w:after="0" w:line="259" w:lineRule="auto"/>
            </w:pPr>
            <w:r>
              <w:rPr>
                <w:sz w:val="20"/>
              </w:rPr>
              <w:t>维护来源</w:t>
            </w:r>
            <w:r>
              <w:rPr>
                <w:sz w:val="20"/>
              </w:rPr>
              <w:t xml:space="preserve"> IRI </w:t>
            </w:r>
            <w:r>
              <w:rPr>
                <w:sz w:val="20"/>
              </w:rPr>
              <w:t>和</w:t>
            </w:r>
            <w:r>
              <w:rPr>
                <w:sz w:val="20"/>
              </w:rPr>
              <w:t xml:space="preserve"> lastVerifiedOn</w:t>
            </w:r>
            <w:r>
              <w:rPr>
                <w:sz w:val="20"/>
              </w:rPr>
              <w:t>；对任期、办公室、设备及课表更新进行核实。</w:t>
            </w:r>
          </w:p>
        </w:tc>
        <w:tc>
          <w:tcPr>
            <w:tcW w:w="1728" w:type="dxa"/>
            <w:shd w:val="clear" w:color="auto" w:fill="FFFFFF"/>
            <w:vAlign w:val="center"/>
          </w:tcPr>
          <w:p w14:paraId="2EB9ED2C" w14:textId="77777777" w:rsidR="00FA386E" w:rsidRDefault="00000000">
            <w:pPr>
              <w:spacing w:after="0" w:line="259" w:lineRule="auto"/>
            </w:pPr>
            <w:r>
              <w:rPr>
                <w:sz w:val="20"/>
              </w:rPr>
              <w:t>维护流程</w:t>
            </w:r>
          </w:p>
        </w:tc>
      </w:tr>
    </w:tbl>
    <w:p w14:paraId="194A4599" w14:textId="77777777" w:rsidR="00FA386E" w:rsidRDefault="00FA386E">
      <w:pPr>
        <w:spacing w:after="60" w:line="72" w:lineRule="auto"/>
      </w:pPr>
    </w:p>
    <w:p w14:paraId="515CB1D5" w14:textId="77777777" w:rsidR="00FA386E" w:rsidRDefault="00000000">
      <w:pPr>
        <w:pStyle w:val="21"/>
      </w:pPr>
      <w:r>
        <w:t>设施匹配规则</w:t>
      </w:r>
    </w:p>
    <w:p w14:paraId="6C1F1B82" w14:textId="77777777" w:rsidR="00FA386E" w:rsidRDefault="00000000">
      <w:r>
        <w:t xml:space="preserve">Q21 </w:t>
      </w:r>
      <w:r>
        <w:t>使用</w:t>
      </w:r>
      <w:r>
        <w:t xml:space="preserve"> FacilityRequirement </w:t>
      </w:r>
      <w:r>
        <w:t>记录一项要求，并通过</w:t>
      </w:r>
      <w:r>
        <w:t xml:space="preserve"> acceptableFacilityType </w:t>
      </w:r>
      <w:r>
        <w:t>列出可接受的类型。同一记录的多个类型表示任选其一；同一场次连接的多条要求表示每条都要满足。实际房间通过</w:t>
      </w:r>
      <w:r>
        <w:t xml:space="preserve"> providesFacilityType </w:t>
      </w:r>
      <w:r>
        <w:t>记录已核实的设施类别。</w:t>
      </w:r>
    </w:p>
    <w:p w14:paraId="006F2FFC" w14:textId="77777777" w:rsidR="00FA386E" w:rsidRDefault="00000000">
      <w:pPr>
        <w:rPr>
          <w:lang w:eastAsia="zh-CN"/>
        </w:rPr>
      </w:pPr>
      <w:r>
        <w:rPr>
          <w:lang w:eastAsia="zh-CN"/>
        </w:rPr>
        <w:t>模块可声明设施要求，需检查的场次再显式关联相应要求记录。这样能区分讲授课和实验课，避免把某模块的实验设施要求自动施加给所有场次。设备种类与设施类别不同；如需由设备推得设施类型，必须给出明确映射规则。</w:t>
      </w:r>
    </w:p>
    <w:p w14:paraId="44907D49" w14:textId="77777777" w:rsidR="00FA386E" w:rsidRDefault="00000000">
      <w:pPr>
        <w:rPr>
          <w:lang w:eastAsia="zh-CN"/>
        </w:rPr>
      </w:pPr>
      <w:r>
        <w:rPr>
          <w:lang w:eastAsia="zh-CN"/>
        </w:rPr>
        <w:t>验收结果分为满足、不满足、信息不足。只有实际房间及设施清单足够完整时，才能判定不满足；尚未关联适用场次、缺少房间或设施信息时，应返回信息不足。</w:t>
      </w:r>
    </w:p>
    <w:p w14:paraId="76232FD6" w14:textId="77777777" w:rsidR="00FA386E" w:rsidRDefault="00000000">
      <w:pPr>
        <w:pStyle w:val="21"/>
        <w:rPr>
          <w:lang w:eastAsia="zh-CN"/>
        </w:rPr>
      </w:pPr>
      <w:r>
        <w:rPr>
          <w:lang w:eastAsia="zh-CN"/>
        </w:rPr>
        <w:t>预计座位利用率规则</w:t>
      </w:r>
    </w:p>
    <w:p w14:paraId="3EEF13A3" w14:textId="77777777" w:rsidR="00FA386E" w:rsidRDefault="00000000">
      <w:pPr>
        <w:rPr>
          <w:lang w:eastAsia="zh-CN"/>
        </w:rPr>
      </w:pPr>
      <w:r>
        <w:rPr>
          <w:lang w:eastAsia="zh-CN"/>
        </w:rPr>
        <w:t xml:space="preserve">Q22 </w:t>
      </w:r>
      <w:r>
        <w:rPr>
          <w:lang w:eastAsia="zh-CN"/>
        </w:rPr>
        <w:t>使用每场次</w:t>
      </w:r>
      <w:r>
        <w:rPr>
          <w:lang w:eastAsia="zh-CN"/>
        </w:rPr>
        <w:t xml:space="preserve"> </w:t>
      </w:r>
      <w:proofErr w:type="spellStart"/>
      <w:r>
        <w:rPr>
          <w:lang w:eastAsia="zh-CN"/>
        </w:rPr>
        <w:t>expectedStudentCount</w:t>
      </w:r>
      <w:proofErr w:type="spellEnd"/>
      <w:r>
        <w:rPr>
          <w:lang w:eastAsia="zh-CN"/>
        </w:rPr>
        <w:t xml:space="preserve"> </w:t>
      </w:r>
      <w:r>
        <w:rPr>
          <w:lang w:eastAsia="zh-CN"/>
        </w:rPr>
        <w:t>和该场次房间</w:t>
      </w:r>
      <w:r>
        <w:rPr>
          <w:lang w:eastAsia="zh-CN"/>
        </w:rPr>
        <w:t xml:space="preserve"> capacity</w:t>
      </w:r>
      <w:r>
        <w:rPr>
          <w:lang w:eastAsia="zh-CN"/>
        </w:rPr>
        <w:t>。按场次等权汇总时，先逐场次计算</w:t>
      </w:r>
      <w:r>
        <w:rPr>
          <w:lang w:eastAsia="zh-CN"/>
        </w:rPr>
        <w:t>“</w:t>
      </w:r>
      <w:r>
        <w:rPr>
          <w:lang w:eastAsia="zh-CN"/>
        </w:rPr>
        <w:t>预计人数</w:t>
      </w:r>
      <w:r>
        <w:rPr>
          <w:lang w:eastAsia="zh-CN"/>
        </w:rPr>
        <w:t xml:space="preserve"> ÷ </w:t>
      </w:r>
      <w:r>
        <w:rPr>
          <w:lang w:eastAsia="zh-CN"/>
        </w:rPr>
        <w:t>房间容量</w:t>
      </w:r>
      <w:r>
        <w:rPr>
          <w:lang w:eastAsia="zh-CN"/>
        </w:rPr>
        <w:t>”</w:t>
      </w:r>
      <w:r>
        <w:rPr>
          <w:lang w:eastAsia="zh-CN"/>
        </w:rPr>
        <w:t>，再取平均；如需按时长加权，则以</w:t>
      </w:r>
      <w:r>
        <w:rPr>
          <w:lang w:eastAsia="zh-CN"/>
        </w:rPr>
        <w:t>“</w:t>
      </w:r>
      <w:r>
        <w:rPr>
          <w:lang w:eastAsia="zh-CN"/>
        </w:rPr>
        <w:t>场次时长</w:t>
      </w:r>
      <w:r>
        <w:rPr>
          <w:lang w:eastAsia="zh-CN"/>
        </w:rPr>
        <w:t xml:space="preserve"> × </w:t>
      </w:r>
      <w:r>
        <w:rPr>
          <w:lang w:eastAsia="zh-CN"/>
        </w:rPr>
        <w:t>该场次比例</w:t>
      </w:r>
      <w:r>
        <w:rPr>
          <w:lang w:eastAsia="zh-CN"/>
        </w:rPr>
        <w:t>”</w:t>
      </w:r>
      <w:r>
        <w:rPr>
          <w:lang w:eastAsia="zh-CN"/>
        </w:rPr>
        <w:t>为权重项求加权平均。统计前声明日期区间、纳入场次和低利用率阈值。</w:t>
      </w:r>
    </w:p>
    <w:p w14:paraId="74D12775" w14:textId="77777777" w:rsidR="00FA386E" w:rsidRDefault="00000000">
      <w:pPr>
        <w:rPr>
          <w:lang w:eastAsia="zh-CN"/>
        </w:rPr>
      </w:pPr>
      <w:r>
        <w:rPr>
          <w:lang w:eastAsia="zh-CN"/>
        </w:rPr>
        <w:t>对同一房间、容量固定且场次等时长的情况，可用</w:t>
      </w:r>
      <w:r>
        <w:rPr>
          <w:lang w:eastAsia="zh-CN"/>
        </w:rPr>
        <w:t>“</w:t>
      </w:r>
      <w:r>
        <w:rPr>
          <w:lang w:eastAsia="zh-CN"/>
        </w:rPr>
        <w:t>各场次预计人数之和</w:t>
      </w:r>
      <w:r>
        <w:rPr>
          <w:lang w:eastAsia="zh-CN"/>
        </w:rPr>
        <w:t xml:space="preserve"> ÷ </w:t>
      </w:r>
      <w:r>
        <w:rPr>
          <w:lang w:eastAsia="zh-CN"/>
        </w:rPr>
        <w:t>房间容量</w:t>
      </w:r>
      <w:r>
        <w:rPr>
          <w:lang w:eastAsia="zh-CN"/>
        </w:rPr>
        <w:t xml:space="preserve"> ÷ </w:t>
      </w:r>
      <w:r>
        <w:rPr>
          <w:lang w:eastAsia="zh-CN"/>
        </w:rPr>
        <w:t>场次数</w:t>
      </w:r>
      <w:r>
        <w:rPr>
          <w:lang w:eastAsia="zh-CN"/>
        </w:rPr>
        <w:t>”</w:t>
      </w:r>
      <w:r>
        <w:rPr>
          <w:lang w:eastAsia="zh-CN"/>
        </w:rPr>
        <w:t>得到相同结果。容量缺失或为零、预计人数缺失时不计算该记录，并报告遗漏数量。取消场次排除；合班场次按唯一场次去重，人数按该场次总人数记录。</w:t>
      </w:r>
    </w:p>
    <w:p w14:paraId="16E3AC24" w14:textId="77777777" w:rsidR="00FA386E" w:rsidRDefault="00000000">
      <w:pPr>
        <w:rPr>
          <w:lang w:eastAsia="zh-CN"/>
        </w:rPr>
      </w:pPr>
      <w:r>
        <w:rPr>
          <w:lang w:eastAsia="zh-CN"/>
        </w:rPr>
        <w:t>预计座位利用率不等于实际出勤利用率，也不等于房间时间利用率。计算实际出勤需要到课人数；计算时间利用率还需要房间可用时段。若统计跨越容量或设备配置变动，应增加有效期间记录或使用对应日期的快照。</w:t>
      </w:r>
    </w:p>
    <w:p w14:paraId="374FA57D" w14:textId="77777777" w:rsidR="00FA386E" w:rsidRDefault="00000000">
      <w:pPr>
        <w:pStyle w:val="1"/>
        <w:rPr>
          <w:lang w:eastAsia="zh-CN"/>
        </w:rPr>
      </w:pPr>
      <w:r>
        <w:rPr>
          <w:lang w:eastAsia="zh-CN"/>
        </w:rPr>
        <w:t xml:space="preserve">7 </w:t>
      </w:r>
      <w:r>
        <w:rPr>
          <w:lang w:eastAsia="zh-CN"/>
        </w:rPr>
        <w:t>问题到本体的映射</w:t>
      </w:r>
    </w:p>
    <w:p w14:paraId="058C8009" w14:textId="77777777" w:rsidR="00FA386E" w:rsidRDefault="00000000">
      <w:pPr>
        <w:rPr>
          <w:lang w:eastAsia="zh-CN"/>
        </w:rPr>
      </w:pPr>
      <w:r>
        <w:rPr>
          <w:lang w:eastAsia="zh-CN"/>
        </w:rPr>
        <w:t>下表按问题编号映射到类和查询路径。</w:t>
      </w:r>
      <w:r>
        <w:rPr>
          <w:lang w:eastAsia="zh-CN"/>
        </w:rPr>
        <w:t xml:space="preserve">Q16 </w:t>
      </w:r>
      <w:r>
        <w:rPr>
          <w:lang w:eastAsia="zh-CN"/>
        </w:rPr>
        <w:t>至</w:t>
      </w:r>
      <w:r>
        <w:rPr>
          <w:lang w:eastAsia="zh-CN"/>
        </w:rPr>
        <w:t xml:space="preserve"> Q20 </w:t>
      </w:r>
      <w:r>
        <w:rPr>
          <w:lang w:eastAsia="zh-CN"/>
        </w:rPr>
        <w:t>是活动需求接口，其余</w:t>
      </w:r>
      <w:r>
        <w:rPr>
          <w:lang w:eastAsia="zh-CN"/>
        </w:rPr>
        <w:t xml:space="preserve"> 17 </w:t>
      </w:r>
      <w:r>
        <w:rPr>
          <w:lang w:eastAsia="zh-CN"/>
        </w:rPr>
        <w:t>个问题有明确场景。映射表说明模型如何支持问题，不代表查询已实现或已通过真实数据验收。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60"/>
        <w:gridCol w:w="3312"/>
        <w:gridCol w:w="4896"/>
      </w:tblGrid>
      <w:tr w:rsidR="00FA386E" w14:paraId="73EBD551" w14:textId="77777777">
        <w:trPr>
          <w:cantSplit/>
          <w:tblHeader/>
          <w:jc w:val="center"/>
        </w:trPr>
        <w:tc>
          <w:tcPr>
            <w:tcW w:w="2160" w:type="dxa"/>
            <w:shd w:val="clear" w:color="auto" w:fill="DCE7F0"/>
            <w:vAlign w:val="center"/>
          </w:tcPr>
          <w:p w14:paraId="7A1881A7" w14:textId="77777777" w:rsidR="00FA386E" w:rsidRDefault="00000000">
            <w:pPr>
              <w:keepNext/>
              <w:spacing w:after="0" w:line="259" w:lineRule="auto"/>
            </w:pPr>
            <w:proofErr w:type="spellStart"/>
            <w:r>
              <w:rPr>
                <w:b/>
                <w:sz w:val="20"/>
              </w:rPr>
              <w:lastRenderedPageBreak/>
              <w:t>编号与主题</w:t>
            </w:r>
            <w:proofErr w:type="spellEnd"/>
          </w:p>
        </w:tc>
        <w:tc>
          <w:tcPr>
            <w:tcW w:w="3312" w:type="dxa"/>
            <w:shd w:val="clear" w:color="auto" w:fill="DCE7F0"/>
            <w:vAlign w:val="center"/>
          </w:tcPr>
          <w:p w14:paraId="1932E034" w14:textId="77777777" w:rsidR="00FA386E" w:rsidRDefault="00000000">
            <w:pPr>
              <w:keepNext/>
              <w:spacing w:after="0" w:line="259" w:lineRule="auto"/>
            </w:pPr>
            <w:r>
              <w:rPr>
                <w:b/>
                <w:sz w:val="20"/>
              </w:rPr>
              <w:t>相关类</w:t>
            </w:r>
          </w:p>
        </w:tc>
        <w:tc>
          <w:tcPr>
            <w:tcW w:w="4896" w:type="dxa"/>
            <w:shd w:val="clear" w:color="auto" w:fill="DCE7F0"/>
            <w:vAlign w:val="center"/>
          </w:tcPr>
          <w:p w14:paraId="4FCFDA05" w14:textId="77777777" w:rsidR="00FA386E" w:rsidRDefault="00000000">
            <w:pPr>
              <w:keepNext/>
              <w:spacing w:after="0" w:line="259" w:lineRule="auto"/>
            </w:pPr>
            <w:r>
              <w:rPr>
                <w:b/>
                <w:sz w:val="20"/>
              </w:rPr>
              <w:t>关键路径或条件</w:t>
            </w:r>
          </w:p>
        </w:tc>
      </w:tr>
      <w:tr w:rsidR="00FA386E" w14:paraId="71191B58" w14:textId="77777777">
        <w:trPr>
          <w:cantSplit/>
          <w:jc w:val="center"/>
        </w:trPr>
        <w:tc>
          <w:tcPr>
            <w:tcW w:w="2160" w:type="dxa"/>
            <w:shd w:val="clear" w:color="auto" w:fill="FFFFFF"/>
            <w:vAlign w:val="center"/>
          </w:tcPr>
          <w:p w14:paraId="39638D05" w14:textId="77777777" w:rsidR="00FA386E" w:rsidRDefault="00000000">
            <w:pPr>
              <w:keepNext/>
              <w:spacing w:after="0" w:line="259" w:lineRule="auto"/>
            </w:pPr>
            <w:r>
              <w:rPr>
                <w:sz w:val="20"/>
              </w:rPr>
              <w:t>Q1</w:t>
            </w:r>
            <w:r>
              <w:rPr>
                <w:sz w:val="20"/>
              </w:rPr>
              <w:br/>
            </w:r>
            <w:r>
              <w:rPr>
                <w:sz w:val="20"/>
              </w:rPr>
              <w:t>模块教师与负责人</w:t>
            </w:r>
          </w:p>
        </w:tc>
        <w:tc>
          <w:tcPr>
            <w:tcW w:w="3312" w:type="dxa"/>
            <w:shd w:val="clear" w:color="auto" w:fill="FFFFFF"/>
            <w:vAlign w:val="center"/>
          </w:tcPr>
          <w:p w14:paraId="3B25D7C0" w14:textId="77777777" w:rsidR="00FA386E" w:rsidRDefault="00000000">
            <w:pPr>
              <w:keepNext/>
              <w:spacing w:after="0" w:line="259" w:lineRule="auto"/>
            </w:pPr>
            <w:r>
              <w:rPr>
                <w:sz w:val="20"/>
              </w:rPr>
              <w:t>Module</w:t>
            </w:r>
            <w:r>
              <w:rPr>
                <w:sz w:val="20"/>
              </w:rPr>
              <w:t>、</w:t>
            </w:r>
            <w:r>
              <w:rPr>
                <w:sz w:val="20"/>
              </w:rPr>
              <w:t>AcademicStaff</w:t>
            </w:r>
          </w:p>
        </w:tc>
        <w:tc>
          <w:tcPr>
            <w:tcW w:w="4896" w:type="dxa"/>
            <w:shd w:val="clear" w:color="auto" w:fill="FFFFFF"/>
            <w:vAlign w:val="center"/>
          </w:tcPr>
          <w:p w14:paraId="35D2BFE9" w14:textId="77777777" w:rsidR="00FA386E" w:rsidRDefault="00000000">
            <w:pPr>
              <w:keepNext/>
              <w:spacing w:after="0" w:line="259" w:lineRule="auto"/>
            </w:pPr>
            <w:r>
              <w:rPr>
                <w:sz w:val="20"/>
              </w:rPr>
              <w:t>先限定</w:t>
            </w:r>
            <w:r>
              <w:rPr>
                <w:sz w:val="20"/>
              </w:rPr>
              <w:t xml:space="preserve"> Module </w:t>
            </w:r>
            <w:r>
              <w:rPr>
                <w:sz w:val="20"/>
              </w:rPr>
              <w:t>的学年、学期及专业，再查询</w:t>
            </w:r>
            <w:r>
              <w:rPr>
                <w:sz w:val="20"/>
              </w:rPr>
              <w:t xml:space="preserve"> taughtBy </w:t>
            </w:r>
            <w:r>
              <w:rPr>
                <w:sz w:val="20"/>
              </w:rPr>
              <w:t>和</w:t>
            </w:r>
            <w:r>
              <w:rPr>
                <w:sz w:val="20"/>
              </w:rPr>
              <w:t xml:space="preserve"> hasModuleLeader</w:t>
            </w:r>
            <w:r>
              <w:rPr>
                <w:sz w:val="20"/>
              </w:rPr>
              <w:t>。</w:t>
            </w:r>
          </w:p>
        </w:tc>
      </w:tr>
      <w:tr w:rsidR="00FA386E" w14:paraId="307B0507" w14:textId="77777777">
        <w:trPr>
          <w:cantSplit/>
          <w:jc w:val="center"/>
        </w:trPr>
        <w:tc>
          <w:tcPr>
            <w:tcW w:w="2160" w:type="dxa"/>
            <w:shd w:val="clear" w:color="auto" w:fill="F5F7F9"/>
            <w:vAlign w:val="center"/>
          </w:tcPr>
          <w:p w14:paraId="6B3AE6AB" w14:textId="77777777" w:rsidR="00FA386E" w:rsidRDefault="00000000">
            <w:pPr>
              <w:spacing w:after="0" w:line="259" w:lineRule="auto"/>
              <w:rPr>
                <w:lang w:eastAsia="zh-CN"/>
              </w:rPr>
            </w:pPr>
            <w:r>
              <w:rPr>
                <w:sz w:val="20"/>
                <w:lang w:eastAsia="zh-CN"/>
              </w:rPr>
              <w:t>Q2</w:t>
            </w:r>
            <w:r>
              <w:rPr>
                <w:sz w:val="20"/>
                <w:lang w:eastAsia="zh-CN"/>
              </w:rPr>
              <w:br/>
            </w:r>
            <w:r>
              <w:rPr>
                <w:sz w:val="20"/>
                <w:lang w:eastAsia="zh-CN"/>
              </w:rPr>
              <w:t>教师办公室完整位置</w:t>
            </w:r>
          </w:p>
        </w:tc>
        <w:tc>
          <w:tcPr>
            <w:tcW w:w="3312" w:type="dxa"/>
            <w:shd w:val="clear" w:color="auto" w:fill="F5F7F9"/>
            <w:vAlign w:val="center"/>
          </w:tcPr>
          <w:p w14:paraId="4DB016F2" w14:textId="77777777" w:rsidR="00FA386E" w:rsidRDefault="00000000">
            <w:pPr>
              <w:spacing w:after="0" w:line="259" w:lineRule="auto"/>
            </w:pPr>
            <w:proofErr w:type="spellStart"/>
            <w:r>
              <w:rPr>
                <w:sz w:val="20"/>
              </w:rPr>
              <w:t>Staff</w:t>
            </w:r>
            <w:r>
              <w:rPr>
                <w:sz w:val="20"/>
              </w:rPr>
              <w:t>、</w:t>
            </w:r>
            <w:r>
              <w:rPr>
                <w:sz w:val="20"/>
              </w:rPr>
              <w:t>Office</w:t>
            </w:r>
            <w:r>
              <w:rPr>
                <w:sz w:val="20"/>
              </w:rPr>
              <w:t>、</w:t>
            </w:r>
            <w:r>
              <w:rPr>
                <w:sz w:val="20"/>
              </w:rPr>
              <w:t>Building</w:t>
            </w:r>
            <w:r>
              <w:rPr>
                <w:sz w:val="20"/>
              </w:rPr>
              <w:t>、</w:t>
            </w:r>
            <w:r>
              <w:rPr>
                <w:sz w:val="20"/>
              </w:rPr>
              <w:t>Campus</w:t>
            </w:r>
            <w:proofErr w:type="spellEnd"/>
          </w:p>
        </w:tc>
        <w:tc>
          <w:tcPr>
            <w:tcW w:w="4896" w:type="dxa"/>
            <w:shd w:val="clear" w:color="auto" w:fill="F5F7F9"/>
            <w:vAlign w:val="center"/>
          </w:tcPr>
          <w:p w14:paraId="776D203F" w14:textId="77777777" w:rsidR="00FA386E" w:rsidRDefault="00000000">
            <w:pPr>
              <w:spacing w:after="0" w:line="259" w:lineRule="auto"/>
            </w:pPr>
            <w:r>
              <w:rPr>
                <w:sz w:val="20"/>
              </w:rPr>
              <w:t>hasOffice</w:t>
            </w:r>
            <w:r>
              <w:rPr>
                <w:sz w:val="20"/>
              </w:rPr>
              <w:t>、</w:t>
            </w:r>
            <w:r>
              <w:rPr>
                <w:sz w:val="20"/>
              </w:rPr>
              <w:t>locatedInBuilding</w:t>
            </w:r>
            <w:r>
              <w:rPr>
                <w:sz w:val="20"/>
              </w:rPr>
              <w:t>、</w:t>
            </w:r>
            <w:r>
              <w:rPr>
                <w:sz w:val="20"/>
              </w:rPr>
              <w:t>locatedOnCampus</w:t>
            </w:r>
            <w:r>
              <w:rPr>
                <w:sz w:val="20"/>
              </w:rPr>
              <w:t>；</w:t>
            </w:r>
            <w:r>
              <w:rPr>
                <w:sz w:val="20"/>
              </w:rPr>
              <w:t>roomNumber</w:t>
            </w:r>
            <w:r>
              <w:rPr>
                <w:sz w:val="20"/>
              </w:rPr>
              <w:t>、</w:t>
            </w:r>
            <w:r>
              <w:rPr>
                <w:sz w:val="20"/>
              </w:rPr>
              <w:t>floorNumber</w:t>
            </w:r>
            <w:r>
              <w:rPr>
                <w:sz w:val="20"/>
              </w:rPr>
              <w:t>。</w:t>
            </w:r>
          </w:p>
        </w:tc>
      </w:tr>
      <w:tr w:rsidR="00FA386E" w14:paraId="63E61111" w14:textId="77777777">
        <w:trPr>
          <w:cantSplit/>
          <w:jc w:val="center"/>
        </w:trPr>
        <w:tc>
          <w:tcPr>
            <w:tcW w:w="2160" w:type="dxa"/>
            <w:shd w:val="clear" w:color="auto" w:fill="FFFFFF"/>
            <w:vAlign w:val="center"/>
          </w:tcPr>
          <w:p w14:paraId="7A7CA5D8" w14:textId="77777777" w:rsidR="00FA386E" w:rsidRDefault="00000000">
            <w:pPr>
              <w:spacing w:after="0" w:line="259" w:lineRule="auto"/>
            </w:pPr>
            <w:r>
              <w:rPr>
                <w:sz w:val="20"/>
              </w:rPr>
              <w:t>Q3</w:t>
            </w:r>
            <w:r>
              <w:rPr>
                <w:sz w:val="20"/>
              </w:rPr>
              <w:br/>
            </w:r>
            <w:r>
              <w:rPr>
                <w:sz w:val="20"/>
              </w:rPr>
              <w:t>教师联系方式</w:t>
            </w:r>
          </w:p>
        </w:tc>
        <w:tc>
          <w:tcPr>
            <w:tcW w:w="3312" w:type="dxa"/>
            <w:shd w:val="clear" w:color="auto" w:fill="FFFFFF"/>
            <w:vAlign w:val="center"/>
          </w:tcPr>
          <w:p w14:paraId="1AF35A8A" w14:textId="77777777" w:rsidR="00FA386E" w:rsidRDefault="00000000">
            <w:pPr>
              <w:spacing w:after="0" w:line="259" w:lineRule="auto"/>
            </w:pPr>
            <w:r>
              <w:rPr>
                <w:sz w:val="20"/>
              </w:rPr>
              <w:t>AcademicStaff</w:t>
            </w:r>
          </w:p>
        </w:tc>
        <w:tc>
          <w:tcPr>
            <w:tcW w:w="4896" w:type="dxa"/>
            <w:shd w:val="clear" w:color="auto" w:fill="FFFFFF"/>
            <w:vAlign w:val="center"/>
          </w:tcPr>
          <w:p w14:paraId="04E51868" w14:textId="77777777" w:rsidR="00FA386E" w:rsidRDefault="00000000">
            <w:pPr>
              <w:spacing w:after="0" w:line="259" w:lineRule="auto"/>
            </w:pPr>
            <w:r>
              <w:rPr>
                <w:sz w:val="20"/>
              </w:rPr>
              <w:t>emailAddress</w:t>
            </w:r>
            <w:r>
              <w:rPr>
                <w:sz w:val="20"/>
              </w:rPr>
              <w:t>、</w:t>
            </w:r>
            <w:r>
              <w:rPr>
                <w:sz w:val="20"/>
              </w:rPr>
              <w:t>telephoneNumber</w:t>
            </w:r>
            <w:r>
              <w:rPr>
                <w:sz w:val="20"/>
              </w:rPr>
              <w:t>、</w:t>
            </w:r>
            <w:r>
              <w:rPr>
                <w:sz w:val="20"/>
              </w:rPr>
              <w:t>staffProfileURL</w:t>
            </w:r>
            <w:r>
              <w:rPr>
                <w:sz w:val="20"/>
              </w:rPr>
              <w:t>。</w:t>
            </w:r>
          </w:p>
        </w:tc>
      </w:tr>
      <w:tr w:rsidR="00FA386E" w14:paraId="296E6671" w14:textId="77777777">
        <w:trPr>
          <w:cantSplit/>
          <w:jc w:val="center"/>
        </w:trPr>
        <w:tc>
          <w:tcPr>
            <w:tcW w:w="2160" w:type="dxa"/>
            <w:shd w:val="clear" w:color="auto" w:fill="F5F7F9"/>
            <w:vAlign w:val="center"/>
          </w:tcPr>
          <w:p w14:paraId="0C29975D" w14:textId="77777777" w:rsidR="00FA386E" w:rsidRDefault="00000000">
            <w:pPr>
              <w:spacing w:after="0" w:line="259" w:lineRule="auto"/>
              <w:rPr>
                <w:lang w:eastAsia="zh-CN"/>
              </w:rPr>
            </w:pPr>
            <w:r>
              <w:rPr>
                <w:sz w:val="20"/>
                <w:lang w:eastAsia="zh-CN"/>
              </w:rPr>
              <w:t>Q4</w:t>
            </w:r>
            <w:r>
              <w:rPr>
                <w:sz w:val="20"/>
                <w:lang w:eastAsia="zh-CN"/>
              </w:rPr>
              <w:br/>
            </w:r>
            <w:r>
              <w:rPr>
                <w:sz w:val="20"/>
                <w:lang w:eastAsia="zh-CN"/>
              </w:rPr>
              <w:t>教师所属组织和所教模块</w:t>
            </w:r>
          </w:p>
        </w:tc>
        <w:tc>
          <w:tcPr>
            <w:tcW w:w="3312" w:type="dxa"/>
            <w:shd w:val="clear" w:color="auto" w:fill="F5F7F9"/>
            <w:vAlign w:val="center"/>
          </w:tcPr>
          <w:p w14:paraId="32A08AA0" w14:textId="77777777" w:rsidR="00FA386E" w:rsidRDefault="00000000">
            <w:pPr>
              <w:spacing w:after="0" w:line="259" w:lineRule="auto"/>
            </w:pPr>
            <w:proofErr w:type="spellStart"/>
            <w:r>
              <w:rPr>
                <w:sz w:val="20"/>
              </w:rPr>
              <w:t>Staff</w:t>
            </w:r>
            <w:r>
              <w:rPr>
                <w:sz w:val="20"/>
              </w:rPr>
              <w:t>、</w:t>
            </w:r>
            <w:r>
              <w:rPr>
                <w:sz w:val="20"/>
              </w:rPr>
              <w:t>Organisation</w:t>
            </w:r>
            <w:r>
              <w:rPr>
                <w:sz w:val="20"/>
              </w:rPr>
              <w:t>、</w:t>
            </w:r>
            <w:r>
              <w:rPr>
                <w:sz w:val="20"/>
              </w:rPr>
              <w:t>Module</w:t>
            </w:r>
            <w:proofErr w:type="spellEnd"/>
          </w:p>
        </w:tc>
        <w:tc>
          <w:tcPr>
            <w:tcW w:w="4896" w:type="dxa"/>
            <w:shd w:val="clear" w:color="auto" w:fill="F5F7F9"/>
            <w:vAlign w:val="center"/>
          </w:tcPr>
          <w:p w14:paraId="53F2ECAC" w14:textId="77777777" w:rsidR="00FA386E" w:rsidRDefault="00000000">
            <w:pPr>
              <w:spacing w:after="0" w:line="259" w:lineRule="auto"/>
            </w:pPr>
            <w:r>
              <w:rPr>
                <w:sz w:val="20"/>
              </w:rPr>
              <w:t>通过</w:t>
            </w:r>
            <w:r>
              <w:rPr>
                <w:sz w:val="20"/>
              </w:rPr>
              <w:t xml:space="preserve"> memberOf </w:t>
            </w:r>
            <w:r>
              <w:rPr>
                <w:sz w:val="20"/>
              </w:rPr>
              <w:t>查询组织；反向查询</w:t>
            </w:r>
            <w:r>
              <w:rPr>
                <w:sz w:val="20"/>
              </w:rPr>
              <w:t xml:space="preserve"> Module </w:t>
            </w:r>
            <w:r>
              <w:rPr>
                <w:sz w:val="20"/>
              </w:rPr>
              <w:t>的</w:t>
            </w:r>
            <w:r>
              <w:rPr>
                <w:sz w:val="20"/>
              </w:rPr>
              <w:t xml:space="preserve"> taughtBy</w:t>
            </w:r>
            <w:r>
              <w:rPr>
                <w:sz w:val="20"/>
              </w:rPr>
              <w:t>，并限定学年。</w:t>
            </w:r>
          </w:p>
        </w:tc>
      </w:tr>
      <w:tr w:rsidR="00FA386E" w14:paraId="5544A659" w14:textId="77777777">
        <w:trPr>
          <w:cantSplit/>
          <w:jc w:val="center"/>
        </w:trPr>
        <w:tc>
          <w:tcPr>
            <w:tcW w:w="2160" w:type="dxa"/>
            <w:shd w:val="clear" w:color="auto" w:fill="FFFFFF"/>
            <w:vAlign w:val="center"/>
          </w:tcPr>
          <w:p w14:paraId="0B5CBC5E" w14:textId="77777777" w:rsidR="00FA386E" w:rsidRDefault="00000000">
            <w:pPr>
              <w:spacing w:after="0" w:line="259" w:lineRule="auto"/>
              <w:rPr>
                <w:lang w:eastAsia="zh-CN"/>
              </w:rPr>
            </w:pPr>
            <w:r>
              <w:rPr>
                <w:sz w:val="20"/>
                <w:lang w:eastAsia="zh-CN"/>
              </w:rPr>
              <w:t>Q5</w:t>
            </w:r>
            <w:r>
              <w:rPr>
                <w:sz w:val="20"/>
                <w:lang w:eastAsia="zh-CN"/>
              </w:rPr>
              <w:br/>
            </w:r>
            <w:r>
              <w:rPr>
                <w:sz w:val="20"/>
                <w:lang w:eastAsia="zh-CN"/>
              </w:rPr>
              <w:t>专业负责人及联系方法</w:t>
            </w:r>
          </w:p>
        </w:tc>
        <w:tc>
          <w:tcPr>
            <w:tcW w:w="3312" w:type="dxa"/>
            <w:shd w:val="clear" w:color="auto" w:fill="FFFFFF"/>
            <w:vAlign w:val="center"/>
          </w:tcPr>
          <w:p w14:paraId="7FB32847" w14:textId="77777777" w:rsidR="00FA386E" w:rsidRDefault="00000000">
            <w:pPr>
              <w:spacing w:after="0" w:line="259" w:lineRule="auto"/>
            </w:pPr>
            <w:proofErr w:type="spellStart"/>
            <w:r>
              <w:rPr>
                <w:sz w:val="20"/>
              </w:rPr>
              <w:t>Course</w:t>
            </w:r>
            <w:r>
              <w:rPr>
                <w:sz w:val="20"/>
              </w:rPr>
              <w:t>、</w:t>
            </w:r>
            <w:r>
              <w:rPr>
                <w:sz w:val="20"/>
              </w:rPr>
              <w:t>AcademicStaff</w:t>
            </w:r>
            <w:proofErr w:type="spellEnd"/>
          </w:p>
        </w:tc>
        <w:tc>
          <w:tcPr>
            <w:tcW w:w="4896" w:type="dxa"/>
            <w:shd w:val="clear" w:color="auto" w:fill="FFFFFF"/>
            <w:vAlign w:val="center"/>
          </w:tcPr>
          <w:p w14:paraId="171D2C99" w14:textId="77777777" w:rsidR="00FA386E" w:rsidRDefault="00000000">
            <w:pPr>
              <w:spacing w:after="0" w:line="259" w:lineRule="auto"/>
            </w:pPr>
            <w:r>
              <w:rPr>
                <w:sz w:val="20"/>
              </w:rPr>
              <w:t>直接通过</w:t>
            </w:r>
            <w:r>
              <w:rPr>
                <w:sz w:val="20"/>
              </w:rPr>
              <w:t xml:space="preserve"> hasCourseLeader </w:t>
            </w:r>
            <w:r>
              <w:rPr>
                <w:sz w:val="20"/>
              </w:rPr>
              <w:t>查询负责人；用</w:t>
            </w:r>
            <w:r>
              <w:rPr>
                <w:sz w:val="20"/>
              </w:rPr>
              <w:t xml:space="preserve"> Course </w:t>
            </w:r>
            <w:r>
              <w:rPr>
                <w:sz w:val="20"/>
              </w:rPr>
              <w:t>的</w:t>
            </w:r>
            <w:r>
              <w:rPr>
                <w:sz w:val="20"/>
              </w:rPr>
              <w:t xml:space="preserve"> validFrom</w:t>
            </w:r>
            <w:r>
              <w:rPr>
                <w:sz w:val="20"/>
              </w:rPr>
              <w:t>、</w:t>
            </w:r>
            <w:r>
              <w:rPr>
                <w:sz w:val="20"/>
              </w:rPr>
              <w:t xml:space="preserve">validUntil </w:t>
            </w:r>
            <w:r>
              <w:rPr>
                <w:sz w:val="20"/>
              </w:rPr>
              <w:t>筛选有效期间。</w:t>
            </w:r>
          </w:p>
        </w:tc>
      </w:tr>
      <w:tr w:rsidR="00FA386E" w14:paraId="1FD1E2B4" w14:textId="77777777">
        <w:trPr>
          <w:cantSplit/>
          <w:jc w:val="center"/>
        </w:trPr>
        <w:tc>
          <w:tcPr>
            <w:tcW w:w="2160" w:type="dxa"/>
            <w:shd w:val="clear" w:color="auto" w:fill="F5F7F9"/>
            <w:vAlign w:val="center"/>
          </w:tcPr>
          <w:p w14:paraId="45AE8A16" w14:textId="77777777" w:rsidR="00FA386E" w:rsidRDefault="00000000">
            <w:pPr>
              <w:spacing w:after="0" w:line="259" w:lineRule="auto"/>
            </w:pPr>
            <w:r>
              <w:rPr>
                <w:sz w:val="20"/>
              </w:rPr>
              <w:t>Q6</w:t>
            </w:r>
            <w:r>
              <w:rPr>
                <w:sz w:val="20"/>
              </w:rPr>
              <w:br/>
            </w:r>
            <w:r>
              <w:rPr>
                <w:sz w:val="20"/>
              </w:rPr>
              <w:t>科学楼位置与地图</w:t>
            </w:r>
          </w:p>
        </w:tc>
        <w:tc>
          <w:tcPr>
            <w:tcW w:w="3312" w:type="dxa"/>
            <w:shd w:val="clear" w:color="auto" w:fill="F5F7F9"/>
            <w:vAlign w:val="center"/>
          </w:tcPr>
          <w:p w14:paraId="53F43B18" w14:textId="77777777" w:rsidR="00FA386E" w:rsidRDefault="00000000">
            <w:pPr>
              <w:spacing w:after="0" w:line="259" w:lineRule="auto"/>
            </w:pPr>
            <w:r>
              <w:rPr>
                <w:sz w:val="20"/>
              </w:rPr>
              <w:t>Building</w:t>
            </w:r>
            <w:r>
              <w:rPr>
                <w:sz w:val="20"/>
              </w:rPr>
              <w:t>、</w:t>
            </w:r>
            <w:r>
              <w:rPr>
                <w:sz w:val="20"/>
              </w:rPr>
              <w:t>Campus</w:t>
            </w:r>
          </w:p>
        </w:tc>
        <w:tc>
          <w:tcPr>
            <w:tcW w:w="4896" w:type="dxa"/>
            <w:shd w:val="clear" w:color="auto" w:fill="F5F7F9"/>
            <w:vAlign w:val="center"/>
          </w:tcPr>
          <w:p w14:paraId="5B8BDE09" w14:textId="77777777" w:rsidR="00FA386E" w:rsidRDefault="00000000">
            <w:pPr>
              <w:spacing w:after="0" w:line="259" w:lineRule="auto"/>
            </w:pPr>
            <w:r>
              <w:rPr>
                <w:sz w:val="20"/>
              </w:rPr>
              <w:t>locatedOnCampus</w:t>
            </w:r>
            <w:r>
              <w:rPr>
                <w:sz w:val="20"/>
              </w:rPr>
              <w:t>；</w:t>
            </w:r>
            <w:r>
              <w:rPr>
                <w:sz w:val="20"/>
              </w:rPr>
              <w:t>buildingCode</w:t>
            </w:r>
            <w:r>
              <w:rPr>
                <w:sz w:val="20"/>
              </w:rPr>
              <w:t>、</w:t>
            </w:r>
            <w:r>
              <w:rPr>
                <w:sz w:val="20"/>
              </w:rPr>
              <w:t>postalAddress</w:t>
            </w:r>
            <w:r>
              <w:rPr>
                <w:sz w:val="20"/>
              </w:rPr>
              <w:t>、</w:t>
            </w:r>
            <w:r>
              <w:rPr>
                <w:sz w:val="20"/>
              </w:rPr>
              <w:t>mapURL</w:t>
            </w:r>
            <w:r>
              <w:rPr>
                <w:sz w:val="20"/>
              </w:rPr>
              <w:t>、经纬度。</w:t>
            </w:r>
          </w:p>
        </w:tc>
      </w:tr>
      <w:tr w:rsidR="00FA386E" w14:paraId="2AEC81CA" w14:textId="77777777">
        <w:trPr>
          <w:cantSplit/>
          <w:jc w:val="center"/>
        </w:trPr>
        <w:tc>
          <w:tcPr>
            <w:tcW w:w="2160" w:type="dxa"/>
            <w:shd w:val="clear" w:color="auto" w:fill="FFFFFF"/>
            <w:vAlign w:val="center"/>
          </w:tcPr>
          <w:p w14:paraId="51F2C84A" w14:textId="77777777" w:rsidR="00FA386E" w:rsidRDefault="00000000">
            <w:pPr>
              <w:spacing w:after="0" w:line="259" w:lineRule="auto"/>
            </w:pPr>
            <w:r>
              <w:rPr>
                <w:sz w:val="20"/>
              </w:rPr>
              <w:t>Q7</w:t>
            </w:r>
            <w:r>
              <w:rPr>
                <w:sz w:val="20"/>
              </w:rPr>
              <w:br/>
              <w:t xml:space="preserve">806 </w:t>
            </w:r>
            <w:r>
              <w:rPr>
                <w:sz w:val="20"/>
              </w:rPr>
              <w:t>房间位置与类型</w:t>
            </w:r>
          </w:p>
        </w:tc>
        <w:tc>
          <w:tcPr>
            <w:tcW w:w="3312" w:type="dxa"/>
            <w:shd w:val="clear" w:color="auto" w:fill="FFFFFF"/>
            <w:vAlign w:val="center"/>
          </w:tcPr>
          <w:p w14:paraId="69FAA1DC" w14:textId="77777777" w:rsidR="00FA386E" w:rsidRDefault="00000000">
            <w:pPr>
              <w:spacing w:after="0" w:line="259" w:lineRule="auto"/>
            </w:pPr>
            <w:r>
              <w:rPr>
                <w:sz w:val="20"/>
              </w:rPr>
              <w:t xml:space="preserve">Room </w:t>
            </w:r>
            <w:r>
              <w:rPr>
                <w:sz w:val="20"/>
              </w:rPr>
              <w:t>及其子类、</w:t>
            </w:r>
            <w:r>
              <w:rPr>
                <w:sz w:val="20"/>
              </w:rPr>
              <w:t>Building</w:t>
            </w:r>
          </w:p>
        </w:tc>
        <w:tc>
          <w:tcPr>
            <w:tcW w:w="4896" w:type="dxa"/>
            <w:shd w:val="clear" w:color="auto" w:fill="FFFFFF"/>
            <w:vAlign w:val="center"/>
          </w:tcPr>
          <w:p w14:paraId="4F20731A" w14:textId="77777777" w:rsidR="00FA386E" w:rsidRDefault="00000000">
            <w:pPr>
              <w:spacing w:after="0" w:line="259" w:lineRule="auto"/>
            </w:pPr>
            <w:r>
              <w:rPr>
                <w:sz w:val="20"/>
              </w:rPr>
              <w:t>使用</w:t>
            </w:r>
            <w:r>
              <w:rPr>
                <w:sz w:val="20"/>
              </w:rPr>
              <w:t xml:space="preserve"> roomID </w:t>
            </w:r>
            <w:r>
              <w:rPr>
                <w:sz w:val="20"/>
              </w:rPr>
              <w:t>消歧；查</w:t>
            </w:r>
            <w:r>
              <w:rPr>
                <w:sz w:val="20"/>
              </w:rPr>
              <w:t xml:space="preserve"> floorNumber</w:t>
            </w:r>
            <w:r>
              <w:rPr>
                <w:sz w:val="20"/>
              </w:rPr>
              <w:t>、</w:t>
            </w:r>
            <w:r>
              <w:rPr>
                <w:sz w:val="20"/>
              </w:rPr>
              <w:t xml:space="preserve">locatedInBuilding </w:t>
            </w:r>
            <w:r>
              <w:rPr>
                <w:sz w:val="20"/>
              </w:rPr>
              <w:t>和</w:t>
            </w:r>
            <w:r>
              <w:rPr>
                <w:sz w:val="20"/>
              </w:rPr>
              <w:t xml:space="preserve"> rdf:type</w:t>
            </w:r>
            <w:r>
              <w:rPr>
                <w:sz w:val="20"/>
              </w:rPr>
              <w:t>。</w:t>
            </w:r>
          </w:p>
        </w:tc>
      </w:tr>
      <w:tr w:rsidR="00FA386E" w14:paraId="0D62D529" w14:textId="77777777">
        <w:trPr>
          <w:cantSplit/>
          <w:jc w:val="center"/>
        </w:trPr>
        <w:tc>
          <w:tcPr>
            <w:tcW w:w="2160" w:type="dxa"/>
            <w:shd w:val="clear" w:color="auto" w:fill="F5F7F9"/>
            <w:vAlign w:val="center"/>
          </w:tcPr>
          <w:p w14:paraId="4E3BF7F3" w14:textId="77777777" w:rsidR="00FA386E" w:rsidRDefault="00000000">
            <w:pPr>
              <w:spacing w:after="0" w:line="259" w:lineRule="auto"/>
            </w:pPr>
            <w:r>
              <w:rPr>
                <w:sz w:val="20"/>
              </w:rPr>
              <w:t>Q8</w:t>
            </w:r>
            <w:r>
              <w:rPr>
                <w:sz w:val="20"/>
              </w:rPr>
              <w:br/>
            </w:r>
            <w:r>
              <w:rPr>
                <w:sz w:val="20"/>
              </w:rPr>
              <w:t>房间设备和容量</w:t>
            </w:r>
          </w:p>
        </w:tc>
        <w:tc>
          <w:tcPr>
            <w:tcW w:w="3312" w:type="dxa"/>
            <w:shd w:val="clear" w:color="auto" w:fill="F5F7F9"/>
            <w:vAlign w:val="center"/>
          </w:tcPr>
          <w:p w14:paraId="6DA40FBF" w14:textId="77777777" w:rsidR="00FA386E" w:rsidRDefault="00000000">
            <w:pPr>
              <w:spacing w:after="0" w:line="259" w:lineRule="auto"/>
            </w:pPr>
            <w:r>
              <w:rPr>
                <w:sz w:val="20"/>
              </w:rPr>
              <w:t>Room</w:t>
            </w:r>
            <w:r>
              <w:rPr>
                <w:sz w:val="20"/>
              </w:rPr>
              <w:t>、</w:t>
            </w:r>
            <w:r>
              <w:rPr>
                <w:sz w:val="20"/>
              </w:rPr>
              <w:t>EquipmentProvision</w:t>
            </w:r>
            <w:r>
              <w:rPr>
                <w:sz w:val="20"/>
              </w:rPr>
              <w:t>、</w:t>
            </w:r>
            <w:r>
              <w:rPr>
                <w:sz w:val="20"/>
              </w:rPr>
              <w:t>EquipmentType</w:t>
            </w:r>
          </w:p>
        </w:tc>
        <w:tc>
          <w:tcPr>
            <w:tcW w:w="4896" w:type="dxa"/>
            <w:shd w:val="clear" w:color="auto" w:fill="F5F7F9"/>
            <w:vAlign w:val="center"/>
          </w:tcPr>
          <w:p w14:paraId="49FD16DC" w14:textId="77777777" w:rsidR="00FA386E" w:rsidRDefault="00000000">
            <w:pPr>
              <w:spacing w:after="0" w:line="259" w:lineRule="auto"/>
            </w:pPr>
            <w:r>
              <w:rPr>
                <w:sz w:val="20"/>
              </w:rPr>
              <w:t>hasEquipmentProvision</w:t>
            </w:r>
            <w:r>
              <w:rPr>
                <w:sz w:val="20"/>
              </w:rPr>
              <w:t>、</w:t>
            </w:r>
            <w:r>
              <w:rPr>
                <w:sz w:val="20"/>
              </w:rPr>
              <w:t>equipmentType</w:t>
            </w:r>
            <w:r>
              <w:rPr>
                <w:sz w:val="20"/>
              </w:rPr>
              <w:t>；</w:t>
            </w:r>
            <w:r>
              <w:rPr>
                <w:sz w:val="20"/>
              </w:rPr>
              <w:t>quantity</w:t>
            </w:r>
            <w:r>
              <w:rPr>
                <w:sz w:val="20"/>
              </w:rPr>
              <w:t>、</w:t>
            </w:r>
            <w:r>
              <w:rPr>
                <w:sz w:val="20"/>
              </w:rPr>
              <w:t>capacity</w:t>
            </w:r>
            <w:r>
              <w:rPr>
                <w:sz w:val="20"/>
              </w:rPr>
              <w:t>。</w:t>
            </w:r>
          </w:p>
        </w:tc>
      </w:tr>
      <w:tr w:rsidR="00FA386E" w14:paraId="4EB3F477" w14:textId="77777777">
        <w:trPr>
          <w:cantSplit/>
          <w:jc w:val="center"/>
        </w:trPr>
        <w:tc>
          <w:tcPr>
            <w:tcW w:w="2160" w:type="dxa"/>
            <w:shd w:val="clear" w:color="auto" w:fill="FFFFFF"/>
            <w:vAlign w:val="center"/>
          </w:tcPr>
          <w:p w14:paraId="23983434" w14:textId="77777777" w:rsidR="00FA386E" w:rsidRDefault="00000000">
            <w:pPr>
              <w:spacing w:after="0" w:line="259" w:lineRule="auto"/>
              <w:rPr>
                <w:lang w:eastAsia="zh-CN"/>
              </w:rPr>
            </w:pPr>
            <w:r>
              <w:rPr>
                <w:sz w:val="20"/>
                <w:lang w:eastAsia="zh-CN"/>
              </w:rPr>
              <w:t>Q9</w:t>
            </w:r>
            <w:r>
              <w:rPr>
                <w:sz w:val="20"/>
                <w:lang w:eastAsia="zh-CN"/>
              </w:rPr>
              <w:br/>
            </w:r>
            <w:r>
              <w:rPr>
                <w:sz w:val="20"/>
                <w:lang w:eastAsia="zh-CN"/>
              </w:rPr>
              <w:t>图书馆有电脑的学习室及预约状态</w:t>
            </w:r>
          </w:p>
        </w:tc>
        <w:tc>
          <w:tcPr>
            <w:tcW w:w="3312" w:type="dxa"/>
            <w:shd w:val="clear" w:color="auto" w:fill="FFFFFF"/>
            <w:vAlign w:val="center"/>
          </w:tcPr>
          <w:p w14:paraId="21176C1C" w14:textId="77777777" w:rsidR="00FA386E" w:rsidRDefault="00000000">
            <w:pPr>
              <w:spacing w:after="0" w:line="259" w:lineRule="auto"/>
            </w:pPr>
            <w:r>
              <w:rPr>
                <w:sz w:val="20"/>
              </w:rPr>
              <w:t>LibraryBuilding</w:t>
            </w:r>
            <w:r>
              <w:rPr>
                <w:sz w:val="20"/>
              </w:rPr>
              <w:t>、</w:t>
            </w:r>
            <w:r>
              <w:rPr>
                <w:sz w:val="20"/>
              </w:rPr>
              <w:t>LibraryComputerStudyRoom</w:t>
            </w:r>
            <w:r>
              <w:rPr>
                <w:sz w:val="20"/>
              </w:rPr>
              <w:t>、</w:t>
            </w:r>
            <w:r>
              <w:rPr>
                <w:sz w:val="20"/>
              </w:rPr>
              <w:t>StudySpace</w:t>
            </w:r>
            <w:r>
              <w:rPr>
                <w:sz w:val="20"/>
              </w:rPr>
              <w:t>、</w:t>
            </w:r>
            <w:r>
              <w:rPr>
                <w:sz w:val="20"/>
              </w:rPr>
              <w:t>EquipmentProvision</w:t>
            </w:r>
          </w:p>
        </w:tc>
        <w:tc>
          <w:tcPr>
            <w:tcW w:w="4896" w:type="dxa"/>
            <w:shd w:val="clear" w:color="auto" w:fill="FFFFFF"/>
            <w:vAlign w:val="center"/>
          </w:tcPr>
          <w:p w14:paraId="1A9B3103" w14:textId="77777777" w:rsidR="00FA386E" w:rsidRDefault="00000000">
            <w:pPr>
              <w:spacing w:after="0" w:line="259" w:lineRule="auto"/>
            </w:pPr>
            <w:r>
              <w:rPr>
                <w:sz w:val="20"/>
              </w:rPr>
              <w:t>列出电脑数量大于零的学习室；返回</w:t>
            </w:r>
            <w:r>
              <w:rPr>
                <w:sz w:val="20"/>
              </w:rPr>
              <w:t xml:space="preserve"> isBookable </w:t>
            </w:r>
            <w:r>
              <w:rPr>
                <w:sz w:val="20"/>
              </w:rPr>
              <w:t>的</w:t>
            </w:r>
            <w:r>
              <w:rPr>
                <w:sz w:val="20"/>
              </w:rPr>
              <w:t xml:space="preserve"> true</w:t>
            </w:r>
            <w:r>
              <w:rPr>
                <w:sz w:val="20"/>
              </w:rPr>
              <w:t>、</w:t>
            </w:r>
            <w:r>
              <w:rPr>
                <w:sz w:val="20"/>
              </w:rPr>
              <w:t xml:space="preserve">false </w:t>
            </w:r>
            <w:r>
              <w:rPr>
                <w:sz w:val="20"/>
              </w:rPr>
              <w:t>或未知及</w:t>
            </w:r>
            <w:r>
              <w:rPr>
                <w:sz w:val="20"/>
              </w:rPr>
              <w:t xml:space="preserve"> bookingURL</w:t>
            </w:r>
            <w:r>
              <w:rPr>
                <w:sz w:val="20"/>
              </w:rPr>
              <w:t>。</w:t>
            </w:r>
          </w:p>
        </w:tc>
      </w:tr>
      <w:tr w:rsidR="00FA386E" w14:paraId="6A679781" w14:textId="77777777">
        <w:trPr>
          <w:cantSplit/>
          <w:jc w:val="center"/>
        </w:trPr>
        <w:tc>
          <w:tcPr>
            <w:tcW w:w="2160" w:type="dxa"/>
            <w:shd w:val="clear" w:color="auto" w:fill="F5F7F9"/>
            <w:vAlign w:val="center"/>
          </w:tcPr>
          <w:p w14:paraId="68B651CB" w14:textId="77777777" w:rsidR="00FA386E" w:rsidRDefault="00000000">
            <w:pPr>
              <w:spacing w:after="0" w:line="259" w:lineRule="auto"/>
              <w:rPr>
                <w:lang w:eastAsia="zh-CN"/>
              </w:rPr>
            </w:pPr>
            <w:r>
              <w:rPr>
                <w:sz w:val="20"/>
                <w:lang w:eastAsia="zh-CN"/>
              </w:rPr>
              <w:t>Q10</w:t>
            </w:r>
            <w:r>
              <w:rPr>
                <w:sz w:val="20"/>
                <w:lang w:eastAsia="zh-CN"/>
              </w:rPr>
              <w:br/>
            </w:r>
            <w:r>
              <w:rPr>
                <w:sz w:val="20"/>
                <w:lang w:eastAsia="zh-CN"/>
              </w:rPr>
              <w:t>一年级模块教室无障碍及电梯</w:t>
            </w:r>
          </w:p>
        </w:tc>
        <w:tc>
          <w:tcPr>
            <w:tcW w:w="3312" w:type="dxa"/>
            <w:shd w:val="clear" w:color="auto" w:fill="F5F7F9"/>
            <w:vAlign w:val="center"/>
          </w:tcPr>
          <w:p w14:paraId="356CCD69" w14:textId="77777777" w:rsidR="00FA386E" w:rsidRDefault="00000000">
            <w:pPr>
              <w:spacing w:after="0" w:line="259" w:lineRule="auto"/>
            </w:pPr>
            <w:proofErr w:type="spellStart"/>
            <w:r>
              <w:rPr>
                <w:sz w:val="20"/>
              </w:rPr>
              <w:t>Course</w:t>
            </w:r>
            <w:r>
              <w:rPr>
                <w:sz w:val="20"/>
              </w:rPr>
              <w:t>、</w:t>
            </w:r>
            <w:r>
              <w:rPr>
                <w:sz w:val="20"/>
              </w:rPr>
              <w:t>Module</w:t>
            </w:r>
            <w:r>
              <w:rPr>
                <w:sz w:val="20"/>
              </w:rPr>
              <w:t>、</w:t>
            </w:r>
            <w:r>
              <w:rPr>
                <w:sz w:val="20"/>
              </w:rPr>
              <w:t>TeachingSession</w:t>
            </w:r>
            <w:r>
              <w:rPr>
                <w:sz w:val="20"/>
              </w:rPr>
              <w:t>、</w:t>
            </w:r>
            <w:r>
              <w:rPr>
                <w:sz w:val="20"/>
              </w:rPr>
              <w:t>Room</w:t>
            </w:r>
            <w:r>
              <w:rPr>
                <w:sz w:val="20"/>
              </w:rPr>
              <w:t>、</w:t>
            </w:r>
            <w:r>
              <w:rPr>
                <w:sz w:val="20"/>
              </w:rPr>
              <w:t>Building</w:t>
            </w:r>
            <w:proofErr w:type="spellEnd"/>
          </w:p>
        </w:tc>
        <w:tc>
          <w:tcPr>
            <w:tcW w:w="4896" w:type="dxa"/>
            <w:shd w:val="clear" w:color="auto" w:fill="F5F7F9"/>
            <w:vAlign w:val="center"/>
          </w:tcPr>
          <w:p w14:paraId="2A1107DE" w14:textId="77777777" w:rsidR="00FA386E" w:rsidRDefault="00000000">
            <w:pPr>
              <w:spacing w:after="0" w:line="259" w:lineRule="auto"/>
            </w:pPr>
            <w:r>
              <w:rPr>
                <w:sz w:val="20"/>
              </w:rPr>
              <w:t>Course → hasModule → Module</w:t>
            </w:r>
            <w:r>
              <w:rPr>
                <w:sz w:val="20"/>
              </w:rPr>
              <w:t>；筛选</w:t>
            </w:r>
            <w:r>
              <w:rPr>
                <w:sz w:val="20"/>
              </w:rPr>
              <w:t xml:space="preserve"> studyYear=1</w:t>
            </w:r>
            <w:r>
              <w:rPr>
                <w:sz w:val="20"/>
              </w:rPr>
              <w:t>，再经</w:t>
            </w:r>
            <w:r>
              <w:rPr>
                <w:sz w:val="20"/>
              </w:rPr>
              <w:t xml:space="preserve"> hasTeachingSession </w:t>
            </w:r>
            <w:r>
              <w:rPr>
                <w:sz w:val="20"/>
              </w:rPr>
              <w:t>查询房间。无台阶条件用</w:t>
            </w:r>
            <w:r>
              <w:rPr>
                <w:sz w:val="20"/>
              </w:rPr>
              <w:t xml:space="preserve"> isStepFree</w:t>
            </w:r>
            <w:r>
              <w:rPr>
                <w:sz w:val="20"/>
              </w:rPr>
              <w:t>，轮椅通达用</w:t>
            </w:r>
            <w:r>
              <w:rPr>
                <w:sz w:val="20"/>
              </w:rPr>
              <w:t xml:space="preserve"> isAccessible</w:t>
            </w:r>
            <w:r>
              <w:rPr>
                <w:sz w:val="20"/>
              </w:rPr>
              <w:t>，电梯用</w:t>
            </w:r>
            <w:r>
              <w:rPr>
                <w:sz w:val="20"/>
              </w:rPr>
              <w:t xml:space="preserve"> hasLift</w:t>
            </w:r>
            <w:r>
              <w:rPr>
                <w:sz w:val="20"/>
              </w:rPr>
              <w:t>。</w:t>
            </w:r>
          </w:p>
        </w:tc>
      </w:tr>
      <w:tr w:rsidR="00FA386E" w14:paraId="237D1031" w14:textId="77777777">
        <w:trPr>
          <w:cantSplit/>
          <w:jc w:val="center"/>
        </w:trPr>
        <w:tc>
          <w:tcPr>
            <w:tcW w:w="2160" w:type="dxa"/>
            <w:shd w:val="clear" w:color="auto" w:fill="FFFFFF"/>
            <w:vAlign w:val="center"/>
          </w:tcPr>
          <w:p w14:paraId="232C111F" w14:textId="77777777" w:rsidR="00FA386E" w:rsidRDefault="00000000">
            <w:pPr>
              <w:spacing w:after="0" w:line="259" w:lineRule="auto"/>
              <w:rPr>
                <w:lang w:eastAsia="zh-CN"/>
              </w:rPr>
            </w:pPr>
            <w:r>
              <w:rPr>
                <w:sz w:val="20"/>
                <w:lang w:eastAsia="zh-CN"/>
              </w:rPr>
              <w:t>Q11</w:t>
            </w:r>
            <w:r>
              <w:rPr>
                <w:sz w:val="20"/>
                <w:lang w:eastAsia="zh-CN"/>
              </w:rPr>
              <w:br/>
            </w:r>
            <w:r>
              <w:rPr>
                <w:sz w:val="20"/>
                <w:lang w:eastAsia="zh-CN"/>
              </w:rPr>
              <w:t>专业简介院系及学制</w:t>
            </w:r>
          </w:p>
        </w:tc>
        <w:tc>
          <w:tcPr>
            <w:tcW w:w="3312" w:type="dxa"/>
            <w:shd w:val="clear" w:color="auto" w:fill="FFFFFF"/>
            <w:vAlign w:val="center"/>
          </w:tcPr>
          <w:p w14:paraId="6C99A342" w14:textId="77777777" w:rsidR="00FA386E" w:rsidRDefault="00000000">
            <w:pPr>
              <w:spacing w:after="0" w:line="259" w:lineRule="auto"/>
            </w:pPr>
            <w:proofErr w:type="spellStart"/>
            <w:r>
              <w:rPr>
                <w:sz w:val="20"/>
              </w:rPr>
              <w:t>Course</w:t>
            </w:r>
            <w:r>
              <w:rPr>
                <w:sz w:val="20"/>
              </w:rPr>
              <w:t>、</w:t>
            </w:r>
            <w:r>
              <w:rPr>
                <w:sz w:val="20"/>
              </w:rPr>
              <w:t>Department</w:t>
            </w:r>
            <w:proofErr w:type="spellEnd"/>
          </w:p>
        </w:tc>
        <w:tc>
          <w:tcPr>
            <w:tcW w:w="4896" w:type="dxa"/>
            <w:shd w:val="clear" w:color="auto" w:fill="FFFFFF"/>
            <w:vAlign w:val="center"/>
          </w:tcPr>
          <w:p w14:paraId="5D190260" w14:textId="77777777" w:rsidR="00FA386E" w:rsidRDefault="00000000">
            <w:pPr>
              <w:spacing w:after="0" w:line="259" w:lineRule="auto"/>
            </w:pPr>
            <w:r>
              <w:rPr>
                <w:sz w:val="20"/>
              </w:rPr>
              <w:t>offeredBy</w:t>
            </w:r>
            <w:r>
              <w:rPr>
                <w:sz w:val="20"/>
              </w:rPr>
              <w:t>；</w:t>
            </w:r>
            <w:r>
              <w:rPr>
                <w:sz w:val="20"/>
              </w:rPr>
              <w:t>courseTitle</w:t>
            </w:r>
            <w:r>
              <w:rPr>
                <w:sz w:val="20"/>
              </w:rPr>
              <w:t>、</w:t>
            </w:r>
            <w:r>
              <w:rPr>
                <w:sz w:val="20"/>
              </w:rPr>
              <w:t>courseDescription</w:t>
            </w:r>
            <w:r>
              <w:rPr>
                <w:sz w:val="20"/>
              </w:rPr>
              <w:t>、</w:t>
            </w:r>
            <w:r>
              <w:rPr>
                <w:sz w:val="20"/>
              </w:rPr>
              <w:t>qualificationName</w:t>
            </w:r>
            <w:r>
              <w:rPr>
                <w:sz w:val="20"/>
              </w:rPr>
              <w:t>、</w:t>
            </w:r>
            <w:r>
              <w:rPr>
                <w:sz w:val="20"/>
              </w:rPr>
              <w:t>durationYears</w:t>
            </w:r>
            <w:r>
              <w:rPr>
                <w:sz w:val="20"/>
              </w:rPr>
              <w:t>。</w:t>
            </w:r>
          </w:p>
        </w:tc>
      </w:tr>
      <w:tr w:rsidR="00FA386E" w14:paraId="089B6490" w14:textId="77777777">
        <w:trPr>
          <w:cantSplit/>
          <w:jc w:val="center"/>
        </w:trPr>
        <w:tc>
          <w:tcPr>
            <w:tcW w:w="2160" w:type="dxa"/>
            <w:shd w:val="clear" w:color="auto" w:fill="F5F7F9"/>
            <w:vAlign w:val="center"/>
          </w:tcPr>
          <w:p w14:paraId="0FE2F02F" w14:textId="77777777" w:rsidR="00FA386E" w:rsidRDefault="00000000">
            <w:pPr>
              <w:spacing w:after="0" w:line="259" w:lineRule="auto"/>
              <w:rPr>
                <w:lang w:eastAsia="zh-CN"/>
              </w:rPr>
            </w:pPr>
            <w:r>
              <w:rPr>
                <w:sz w:val="20"/>
                <w:lang w:eastAsia="zh-CN"/>
              </w:rPr>
              <w:t>Q12</w:t>
            </w:r>
            <w:r>
              <w:rPr>
                <w:sz w:val="20"/>
                <w:lang w:eastAsia="zh-CN"/>
              </w:rPr>
              <w:br/>
            </w:r>
            <w:r>
              <w:rPr>
                <w:sz w:val="20"/>
                <w:lang w:eastAsia="zh-CN"/>
              </w:rPr>
              <w:t>专业一年级模块必修或选修</w:t>
            </w:r>
          </w:p>
        </w:tc>
        <w:tc>
          <w:tcPr>
            <w:tcW w:w="3312" w:type="dxa"/>
            <w:shd w:val="clear" w:color="auto" w:fill="F5F7F9"/>
            <w:vAlign w:val="center"/>
          </w:tcPr>
          <w:p w14:paraId="10250063" w14:textId="77777777" w:rsidR="00FA386E" w:rsidRDefault="00000000">
            <w:pPr>
              <w:spacing w:after="0" w:line="259" w:lineRule="auto"/>
            </w:pPr>
            <w:proofErr w:type="spellStart"/>
            <w:r>
              <w:rPr>
                <w:sz w:val="20"/>
              </w:rPr>
              <w:t>Course</w:t>
            </w:r>
            <w:r>
              <w:rPr>
                <w:sz w:val="20"/>
              </w:rPr>
              <w:t>、</w:t>
            </w:r>
            <w:r>
              <w:rPr>
                <w:sz w:val="20"/>
              </w:rPr>
              <w:t>Module</w:t>
            </w:r>
            <w:proofErr w:type="spellEnd"/>
          </w:p>
        </w:tc>
        <w:tc>
          <w:tcPr>
            <w:tcW w:w="4896" w:type="dxa"/>
            <w:shd w:val="clear" w:color="auto" w:fill="F5F7F9"/>
            <w:vAlign w:val="center"/>
          </w:tcPr>
          <w:p w14:paraId="768C8A1D" w14:textId="77777777" w:rsidR="00FA386E" w:rsidRDefault="00000000">
            <w:pPr>
              <w:spacing w:after="0" w:line="259" w:lineRule="auto"/>
            </w:pPr>
            <w:r>
              <w:rPr>
                <w:sz w:val="20"/>
              </w:rPr>
              <w:t xml:space="preserve">Course </w:t>
            </w:r>
            <w:r>
              <w:rPr>
                <w:sz w:val="20"/>
              </w:rPr>
              <w:t>经</w:t>
            </w:r>
            <w:r>
              <w:rPr>
                <w:sz w:val="20"/>
              </w:rPr>
              <w:t xml:space="preserve"> hasModule </w:t>
            </w:r>
            <w:r>
              <w:rPr>
                <w:sz w:val="20"/>
              </w:rPr>
              <w:t>直接关联</w:t>
            </w:r>
            <w:r>
              <w:rPr>
                <w:sz w:val="20"/>
              </w:rPr>
              <w:t xml:space="preserve"> Module</w:t>
            </w:r>
            <w:r>
              <w:rPr>
                <w:sz w:val="20"/>
              </w:rPr>
              <w:t>；按学年、</w:t>
            </w:r>
            <w:r>
              <w:rPr>
                <w:sz w:val="20"/>
              </w:rPr>
              <w:t>curriculumVersion</w:t>
            </w:r>
            <w:r>
              <w:rPr>
                <w:sz w:val="20"/>
              </w:rPr>
              <w:t>、</w:t>
            </w:r>
            <w:r>
              <w:rPr>
                <w:sz w:val="20"/>
              </w:rPr>
              <w:t xml:space="preserve">studyYear </w:t>
            </w:r>
            <w:r>
              <w:rPr>
                <w:sz w:val="20"/>
              </w:rPr>
              <w:t>和</w:t>
            </w:r>
            <w:r>
              <w:rPr>
                <w:sz w:val="20"/>
              </w:rPr>
              <w:t xml:space="preserve"> isCompulsory </w:t>
            </w:r>
            <w:r>
              <w:rPr>
                <w:sz w:val="20"/>
              </w:rPr>
              <w:t>查询。</w:t>
            </w:r>
          </w:p>
        </w:tc>
      </w:tr>
      <w:tr w:rsidR="00FA386E" w14:paraId="7D18D8FA" w14:textId="77777777">
        <w:trPr>
          <w:cantSplit/>
          <w:jc w:val="center"/>
        </w:trPr>
        <w:tc>
          <w:tcPr>
            <w:tcW w:w="2160" w:type="dxa"/>
            <w:shd w:val="clear" w:color="auto" w:fill="FFFFFF"/>
            <w:vAlign w:val="center"/>
          </w:tcPr>
          <w:p w14:paraId="4C6D9CB0" w14:textId="77777777" w:rsidR="00FA386E" w:rsidRDefault="00000000">
            <w:pPr>
              <w:spacing w:after="0" w:line="259" w:lineRule="auto"/>
            </w:pPr>
            <w:r>
              <w:rPr>
                <w:sz w:val="20"/>
              </w:rPr>
              <w:lastRenderedPageBreak/>
              <w:t>Q13</w:t>
            </w:r>
            <w:r>
              <w:rPr>
                <w:sz w:val="20"/>
              </w:rPr>
              <w:br/>
            </w:r>
            <w:r>
              <w:rPr>
                <w:sz w:val="20"/>
              </w:rPr>
              <w:t>先修与共修模块</w:t>
            </w:r>
          </w:p>
        </w:tc>
        <w:tc>
          <w:tcPr>
            <w:tcW w:w="3312" w:type="dxa"/>
            <w:shd w:val="clear" w:color="auto" w:fill="FFFFFF"/>
            <w:vAlign w:val="center"/>
          </w:tcPr>
          <w:p w14:paraId="2420E481" w14:textId="77777777" w:rsidR="00FA386E" w:rsidRDefault="00000000">
            <w:pPr>
              <w:spacing w:after="0" w:line="259" w:lineRule="auto"/>
            </w:pPr>
            <w:r>
              <w:rPr>
                <w:sz w:val="20"/>
              </w:rPr>
              <w:t>Module</w:t>
            </w:r>
          </w:p>
        </w:tc>
        <w:tc>
          <w:tcPr>
            <w:tcW w:w="4896" w:type="dxa"/>
            <w:shd w:val="clear" w:color="auto" w:fill="FFFFFF"/>
            <w:vAlign w:val="center"/>
          </w:tcPr>
          <w:p w14:paraId="1CEAF72A" w14:textId="77777777" w:rsidR="00FA386E" w:rsidRDefault="00000000">
            <w:pPr>
              <w:spacing w:after="0" w:line="259" w:lineRule="auto"/>
            </w:pPr>
            <w:r>
              <w:rPr>
                <w:sz w:val="20"/>
              </w:rPr>
              <w:t>hasDirectPrerequisite</w:t>
            </w:r>
            <w:r>
              <w:rPr>
                <w:sz w:val="20"/>
              </w:rPr>
              <w:t>、</w:t>
            </w:r>
            <w:r>
              <w:rPr>
                <w:sz w:val="20"/>
              </w:rPr>
              <w:t>hasPrerequisite</w:t>
            </w:r>
            <w:r>
              <w:rPr>
                <w:sz w:val="20"/>
              </w:rPr>
              <w:t>、</w:t>
            </w:r>
            <w:r>
              <w:rPr>
                <w:sz w:val="20"/>
              </w:rPr>
              <w:t>hasCorequisite</w:t>
            </w:r>
            <w:r>
              <w:rPr>
                <w:sz w:val="20"/>
              </w:rPr>
              <w:t>；区分直接与间接。</w:t>
            </w:r>
          </w:p>
        </w:tc>
      </w:tr>
      <w:tr w:rsidR="00FA386E" w14:paraId="2403CFF2" w14:textId="77777777">
        <w:trPr>
          <w:cantSplit/>
          <w:jc w:val="center"/>
        </w:trPr>
        <w:tc>
          <w:tcPr>
            <w:tcW w:w="2160" w:type="dxa"/>
            <w:shd w:val="clear" w:color="auto" w:fill="F5F7F9"/>
            <w:vAlign w:val="center"/>
          </w:tcPr>
          <w:p w14:paraId="3D48DD0A" w14:textId="77777777" w:rsidR="00FA386E" w:rsidRDefault="00000000">
            <w:pPr>
              <w:spacing w:after="0" w:line="259" w:lineRule="auto"/>
            </w:pPr>
            <w:r>
              <w:rPr>
                <w:sz w:val="20"/>
              </w:rPr>
              <w:t>Q14</w:t>
            </w:r>
            <w:r>
              <w:rPr>
                <w:sz w:val="20"/>
              </w:rPr>
              <w:br/>
            </w:r>
            <w:r>
              <w:rPr>
                <w:sz w:val="20"/>
              </w:rPr>
              <w:t>模块考核及权重</w:t>
            </w:r>
          </w:p>
        </w:tc>
        <w:tc>
          <w:tcPr>
            <w:tcW w:w="3312" w:type="dxa"/>
            <w:shd w:val="clear" w:color="auto" w:fill="F5F7F9"/>
            <w:vAlign w:val="center"/>
          </w:tcPr>
          <w:p w14:paraId="2F54A9F7" w14:textId="77777777" w:rsidR="00FA386E" w:rsidRDefault="00000000">
            <w:pPr>
              <w:spacing w:after="0" w:line="259" w:lineRule="auto"/>
            </w:pPr>
            <w:r>
              <w:rPr>
                <w:sz w:val="20"/>
              </w:rPr>
              <w:t>Module</w:t>
            </w:r>
            <w:r>
              <w:rPr>
                <w:sz w:val="20"/>
              </w:rPr>
              <w:t>、</w:t>
            </w:r>
            <w:r>
              <w:rPr>
                <w:sz w:val="20"/>
              </w:rPr>
              <w:t xml:space="preserve">Assessment </w:t>
            </w:r>
            <w:r>
              <w:rPr>
                <w:sz w:val="20"/>
              </w:rPr>
              <w:t>及其子类</w:t>
            </w:r>
          </w:p>
        </w:tc>
        <w:tc>
          <w:tcPr>
            <w:tcW w:w="4896" w:type="dxa"/>
            <w:shd w:val="clear" w:color="auto" w:fill="F5F7F9"/>
            <w:vAlign w:val="center"/>
          </w:tcPr>
          <w:p w14:paraId="5E0940B2" w14:textId="77777777" w:rsidR="00FA386E" w:rsidRDefault="00000000">
            <w:pPr>
              <w:spacing w:after="0" w:line="259" w:lineRule="auto"/>
            </w:pPr>
            <w:r>
              <w:rPr>
                <w:sz w:val="20"/>
              </w:rPr>
              <w:t xml:space="preserve">Module </w:t>
            </w:r>
            <w:r>
              <w:rPr>
                <w:sz w:val="20"/>
              </w:rPr>
              <w:t>直接通过</w:t>
            </w:r>
            <w:r>
              <w:rPr>
                <w:sz w:val="20"/>
              </w:rPr>
              <w:t xml:space="preserve"> hasAssessment </w:t>
            </w:r>
            <w:r>
              <w:rPr>
                <w:sz w:val="20"/>
              </w:rPr>
              <w:t>关联考核；查询</w:t>
            </w:r>
            <w:r>
              <w:rPr>
                <w:sz w:val="20"/>
              </w:rPr>
              <w:t xml:space="preserve"> weightingPercentage</w:t>
            </w:r>
            <w:r>
              <w:rPr>
                <w:sz w:val="20"/>
              </w:rPr>
              <w:t>、</w:t>
            </w:r>
            <w:r>
              <w:rPr>
                <w:sz w:val="20"/>
              </w:rPr>
              <w:t xml:space="preserve">dueDateTime </w:t>
            </w:r>
            <w:r>
              <w:rPr>
                <w:sz w:val="20"/>
              </w:rPr>
              <w:t>及提交信息。</w:t>
            </w:r>
          </w:p>
        </w:tc>
      </w:tr>
      <w:tr w:rsidR="00FA386E" w14:paraId="78114581" w14:textId="77777777">
        <w:trPr>
          <w:cantSplit/>
          <w:jc w:val="center"/>
        </w:trPr>
        <w:tc>
          <w:tcPr>
            <w:tcW w:w="2160" w:type="dxa"/>
            <w:shd w:val="clear" w:color="auto" w:fill="FFFFFF"/>
            <w:vAlign w:val="center"/>
          </w:tcPr>
          <w:p w14:paraId="414D443E" w14:textId="77777777" w:rsidR="00FA386E" w:rsidRDefault="00000000">
            <w:pPr>
              <w:spacing w:after="0" w:line="259" w:lineRule="auto"/>
              <w:rPr>
                <w:lang w:eastAsia="zh-CN"/>
              </w:rPr>
            </w:pPr>
            <w:r>
              <w:rPr>
                <w:sz w:val="20"/>
                <w:lang w:eastAsia="zh-CN"/>
              </w:rPr>
              <w:t>Q15</w:t>
            </w:r>
            <w:r>
              <w:rPr>
                <w:sz w:val="20"/>
                <w:lang w:eastAsia="zh-CN"/>
              </w:rPr>
              <w:br/>
            </w:r>
            <w:r>
              <w:rPr>
                <w:sz w:val="20"/>
                <w:lang w:eastAsia="zh-CN"/>
              </w:rPr>
              <w:t>某场次教师地点和时间</w:t>
            </w:r>
          </w:p>
        </w:tc>
        <w:tc>
          <w:tcPr>
            <w:tcW w:w="3312" w:type="dxa"/>
            <w:shd w:val="clear" w:color="auto" w:fill="FFFFFF"/>
            <w:vAlign w:val="center"/>
          </w:tcPr>
          <w:p w14:paraId="4C3FC362" w14:textId="77777777" w:rsidR="00FA386E" w:rsidRDefault="00000000">
            <w:pPr>
              <w:spacing w:after="0" w:line="259" w:lineRule="auto"/>
            </w:pPr>
            <w:proofErr w:type="spellStart"/>
            <w:r>
              <w:rPr>
                <w:sz w:val="20"/>
              </w:rPr>
              <w:t>Module</w:t>
            </w:r>
            <w:r>
              <w:rPr>
                <w:sz w:val="20"/>
              </w:rPr>
              <w:t>、</w:t>
            </w:r>
            <w:r>
              <w:rPr>
                <w:sz w:val="20"/>
              </w:rPr>
              <w:t>TeachingSession</w:t>
            </w:r>
            <w:r>
              <w:rPr>
                <w:sz w:val="20"/>
              </w:rPr>
              <w:t>、</w:t>
            </w:r>
            <w:r>
              <w:rPr>
                <w:sz w:val="20"/>
              </w:rPr>
              <w:t>Room</w:t>
            </w:r>
            <w:r>
              <w:rPr>
                <w:sz w:val="20"/>
              </w:rPr>
              <w:t>、</w:t>
            </w:r>
            <w:r>
              <w:rPr>
                <w:sz w:val="20"/>
              </w:rPr>
              <w:t>AcademicStaff</w:t>
            </w:r>
            <w:proofErr w:type="spellEnd"/>
          </w:p>
        </w:tc>
        <w:tc>
          <w:tcPr>
            <w:tcW w:w="4896" w:type="dxa"/>
            <w:shd w:val="clear" w:color="auto" w:fill="FFFFFF"/>
            <w:vAlign w:val="center"/>
          </w:tcPr>
          <w:p w14:paraId="45375DAB" w14:textId="77777777" w:rsidR="00FA386E" w:rsidRDefault="00000000">
            <w:pPr>
              <w:spacing w:after="0" w:line="259" w:lineRule="auto"/>
            </w:pPr>
            <w:r>
              <w:rPr>
                <w:sz w:val="20"/>
              </w:rPr>
              <w:t>Module → hasTeachingSession → TeachingSession</w:t>
            </w:r>
            <w:r>
              <w:rPr>
                <w:sz w:val="20"/>
              </w:rPr>
              <w:t>；再查</w:t>
            </w:r>
            <w:r>
              <w:rPr>
                <w:sz w:val="20"/>
              </w:rPr>
              <w:t xml:space="preserve"> ledBy</w:t>
            </w:r>
            <w:r>
              <w:rPr>
                <w:sz w:val="20"/>
              </w:rPr>
              <w:t>、</w:t>
            </w:r>
            <w:r>
              <w:rPr>
                <w:sz w:val="20"/>
              </w:rPr>
              <w:t>takesPlaceIn</w:t>
            </w:r>
            <w:r>
              <w:rPr>
                <w:sz w:val="20"/>
              </w:rPr>
              <w:t>、</w:t>
            </w:r>
            <w:r>
              <w:rPr>
                <w:sz w:val="20"/>
              </w:rPr>
              <w:t>startDateTime</w:t>
            </w:r>
            <w:r>
              <w:rPr>
                <w:sz w:val="20"/>
              </w:rPr>
              <w:t>、</w:t>
            </w:r>
            <w:r>
              <w:rPr>
                <w:sz w:val="20"/>
              </w:rPr>
              <w:t>endDateTime</w:t>
            </w:r>
            <w:r>
              <w:rPr>
                <w:sz w:val="20"/>
              </w:rPr>
              <w:t>。</w:t>
            </w:r>
          </w:p>
        </w:tc>
      </w:tr>
      <w:tr w:rsidR="00FA386E" w14:paraId="63798E14" w14:textId="77777777">
        <w:trPr>
          <w:cantSplit/>
          <w:jc w:val="center"/>
        </w:trPr>
        <w:tc>
          <w:tcPr>
            <w:tcW w:w="2160" w:type="dxa"/>
            <w:shd w:val="clear" w:color="auto" w:fill="F5F7F9"/>
            <w:vAlign w:val="center"/>
          </w:tcPr>
          <w:p w14:paraId="49A464A4" w14:textId="77777777" w:rsidR="00FA386E" w:rsidRDefault="00000000">
            <w:pPr>
              <w:spacing w:after="0" w:line="259" w:lineRule="auto"/>
            </w:pPr>
            <w:r>
              <w:rPr>
                <w:sz w:val="20"/>
              </w:rPr>
              <w:t xml:space="preserve">Q16 </w:t>
            </w:r>
            <w:r>
              <w:rPr>
                <w:sz w:val="20"/>
              </w:rPr>
              <w:t>至</w:t>
            </w:r>
            <w:r>
              <w:rPr>
                <w:sz w:val="20"/>
              </w:rPr>
              <w:t xml:space="preserve"> Q20</w:t>
            </w:r>
            <w:r>
              <w:rPr>
                <w:sz w:val="20"/>
              </w:rPr>
              <w:br/>
            </w:r>
            <w:r>
              <w:rPr>
                <w:sz w:val="20"/>
              </w:rPr>
              <w:t>校园活动</w:t>
            </w:r>
          </w:p>
        </w:tc>
        <w:tc>
          <w:tcPr>
            <w:tcW w:w="3312" w:type="dxa"/>
            <w:shd w:val="clear" w:color="auto" w:fill="F5F7F9"/>
            <w:vAlign w:val="center"/>
          </w:tcPr>
          <w:p w14:paraId="42B5CE4E" w14:textId="77777777" w:rsidR="00FA386E" w:rsidRDefault="00000000">
            <w:pPr>
              <w:spacing w:after="0" w:line="259" w:lineRule="auto"/>
            </w:pPr>
            <w:r>
              <w:rPr>
                <w:sz w:val="20"/>
              </w:rPr>
              <w:t>CampusEvent</w:t>
            </w:r>
            <w:r>
              <w:rPr>
                <w:sz w:val="20"/>
              </w:rPr>
              <w:t>、</w:t>
            </w:r>
            <w:r>
              <w:rPr>
                <w:sz w:val="20"/>
              </w:rPr>
              <w:t>Organisation</w:t>
            </w:r>
            <w:r>
              <w:rPr>
                <w:sz w:val="20"/>
              </w:rPr>
              <w:t>、</w:t>
            </w:r>
            <w:r>
              <w:rPr>
                <w:sz w:val="20"/>
              </w:rPr>
              <w:t>Place</w:t>
            </w:r>
          </w:p>
        </w:tc>
        <w:tc>
          <w:tcPr>
            <w:tcW w:w="4896" w:type="dxa"/>
            <w:shd w:val="clear" w:color="auto" w:fill="F5F7F9"/>
            <w:vAlign w:val="center"/>
          </w:tcPr>
          <w:p w14:paraId="53B8614C" w14:textId="77777777" w:rsidR="00FA386E" w:rsidRDefault="00000000">
            <w:pPr>
              <w:spacing w:after="0" w:line="259" w:lineRule="auto"/>
            </w:pPr>
            <w:r>
              <w:rPr>
                <w:sz w:val="20"/>
              </w:rPr>
              <w:t>保留</w:t>
            </w:r>
            <w:r>
              <w:rPr>
                <w:sz w:val="20"/>
              </w:rPr>
              <w:t xml:space="preserve"> organisedBy</w:t>
            </w:r>
            <w:r>
              <w:rPr>
                <w:sz w:val="20"/>
              </w:rPr>
              <w:t>、</w:t>
            </w:r>
            <w:r>
              <w:rPr>
                <w:sz w:val="20"/>
              </w:rPr>
              <w:t>takesPlaceIn</w:t>
            </w:r>
            <w:r>
              <w:rPr>
                <w:sz w:val="20"/>
              </w:rPr>
              <w:t>、时间及报名字段；具体问题确定后再验收。</w:t>
            </w:r>
          </w:p>
        </w:tc>
      </w:tr>
      <w:tr w:rsidR="00FA386E" w14:paraId="4F41F643" w14:textId="77777777">
        <w:trPr>
          <w:cantSplit/>
          <w:jc w:val="center"/>
        </w:trPr>
        <w:tc>
          <w:tcPr>
            <w:tcW w:w="2160" w:type="dxa"/>
            <w:shd w:val="clear" w:color="auto" w:fill="FFFFFF"/>
            <w:vAlign w:val="center"/>
          </w:tcPr>
          <w:p w14:paraId="494C7D91" w14:textId="77777777" w:rsidR="00FA386E" w:rsidRDefault="00000000">
            <w:pPr>
              <w:spacing w:after="0" w:line="259" w:lineRule="auto"/>
              <w:rPr>
                <w:lang w:eastAsia="zh-CN"/>
              </w:rPr>
            </w:pPr>
            <w:r>
              <w:rPr>
                <w:sz w:val="20"/>
                <w:lang w:eastAsia="zh-CN"/>
              </w:rPr>
              <w:t>Q21</w:t>
            </w:r>
            <w:r>
              <w:rPr>
                <w:sz w:val="20"/>
                <w:lang w:eastAsia="zh-CN"/>
              </w:rPr>
              <w:br/>
            </w:r>
            <w:r>
              <w:rPr>
                <w:sz w:val="20"/>
                <w:lang w:eastAsia="zh-CN"/>
              </w:rPr>
              <w:t>设施要求与实际排课匹配</w:t>
            </w:r>
          </w:p>
        </w:tc>
        <w:tc>
          <w:tcPr>
            <w:tcW w:w="3312" w:type="dxa"/>
            <w:shd w:val="clear" w:color="auto" w:fill="FFFFFF"/>
            <w:vAlign w:val="center"/>
          </w:tcPr>
          <w:p w14:paraId="1679F786" w14:textId="77777777" w:rsidR="00FA386E" w:rsidRDefault="00000000">
            <w:pPr>
              <w:spacing w:after="0" w:line="259" w:lineRule="auto"/>
            </w:pPr>
            <w:proofErr w:type="spellStart"/>
            <w:r>
              <w:rPr>
                <w:sz w:val="20"/>
              </w:rPr>
              <w:t>Module</w:t>
            </w:r>
            <w:r>
              <w:rPr>
                <w:sz w:val="20"/>
              </w:rPr>
              <w:t>、</w:t>
            </w:r>
            <w:r>
              <w:rPr>
                <w:sz w:val="20"/>
              </w:rPr>
              <w:t>TeachingSession</w:t>
            </w:r>
            <w:r>
              <w:rPr>
                <w:sz w:val="20"/>
              </w:rPr>
              <w:t>、</w:t>
            </w:r>
            <w:r>
              <w:rPr>
                <w:sz w:val="20"/>
              </w:rPr>
              <w:t>FacilityRequirement</w:t>
            </w:r>
            <w:r>
              <w:rPr>
                <w:sz w:val="20"/>
              </w:rPr>
              <w:t>、</w:t>
            </w:r>
            <w:r>
              <w:rPr>
                <w:sz w:val="20"/>
              </w:rPr>
              <w:t>FacilityType</w:t>
            </w:r>
            <w:r>
              <w:rPr>
                <w:sz w:val="20"/>
              </w:rPr>
              <w:t>、</w:t>
            </w:r>
            <w:r>
              <w:rPr>
                <w:sz w:val="20"/>
              </w:rPr>
              <w:t>Room</w:t>
            </w:r>
            <w:proofErr w:type="spellEnd"/>
          </w:p>
        </w:tc>
        <w:tc>
          <w:tcPr>
            <w:tcW w:w="4896" w:type="dxa"/>
            <w:shd w:val="clear" w:color="auto" w:fill="FFFFFF"/>
            <w:vAlign w:val="center"/>
          </w:tcPr>
          <w:p w14:paraId="60198CF8" w14:textId="77777777" w:rsidR="00FA386E" w:rsidRDefault="00000000">
            <w:pPr>
              <w:spacing w:after="0" w:line="259" w:lineRule="auto"/>
            </w:pPr>
            <w:r>
              <w:rPr>
                <w:sz w:val="20"/>
              </w:rPr>
              <w:t>显式关联适用要求；比较</w:t>
            </w:r>
            <w:r>
              <w:rPr>
                <w:sz w:val="20"/>
              </w:rPr>
              <w:t xml:space="preserve"> acceptableFacilityType </w:t>
            </w:r>
            <w:r>
              <w:rPr>
                <w:sz w:val="20"/>
              </w:rPr>
              <w:t>与</w:t>
            </w:r>
            <w:r>
              <w:rPr>
                <w:sz w:val="20"/>
              </w:rPr>
              <w:t xml:space="preserve"> providesFacilityType</w:t>
            </w:r>
            <w:r>
              <w:rPr>
                <w:sz w:val="20"/>
              </w:rPr>
              <w:t>。</w:t>
            </w:r>
          </w:p>
        </w:tc>
      </w:tr>
      <w:tr w:rsidR="00FA386E" w14:paraId="6ACFFDC7" w14:textId="77777777">
        <w:trPr>
          <w:cantSplit/>
          <w:jc w:val="center"/>
        </w:trPr>
        <w:tc>
          <w:tcPr>
            <w:tcW w:w="2160" w:type="dxa"/>
            <w:shd w:val="clear" w:color="auto" w:fill="F5F7F9"/>
            <w:vAlign w:val="center"/>
          </w:tcPr>
          <w:p w14:paraId="30913EF5" w14:textId="77777777" w:rsidR="00FA386E" w:rsidRDefault="00000000">
            <w:pPr>
              <w:spacing w:after="0" w:line="259" w:lineRule="auto"/>
              <w:rPr>
                <w:lang w:eastAsia="zh-CN"/>
              </w:rPr>
            </w:pPr>
            <w:r>
              <w:rPr>
                <w:sz w:val="20"/>
                <w:lang w:eastAsia="zh-CN"/>
              </w:rPr>
              <w:t>Q22</w:t>
            </w:r>
            <w:r>
              <w:rPr>
                <w:sz w:val="20"/>
                <w:lang w:eastAsia="zh-CN"/>
              </w:rPr>
              <w:br/>
            </w:r>
            <w:r>
              <w:rPr>
                <w:sz w:val="20"/>
                <w:lang w:eastAsia="zh-CN"/>
              </w:rPr>
              <w:t>预计座位利用率偏低</w:t>
            </w:r>
          </w:p>
        </w:tc>
        <w:tc>
          <w:tcPr>
            <w:tcW w:w="3312" w:type="dxa"/>
            <w:shd w:val="clear" w:color="auto" w:fill="F5F7F9"/>
            <w:vAlign w:val="center"/>
          </w:tcPr>
          <w:p w14:paraId="4F2915F1" w14:textId="77777777" w:rsidR="00FA386E" w:rsidRDefault="00000000">
            <w:pPr>
              <w:spacing w:after="0" w:line="259" w:lineRule="auto"/>
            </w:pPr>
            <w:proofErr w:type="spellStart"/>
            <w:r>
              <w:rPr>
                <w:sz w:val="20"/>
              </w:rPr>
              <w:t>TeachingSession</w:t>
            </w:r>
            <w:r>
              <w:rPr>
                <w:sz w:val="20"/>
              </w:rPr>
              <w:t>、</w:t>
            </w:r>
            <w:r>
              <w:rPr>
                <w:sz w:val="20"/>
              </w:rPr>
              <w:t>Room</w:t>
            </w:r>
            <w:r>
              <w:rPr>
                <w:sz w:val="20"/>
              </w:rPr>
              <w:t>、</w:t>
            </w:r>
            <w:r>
              <w:rPr>
                <w:sz w:val="20"/>
              </w:rPr>
              <w:t>Module</w:t>
            </w:r>
            <w:proofErr w:type="spellEnd"/>
          </w:p>
        </w:tc>
        <w:tc>
          <w:tcPr>
            <w:tcW w:w="4896" w:type="dxa"/>
            <w:shd w:val="clear" w:color="auto" w:fill="F5F7F9"/>
            <w:vAlign w:val="center"/>
          </w:tcPr>
          <w:p w14:paraId="763BAFB1" w14:textId="77777777" w:rsidR="00FA386E" w:rsidRDefault="00000000">
            <w:pPr>
              <w:spacing w:after="0" w:line="259" w:lineRule="auto"/>
              <w:rPr>
                <w:lang w:eastAsia="zh-CN"/>
              </w:rPr>
            </w:pPr>
            <w:r>
              <w:rPr>
                <w:sz w:val="20"/>
                <w:lang w:eastAsia="zh-CN"/>
              </w:rPr>
              <w:t>按选定时段汇总场次预计人数和房间容量；排除取消场次，按唯一场次去重，并声明阈值。</w:t>
            </w:r>
          </w:p>
        </w:tc>
      </w:tr>
    </w:tbl>
    <w:p w14:paraId="4847AB76" w14:textId="77777777" w:rsidR="00FA386E" w:rsidRDefault="00FA386E">
      <w:pPr>
        <w:spacing w:after="60" w:line="72" w:lineRule="auto"/>
        <w:rPr>
          <w:lang w:eastAsia="zh-CN"/>
        </w:rPr>
      </w:pPr>
    </w:p>
    <w:p w14:paraId="0089A490" w14:textId="77777777" w:rsidR="00FA386E" w:rsidRDefault="00000000">
      <w:pPr>
        <w:pStyle w:val="1"/>
        <w:rPr>
          <w:lang w:eastAsia="zh-CN"/>
        </w:rPr>
      </w:pPr>
      <w:r>
        <w:rPr>
          <w:lang w:eastAsia="zh-CN"/>
        </w:rPr>
        <w:t xml:space="preserve">8 </w:t>
      </w:r>
      <w:r>
        <w:rPr>
          <w:lang w:eastAsia="zh-CN"/>
        </w:rPr>
        <w:t>关联记录与个体示例</w:t>
      </w:r>
    </w:p>
    <w:p w14:paraId="3B7AE1DC" w14:textId="77777777" w:rsidR="00FA386E" w:rsidRDefault="00000000">
      <w:pPr>
        <w:rPr>
          <w:lang w:eastAsia="zh-CN"/>
        </w:rPr>
      </w:pPr>
      <w:r>
        <w:rPr>
          <w:lang w:eastAsia="zh-CN"/>
        </w:rPr>
        <w:t>以下为建模示例，名称、日期、数量和人员关联均用于演示，不代表学校实际安排。所有属性名均与本文字典一致。</w:t>
      </w:r>
    </w:p>
    <w:p w14:paraId="74377B94" w14:textId="77777777" w:rsidR="00FA386E" w:rsidRDefault="00000000">
      <w:pPr>
        <w:pStyle w:val="21"/>
      </w:pPr>
      <w:proofErr w:type="spellStart"/>
      <w:r>
        <w:t>专业与模块直接关联</w:t>
      </w:r>
      <w:proofErr w:type="spellEnd"/>
    </w:p>
    <w:p w14:paraId="0F8CCD16" w14:textId="77777777" w:rsidR="00FA386E" w:rsidRDefault="00000000">
      <w:pPr>
        <w:keepLines/>
        <w:spacing w:after="160" w:line="252" w:lineRule="auto"/>
      </w:pPr>
      <w:r>
        <w:rPr>
          <w:rFonts w:ascii="Courier New" w:hAnsi="Courier New"/>
          <w:sz w:val="19"/>
        </w:rPr>
        <w:t>BScCS_2026 a UndergraduateCourse</w:t>
      </w:r>
      <w:r>
        <w:rPr>
          <w:rFonts w:ascii="Courier New" w:hAnsi="Courier New"/>
          <w:sz w:val="19"/>
        </w:rPr>
        <w:br/>
        <w:t xml:space="preserve">  courseCode "BScCS"</w:t>
      </w:r>
      <w:r>
        <w:rPr>
          <w:rFonts w:ascii="Courier New" w:hAnsi="Courier New"/>
          <w:sz w:val="19"/>
        </w:rPr>
        <w:br/>
        <w:t xml:space="preserve">  inAcademicYear AY2026_27</w:t>
      </w:r>
      <w:r>
        <w:rPr>
          <w:rFonts w:ascii="Courier New" w:hAnsi="Courier New"/>
          <w:sz w:val="19"/>
        </w:rPr>
        <w:br/>
        <w:t xml:space="preserve">  curriculumVersion "2026"</w:t>
      </w:r>
      <w:r>
        <w:rPr>
          <w:rFonts w:ascii="Courier New" w:hAnsi="Courier New"/>
          <w:sz w:val="19"/>
        </w:rPr>
        <w:br/>
        <w:t xml:space="preserve">  hasCourseLeader DrXiangLi</w:t>
      </w:r>
      <w:r>
        <w:rPr>
          <w:rFonts w:ascii="Courier New" w:hAnsi="Courier New"/>
          <w:sz w:val="19"/>
        </w:rPr>
        <w:br/>
        <w:t xml:space="preserve">  hasModule Programming_CS_2026</w:t>
      </w:r>
      <w:r>
        <w:rPr>
          <w:rFonts w:ascii="Courier New" w:hAnsi="Courier New"/>
          <w:sz w:val="19"/>
        </w:rPr>
        <w:br/>
      </w:r>
      <w:r>
        <w:rPr>
          <w:rFonts w:ascii="Courier New" w:hAnsi="Courier New"/>
          <w:sz w:val="19"/>
        </w:rPr>
        <w:br/>
        <w:t>Programming_CS_2026 a Module</w:t>
      </w:r>
      <w:r>
        <w:rPr>
          <w:rFonts w:ascii="Courier New" w:hAnsi="Courier New"/>
          <w:sz w:val="19"/>
        </w:rPr>
        <w:br/>
        <w:t xml:space="preserve">  moduleCode "PROG101"</w:t>
      </w:r>
      <w:r>
        <w:rPr>
          <w:rFonts w:ascii="Courier New" w:hAnsi="Courier New"/>
          <w:sz w:val="19"/>
        </w:rPr>
        <w:br/>
        <w:t xml:space="preserve">  belongsToCourse BScCS_2026</w:t>
      </w:r>
      <w:r>
        <w:rPr>
          <w:rFonts w:ascii="Courier New" w:hAnsi="Courier New"/>
          <w:sz w:val="19"/>
        </w:rPr>
        <w:br/>
        <w:t xml:space="preserve">  inAcademicYear AY2026_27</w:t>
      </w:r>
      <w:r>
        <w:rPr>
          <w:rFonts w:ascii="Courier New" w:hAnsi="Courier New"/>
          <w:sz w:val="19"/>
        </w:rPr>
        <w:br/>
        <w:t xml:space="preserve">  inSemester Autumn2026</w:t>
      </w:r>
      <w:r>
        <w:rPr>
          <w:rFonts w:ascii="Courier New" w:hAnsi="Courier New"/>
          <w:sz w:val="19"/>
        </w:rPr>
        <w:br/>
        <w:t xml:space="preserve">  offeringCode "PROG101-CS-2026-A"</w:t>
      </w:r>
      <w:r>
        <w:rPr>
          <w:rFonts w:ascii="Courier New" w:hAnsi="Courier New"/>
          <w:sz w:val="19"/>
        </w:rPr>
        <w:br/>
        <w:t xml:space="preserve">  studyYear 1</w:t>
      </w:r>
      <w:r>
        <w:rPr>
          <w:rFonts w:ascii="Courier New" w:hAnsi="Courier New"/>
          <w:sz w:val="19"/>
        </w:rPr>
        <w:br/>
        <w:t xml:space="preserve">  isCompulsory true</w:t>
      </w:r>
      <w:r>
        <w:rPr>
          <w:rFonts w:ascii="Courier New" w:hAnsi="Courier New"/>
          <w:sz w:val="19"/>
        </w:rPr>
        <w:br/>
        <w:t xml:space="preserve">  curriculumVersion "2026"</w:t>
      </w:r>
      <w:r>
        <w:rPr>
          <w:rFonts w:ascii="Courier New" w:hAnsi="Courier New"/>
          <w:sz w:val="19"/>
        </w:rPr>
        <w:br/>
        <w:t xml:space="preserve">  taughtBy DrXiangLi</w:t>
      </w:r>
      <w:r>
        <w:rPr>
          <w:rFonts w:ascii="Courier New" w:hAnsi="Courier New"/>
          <w:sz w:val="19"/>
        </w:rPr>
        <w:br/>
        <w:t xml:space="preserve">  hasModuleLeader DrXiangLi</w:t>
      </w:r>
      <w:r>
        <w:rPr>
          <w:rFonts w:ascii="Courier New" w:hAnsi="Courier New"/>
          <w:sz w:val="19"/>
        </w:rPr>
        <w:br/>
        <w:t xml:space="preserve">  hasTeachingSession Programming_Lecture_01</w:t>
      </w:r>
    </w:p>
    <w:p w14:paraId="27A48342" w14:textId="77777777" w:rsidR="00FA386E" w:rsidRDefault="00000000">
      <w:pPr>
        <w:pStyle w:val="21"/>
      </w:pPr>
      <w:r>
        <w:lastRenderedPageBreak/>
        <w:t>教学场次与空间</w:t>
      </w:r>
    </w:p>
    <w:p w14:paraId="6D4C52A4" w14:textId="77777777" w:rsidR="00FA386E" w:rsidRDefault="00000000">
      <w:pPr>
        <w:keepLines/>
        <w:spacing w:after="160" w:line="252" w:lineRule="auto"/>
      </w:pPr>
      <w:r>
        <w:rPr>
          <w:rFonts w:ascii="Courier New" w:hAnsi="Courier New"/>
          <w:sz w:val="19"/>
        </w:rPr>
        <w:t>Programming_Lecture_01</w:t>
      </w:r>
      <w:r>
        <w:rPr>
          <w:rFonts w:ascii="Courier New" w:hAnsi="Courier New"/>
          <w:sz w:val="19"/>
        </w:rPr>
        <w:br/>
        <w:t xml:space="preserve">  a LectureSession, OnCampusTeachingSession</w:t>
      </w:r>
      <w:r>
        <w:rPr>
          <w:rFonts w:ascii="Courier New" w:hAnsi="Courier New"/>
          <w:sz w:val="19"/>
        </w:rPr>
        <w:br/>
        <w:t xml:space="preserve">  ledBy DrXiangLi</w:t>
      </w:r>
      <w:r>
        <w:rPr>
          <w:rFonts w:ascii="Courier New" w:hAnsi="Courier New"/>
          <w:sz w:val="19"/>
        </w:rPr>
        <w:br/>
        <w:t xml:space="preserve">  takesPlaceIn ScienceBuilding_Room806</w:t>
      </w:r>
      <w:r>
        <w:rPr>
          <w:rFonts w:ascii="Courier New" w:hAnsi="Courier New"/>
          <w:sz w:val="19"/>
        </w:rPr>
        <w:br/>
        <w:t xml:space="preserve">  startDateTime "2026-10-26T09:00:00+00:00"</w:t>
      </w:r>
      <w:r>
        <w:rPr>
          <w:rFonts w:ascii="Courier New" w:hAnsi="Courier New"/>
          <w:sz w:val="19"/>
        </w:rPr>
        <w:br/>
        <w:t xml:space="preserve">  endDateTime "2026-10-26T10:00:00+00:00"</w:t>
      </w:r>
      <w:r>
        <w:rPr>
          <w:rFonts w:ascii="Courier New" w:hAnsi="Courier New"/>
          <w:sz w:val="19"/>
        </w:rPr>
        <w:br/>
        <w:t xml:space="preserve">  expectedStudentCount 24</w:t>
      </w:r>
      <w:r>
        <w:rPr>
          <w:rFonts w:ascii="Courier New" w:hAnsi="Courier New"/>
          <w:sz w:val="19"/>
        </w:rPr>
        <w:br/>
      </w:r>
      <w:r>
        <w:rPr>
          <w:rFonts w:ascii="Courier New" w:hAnsi="Courier New"/>
          <w:sz w:val="19"/>
        </w:rPr>
        <w:br/>
        <w:t>ScienceBuilding_Room806 a SeminarRoom</w:t>
      </w:r>
      <w:r>
        <w:rPr>
          <w:rFonts w:ascii="Courier New" w:hAnsi="Courier New"/>
          <w:sz w:val="19"/>
        </w:rPr>
        <w:br/>
        <w:t xml:space="preserve">  locatedInBuilding ScienceBuilding</w:t>
      </w:r>
      <w:r>
        <w:rPr>
          <w:rFonts w:ascii="Courier New" w:hAnsi="Courier New"/>
          <w:sz w:val="19"/>
        </w:rPr>
        <w:br/>
        <w:t xml:space="preserve">  roomID "SCI-806"</w:t>
      </w:r>
      <w:r>
        <w:rPr>
          <w:rFonts w:ascii="Courier New" w:hAnsi="Courier New"/>
          <w:sz w:val="19"/>
        </w:rPr>
        <w:br/>
        <w:t xml:space="preserve">  roomNumber "806"</w:t>
      </w:r>
      <w:r>
        <w:rPr>
          <w:rFonts w:ascii="Courier New" w:hAnsi="Courier New"/>
          <w:sz w:val="19"/>
        </w:rPr>
        <w:br/>
        <w:t xml:space="preserve">  floorNumber "8"</w:t>
      </w:r>
      <w:r>
        <w:rPr>
          <w:rFonts w:ascii="Courier New" w:hAnsi="Courier New"/>
          <w:sz w:val="19"/>
        </w:rPr>
        <w:br/>
        <w:t xml:space="preserve">  capacity 40</w:t>
      </w:r>
      <w:r>
        <w:rPr>
          <w:rFonts w:ascii="Courier New" w:hAnsi="Courier New"/>
          <w:sz w:val="19"/>
        </w:rPr>
        <w:br/>
        <w:t xml:space="preserve">  isStepFree true</w:t>
      </w:r>
      <w:r>
        <w:rPr>
          <w:rFonts w:ascii="Courier New" w:hAnsi="Courier New"/>
          <w:sz w:val="19"/>
        </w:rPr>
        <w:br/>
        <w:t xml:space="preserve">  isAccessible true</w:t>
      </w:r>
      <w:r>
        <w:rPr>
          <w:rFonts w:ascii="Courier New" w:hAnsi="Courier New"/>
          <w:sz w:val="19"/>
        </w:rPr>
        <w:br/>
        <w:t xml:space="preserve">  accessibilityNote "</w:t>
      </w:r>
      <w:r>
        <w:rPr>
          <w:rFonts w:ascii="Courier New" w:hAnsi="Courier New"/>
          <w:sz w:val="19"/>
        </w:rPr>
        <w:t>已核实无台阶路线及适合轮椅的入口</w:t>
      </w:r>
      <w:r>
        <w:rPr>
          <w:rFonts w:ascii="Courier New" w:hAnsi="Courier New"/>
          <w:sz w:val="19"/>
        </w:rPr>
        <w:t>"</w:t>
      </w:r>
      <w:r>
        <w:rPr>
          <w:rFonts w:ascii="Courier New" w:hAnsi="Courier New"/>
          <w:sz w:val="19"/>
        </w:rPr>
        <w:br/>
        <w:t xml:space="preserve">  hasEquipmentProvision SCI806_Computers</w:t>
      </w:r>
      <w:r>
        <w:rPr>
          <w:rFonts w:ascii="Courier New" w:hAnsi="Courier New"/>
          <w:sz w:val="19"/>
        </w:rPr>
        <w:br/>
      </w:r>
      <w:r>
        <w:rPr>
          <w:rFonts w:ascii="Courier New" w:hAnsi="Courier New"/>
          <w:sz w:val="19"/>
        </w:rPr>
        <w:br/>
        <w:t>ScienceBuilding a TeachingBuilding</w:t>
      </w:r>
      <w:r>
        <w:rPr>
          <w:rFonts w:ascii="Courier New" w:hAnsi="Courier New"/>
          <w:sz w:val="19"/>
        </w:rPr>
        <w:br/>
        <w:t xml:space="preserve">  locatedOnCampus MainCampus</w:t>
      </w:r>
      <w:r>
        <w:rPr>
          <w:rFonts w:ascii="Courier New" w:hAnsi="Courier New"/>
          <w:sz w:val="19"/>
        </w:rPr>
        <w:br/>
      </w:r>
      <w:r>
        <w:rPr>
          <w:rFonts w:ascii="Courier New" w:hAnsi="Courier New"/>
          <w:sz w:val="19"/>
        </w:rPr>
        <w:br/>
        <w:t>SCI806_Computers a EquipmentProvision</w:t>
      </w:r>
      <w:r>
        <w:rPr>
          <w:rFonts w:ascii="Courier New" w:hAnsi="Courier New"/>
          <w:sz w:val="19"/>
        </w:rPr>
        <w:br/>
        <w:t xml:space="preserve">  equipmentType ComputerEquipmentType</w:t>
      </w:r>
      <w:r>
        <w:rPr>
          <w:rFonts w:ascii="Courier New" w:hAnsi="Courier New"/>
          <w:sz w:val="19"/>
        </w:rPr>
        <w:br/>
        <w:t xml:space="preserve">  quantity 30</w:t>
      </w:r>
      <w:r>
        <w:rPr>
          <w:rFonts w:ascii="Courier New" w:hAnsi="Courier New"/>
          <w:sz w:val="19"/>
        </w:rPr>
        <w:br/>
      </w:r>
      <w:r>
        <w:rPr>
          <w:rFonts w:ascii="Courier New" w:hAnsi="Courier New"/>
          <w:sz w:val="19"/>
        </w:rPr>
        <w:br/>
        <w:t>ComputerEquipmentType a EquipmentType</w:t>
      </w:r>
    </w:p>
    <w:p w14:paraId="240B4B5A" w14:textId="77777777" w:rsidR="00FA386E" w:rsidRDefault="00000000">
      <w:pPr>
        <w:rPr>
          <w:lang w:eastAsia="zh-CN"/>
        </w:rPr>
      </w:pPr>
      <w:r>
        <w:rPr>
          <w:lang w:eastAsia="zh-CN"/>
        </w:rPr>
        <w:t>这是便于阅读的事实清单，不是可直接导入的</w:t>
      </w:r>
      <w:r>
        <w:rPr>
          <w:lang w:eastAsia="zh-CN"/>
        </w:rPr>
        <w:t xml:space="preserve"> Turtle </w:t>
      </w:r>
      <w:r>
        <w:rPr>
          <w:lang w:eastAsia="zh-CN"/>
        </w:rPr>
        <w:t>文件。正式建库时须为所有引用个体补齐类型，并为日期时间、整数和布尔值指定表中</w:t>
      </w:r>
      <w:r>
        <w:rPr>
          <w:lang w:eastAsia="zh-CN"/>
        </w:rPr>
        <w:t xml:space="preserve"> XSD </w:t>
      </w:r>
      <w:r>
        <w:rPr>
          <w:lang w:eastAsia="zh-CN"/>
        </w:rPr>
        <w:t>类型。上述关系可推出</w:t>
      </w:r>
      <w:r>
        <w:rPr>
          <w:lang w:eastAsia="zh-CN"/>
        </w:rPr>
        <w:t xml:space="preserve"> SCI-806 </w:t>
      </w:r>
      <w:r>
        <w:rPr>
          <w:lang w:eastAsia="zh-CN"/>
        </w:rPr>
        <w:t>所在校区。该房间仍是</w:t>
      </w:r>
      <w:r>
        <w:rPr>
          <w:lang w:eastAsia="zh-CN"/>
        </w:rPr>
        <w:t xml:space="preserve"> </w:t>
      </w:r>
      <w:proofErr w:type="spellStart"/>
      <w:r>
        <w:rPr>
          <w:lang w:eastAsia="zh-CN"/>
        </w:rPr>
        <w:t>SeminarRoom</w:t>
      </w:r>
      <w:proofErr w:type="spellEnd"/>
      <w:r>
        <w:rPr>
          <w:lang w:eastAsia="zh-CN"/>
        </w:rPr>
        <w:t>，其无障碍状态由</w:t>
      </w:r>
      <w:r>
        <w:rPr>
          <w:lang w:eastAsia="zh-CN"/>
        </w:rPr>
        <w:t xml:space="preserve"> </w:t>
      </w:r>
      <w:proofErr w:type="spellStart"/>
      <w:r>
        <w:rPr>
          <w:lang w:eastAsia="zh-CN"/>
        </w:rPr>
        <w:t>isAccessible</w:t>
      </w:r>
      <w:proofErr w:type="spellEnd"/>
      <w:r>
        <w:rPr>
          <w:lang w:eastAsia="zh-CN"/>
        </w:rPr>
        <w:t xml:space="preserve"> </w:t>
      </w:r>
      <w:r>
        <w:rPr>
          <w:lang w:eastAsia="zh-CN"/>
        </w:rPr>
        <w:t>与</w:t>
      </w:r>
      <w:r>
        <w:rPr>
          <w:lang w:eastAsia="zh-CN"/>
        </w:rPr>
        <w:t xml:space="preserve"> </w:t>
      </w:r>
      <w:proofErr w:type="spellStart"/>
      <w:r>
        <w:rPr>
          <w:lang w:eastAsia="zh-CN"/>
        </w:rPr>
        <w:t>isStepFree</w:t>
      </w:r>
      <w:proofErr w:type="spellEnd"/>
      <w:r>
        <w:rPr>
          <w:lang w:eastAsia="zh-CN"/>
        </w:rPr>
        <w:t xml:space="preserve"> </w:t>
      </w:r>
      <w:r>
        <w:rPr>
          <w:lang w:eastAsia="zh-CN"/>
        </w:rPr>
        <w:t>的取值记录。</w:t>
      </w:r>
    </w:p>
    <w:p w14:paraId="60567337" w14:textId="77777777" w:rsidR="00FA386E" w:rsidRDefault="00000000">
      <w:pPr>
        <w:pStyle w:val="21"/>
        <w:rPr>
          <w:lang w:eastAsia="zh-CN"/>
        </w:rPr>
      </w:pPr>
      <w:r>
        <w:rPr>
          <w:lang w:eastAsia="zh-CN"/>
        </w:rPr>
        <w:t>图书馆与室外空间</w:t>
      </w:r>
    </w:p>
    <w:p w14:paraId="6F8EF5AC" w14:textId="77777777" w:rsidR="00FA386E" w:rsidRDefault="00000000">
      <w:pPr>
        <w:keepLines/>
        <w:spacing w:after="160" w:line="252" w:lineRule="auto"/>
        <w:rPr>
          <w:lang w:eastAsia="zh-CN"/>
        </w:rPr>
      </w:pPr>
      <w:proofErr w:type="spellStart"/>
      <w:r>
        <w:rPr>
          <w:rFonts w:ascii="Courier New" w:hAnsi="Courier New"/>
          <w:sz w:val="19"/>
          <w:lang w:eastAsia="zh-CN"/>
        </w:rPr>
        <w:t>CentralLibrary</w:t>
      </w:r>
      <w:proofErr w:type="spellEnd"/>
      <w:r>
        <w:rPr>
          <w:rFonts w:ascii="Courier New" w:hAnsi="Courier New"/>
          <w:sz w:val="19"/>
          <w:lang w:eastAsia="zh-CN"/>
        </w:rPr>
        <w:t xml:space="preserve"> a </w:t>
      </w:r>
      <w:proofErr w:type="spellStart"/>
      <w:r>
        <w:rPr>
          <w:rFonts w:ascii="Courier New" w:hAnsi="Courier New"/>
          <w:sz w:val="19"/>
          <w:lang w:eastAsia="zh-CN"/>
        </w:rPr>
        <w:t>CentralLibraryBuilding</w:t>
      </w:r>
      <w:proofErr w:type="spellEnd"/>
      <w:r>
        <w:rPr>
          <w:rFonts w:ascii="Courier New" w:hAnsi="Courier New"/>
          <w:sz w:val="19"/>
          <w:lang w:eastAsia="zh-CN"/>
        </w:rPr>
        <w:br/>
        <w:t xml:space="preserve">  </w:t>
      </w:r>
      <w:proofErr w:type="spellStart"/>
      <w:r>
        <w:rPr>
          <w:rFonts w:ascii="Courier New" w:hAnsi="Courier New"/>
          <w:sz w:val="19"/>
          <w:lang w:eastAsia="zh-CN"/>
        </w:rPr>
        <w:t>locatedOnCampus</w:t>
      </w:r>
      <w:proofErr w:type="spellEnd"/>
      <w:r>
        <w:rPr>
          <w:rFonts w:ascii="Courier New" w:hAnsi="Courier New"/>
          <w:sz w:val="19"/>
          <w:lang w:eastAsia="zh-CN"/>
        </w:rPr>
        <w:t xml:space="preserve"> </w:t>
      </w:r>
      <w:proofErr w:type="spellStart"/>
      <w:r>
        <w:rPr>
          <w:rFonts w:ascii="Courier New" w:hAnsi="Courier New"/>
          <w:sz w:val="19"/>
          <w:lang w:eastAsia="zh-CN"/>
        </w:rPr>
        <w:t>MainCampus</w:t>
      </w:r>
      <w:proofErr w:type="spellEnd"/>
      <w:r>
        <w:rPr>
          <w:rFonts w:ascii="Courier New" w:hAnsi="Courier New"/>
          <w:sz w:val="19"/>
          <w:lang w:eastAsia="zh-CN"/>
        </w:rPr>
        <w:br/>
        <w:t xml:space="preserve">  </w:t>
      </w:r>
      <w:proofErr w:type="spellStart"/>
      <w:r>
        <w:rPr>
          <w:rFonts w:ascii="Courier New" w:hAnsi="Courier New"/>
          <w:sz w:val="19"/>
          <w:lang w:eastAsia="zh-CN"/>
        </w:rPr>
        <w:t>hasLibraryRoom</w:t>
      </w:r>
      <w:proofErr w:type="spellEnd"/>
      <w:r>
        <w:rPr>
          <w:rFonts w:ascii="Courier New" w:hAnsi="Courier New"/>
          <w:sz w:val="19"/>
          <w:lang w:eastAsia="zh-CN"/>
        </w:rPr>
        <w:t xml:space="preserve"> Library_GroupRoom_01</w:t>
      </w:r>
      <w:r>
        <w:rPr>
          <w:rFonts w:ascii="Courier New" w:hAnsi="Courier New"/>
          <w:sz w:val="19"/>
          <w:lang w:eastAsia="zh-CN"/>
        </w:rPr>
        <w:br/>
      </w:r>
      <w:r>
        <w:rPr>
          <w:rFonts w:ascii="Courier New" w:hAnsi="Courier New"/>
          <w:sz w:val="19"/>
          <w:lang w:eastAsia="zh-CN"/>
        </w:rPr>
        <w:br/>
      </w:r>
      <w:proofErr w:type="spellStart"/>
      <w:r>
        <w:rPr>
          <w:rFonts w:ascii="Courier New" w:hAnsi="Courier New"/>
          <w:sz w:val="19"/>
          <w:lang w:eastAsia="zh-CN"/>
        </w:rPr>
        <w:t>Library_GroupRoom_01</w:t>
      </w:r>
      <w:proofErr w:type="spellEnd"/>
      <w:r>
        <w:rPr>
          <w:rFonts w:ascii="Courier New" w:hAnsi="Courier New"/>
          <w:sz w:val="19"/>
          <w:lang w:eastAsia="zh-CN"/>
        </w:rPr>
        <w:t xml:space="preserve"> a </w:t>
      </w:r>
      <w:proofErr w:type="spellStart"/>
      <w:r>
        <w:rPr>
          <w:rFonts w:ascii="Courier New" w:hAnsi="Courier New"/>
          <w:sz w:val="19"/>
          <w:lang w:eastAsia="zh-CN"/>
        </w:rPr>
        <w:t>GroupStudyRoom</w:t>
      </w:r>
      <w:proofErr w:type="spellEnd"/>
      <w:r>
        <w:rPr>
          <w:rFonts w:ascii="Courier New" w:hAnsi="Courier New"/>
          <w:sz w:val="19"/>
          <w:lang w:eastAsia="zh-CN"/>
        </w:rPr>
        <w:br/>
        <w:t xml:space="preserve">  </w:t>
      </w:r>
      <w:proofErr w:type="spellStart"/>
      <w:r>
        <w:rPr>
          <w:rFonts w:ascii="Courier New" w:hAnsi="Courier New"/>
          <w:sz w:val="19"/>
          <w:lang w:eastAsia="zh-CN"/>
        </w:rPr>
        <w:t>roomID</w:t>
      </w:r>
      <w:proofErr w:type="spellEnd"/>
      <w:r>
        <w:rPr>
          <w:rFonts w:ascii="Courier New" w:hAnsi="Courier New"/>
          <w:sz w:val="19"/>
          <w:lang w:eastAsia="zh-CN"/>
        </w:rPr>
        <w:t xml:space="preserve"> "LIB-G01"</w:t>
      </w:r>
      <w:r>
        <w:rPr>
          <w:rFonts w:ascii="Courier New" w:hAnsi="Courier New"/>
          <w:sz w:val="19"/>
          <w:lang w:eastAsia="zh-CN"/>
        </w:rPr>
        <w:br/>
        <w:t xml:space="preserve">  </w:t>
      </w:r>
      <w:proofErr w:type="spellStart"/>
      <w:r>
        <w:rPr>
          <w:rFonts w:ascii="Courier New" w:hAnsi="Courier New"/>
          <w:sz w:val="19"/>
          <w:lang w:eastAsia="zh-CN"/>
        </w:rPr>
        <w:t>locatedInBuilding</w:t>
      </w:r>
      <w:proofErr w:type="spellEnd"/>
      <w:r>
        <w:rPr>
          <w:rFonts w:ascii="Courier New" w:hAnsi="Courier New"/>
          <w:sz w:val="19"/>
          <w:lang w:eastAsia="zh-CN"/>
        </w:rPr>
        <w:t xml:space="preserve"> </w:t>
      </w:r>
      <w:proofErr w:type="spellStart"/>
      <w:r>
        <w:rPr>
          <w:rFonts w:ascii="Courier New" w:hAnsi="Courier New"/>
          <w:sz w:val="19"/>
          <w:lang w:eastAsia="zh-CN"/>
        </w:rPr>
        <w:t>CentralLibrary</w:t>
      </w:r>
      <w:proofErr w:type="spellEnd"/>
      <w:r>
        <w:rPr>
          <w:rFonts w:ascii="Courier New" w:hAnsi="Courier New"/>
          <w:sz w:val="19"/>
          <w:lang w:eastAsia="zh-CN"/>
        </w:rPr>
        <w:br/>
        <w:t xml:space="preserve">  </w:t>
      </w:r>
      <w:proofErr w:type="spellStart"/>
      <w:r>
        <w:rPr>
          <w:rFonts w:ascii="Courier New" w:hAnsi="Courier New"/>
          <w:sz w:val="19"/>
          <w:lang w:eastAsia="zh-CN"/>
        </w:rPr>
        <w:t>isAccessible</w:t>
      </w:r>
      <w:proofErr w:type="spellEnd"/>
      <w:r>
        <w:rPr>
          <w:rFonts w:ascii="Courier New" w:hAnsi="Courier New"/>
          <w:sz w:val="19"/>
          <w:lang w:eastAsia="zh-CN"/>
        </w:rPr>
        <w:t xml:space="preserve"> true</w:t>
      </w:r>
      <w:r>
        <w:rPr>
          <w:rFonts w:ascii="Courier New" w:hAnsi="Courier New"/>
          <w:sz w:val="19"/>
          <w:lang w:eastAsia="zh-CN"/>
        </w:rPr>
        <w:br/>
        <w:t xml:space="preserve">  </w:t>
      </w:r>
      <w:proofErr w:type="spellStart"/>
      <w:r>
        <w:rPr>
          <w:rFonts w:ascii="Courier New" w:hAnsi="Courier New"/>
          <w:sz w:val="19"/>
          <w:lang w:eastAsia="zh-CN"/>
        </w:rPr>
        <w:t>isStepFree</w:t>
      </w:r>
      <w:proofErr w:type="spellEnd"/>
      <w:r>
        <w:rPr>
          <w:rFonts w:ascii="Courier New" w:hAnsi="Courier New"/>
          <w:sz w:val="19"/>
          <w:lang w:eastAsia="zh-CN"/>
        </w:rPr>
        <w:t xml:space="preserve"> true</w:t>
      </w:r>
      <w:r>
        <w:rPr>
          <w:rFonts w:ascii="Courier New" w:hAnsi="Courier New"/>
          <w:sz w:val="19"/>
          <w:lang w:eastAsia="zh-CN"/>
        </w:rPr>
        <w:br/>
        <w:t xml:space="preserve">  </w:t>
      </w:r>
      <w:proofErr w:type="spellStart"/>
      <w:r>
        <w:rPr>
          <w:rFonts w:ascii="Courier New" w:hAnsi="Courier New"/>
          <w:sz w:val="19"/>
          <w:lang w:eastAsia="zh-CN"/>
        </w:rPr>
        <w:t>isBookable</w:t>
      </w:r>
      <w:proofErr w:type="spellEnd"/>
      <w:r>
        <w:rPr>
          <w:rFonts w:ascii="Courier New" w:hAnsi="Courier New"/>
          <w:sz w:val="19"/>
          <w:lang w:eastAsia="zh-CN"/>
        </w:rPr>
        <w:t xml:space="preserve"> true</w:t>
      </w:r>
      <w:r>
        <w:rPr>
          <w:rFonts w:ascii="Courier New" w:hAnsi="Courier New"/>
          <w:sz w:val="19"/>
          <w:lang w:eastAsia="zh-CN"/>
        </w:rPr>
        <w:br/>
      </w:r>
      <w:r>
        <w:rPr>
          <w:rFonts w:ascii="Courier New" w:hAnsi="Courier New"/>
          <w:sz w:val="19"/>
          <w:lang w:eastAsia="zh-CN"/>
        </w:rPr>
        <w:br/>
      </w:r>
      <w:proofErr w:type="spellStart"/>
      <w:r>
        <w:rPr>
          <w:rFonts w:ascii="Courier New" w:hAnsi="Courier New"/>
          <w:sz w:val="19"/>
          <w:lang w:eastAsia="zh-CN"/>
        </w:rPr>
        <w:t>MainSportsGround</w:t>
      </w:r>
      <w:proofErr w:type="spellEnd"/>
      <w:r>
        <w:rPr>
          <w:rFonts w:ascii="Courier New" w:hAnsi="Courier New"/>
          <w:sz w:val="19"/>
          <w:lang w:eastAsia="zh-CN"/>
        </w:rPr>
        <w:t xml:space="preserve"> a </w:t>
      </w:r>
      <w:proofErr w:type="spellStart"/>
      <w:r>
        <w:rPr>
          <w:rFonts w:ascii="Courier New" w:hAnsi="Courier New"/>
          <w:sz w:val="19"/>
          <w:lang w:eastAsia="zh-CN"/>
        </w:rPr>
        <w:t>SportsGround</w:t>
      </w:r>
      <w:proofErr w:type="spellEnd"/>
      <w:r>
        <w:rPr>
          <w:rFonts w:ascii="Courier New" w:hAnsi="Courier New"/>
          <w:sz w:val="19"/>
          <w:lang w:eastAsia="zh-CN"/>
        </w:rPr>
        <w:br/>
        <w:t xml:space="preserve">  </w:t>
      </w:r>
      <w:proofErr w:type="spellStart"/>
      <w:r>
        <w:rPr>
          <w:rFonts w:ascii="Courier New" w:hAnsi="Courier New"/>
          <w:sz w:val="19"/>
          <w:lang w:eastAsia="zh-CN"/>
        </w:rPr>
        <w:t>spaceCode</w:t>
      </w:r>
      <w:proofErr w:type="spellEnd"/>
      <w:r>
        <w:rPr>
          <w:rFonts w:ascii="Courier New" w:hAnsi="Courier New"/>
          <w:sz w:val="19"/>
          <w:lang w:eastAsia="zh-CN"/>
        </w:rPr>
        <w:t xml:space="preserve"> "OUT-SPORT-01"</w:t>
      </w:r>
      <w:r>
        <w:rPr>
          <w:rFonts w:ascii="Courier New" w:hAnsi="Courier New"/>
          <w:sz w:val="19"/>
          <w:lang w:eastAsia="zh-CN"/>
        </w:rPr>
        <w:br/>
        <w:t xml:space="preserve">  </w:t>
      </w:r>
      <w:proofErr w:type="spellStart"/>
      <w:r>
        <w:rPr>
          <w:rFonts w:ascii="Courier New" w:hAnsi="Courier New"/>
          <w:sz w:val="19"/>
          <w:lang w:eastAsia="zh-CN"/>
        </w:rPr>
        <w:t>locatedOnCampus</w:t>
      </w:r>
      <w:proofErr w:type="spellEnd"/>
      <w:r>
        <w:rPr>
          <w:rFonts w:ascii="Courier New" w:hAnsi="Courier New"/>
          <w:sz w:val="19"/>
          <w:lang w:eastAsia="zh-CN"/>
        </w:rPr>
        <w:t xml:space="preserve"> </w:t>
      </w:r>
      <w:proofErr w:type="spellStart"/>
      <w:r>
        <w:rPr>
          <w:rFonts w:ascii="Courier New" w:hAnsi="Courier New"/>
          <w:sz w:val="19"/>
          <w:lang w:eastAsia="zh-CN"/>
        </w:rPr>
        <w:t>MainCampus</w:t>
      </w:r>
      <w:proofErr w:type="spellEnd"/>
      <w:r>
        <w:rPr>
          <w:rFonts w:ascii="Courier New" w:hAnsi="Courier New"/>
          <w:sz w:val="19"/>
          <w:lang w:eastAsia="zh-CN"/>
        </w:rPr>
        <w:br/>
      </w:r>
      <w:r>
        <w:rPr>
          <w:rFonts w:ascii="Courier New" w:hAnsi="Courier New"/>
          <w:sz w:val="19"/>
          <w:lang w:eastAsia="zh-CN"/>
        </w:rPr>
        <w:br/>
      </w:r>
      <w:proofErr w:type="spellStart"/>
      <w:r>
        <w:rPr>
          <w:rFonts w:ascii="Courier New" w:hAnsi="Courier New"/>
          <w:sz w:val="19"/>
          <w:lang w:eastAsia="zh-CN"/>
        </w:rPr>
        <w:t>MainAthleticsTrack</w:t>
      </w:r>
      <w:proofErr w:type="spellEnd"/>
      <w:r>
        <w:rPr>
          <w:rFonts w:ascii="Courier New" w:hAnsi="Courier New"/>
          <w:sz w:val="19"/>
          <w:lang w:eastAsia="zh-CN"/>
        </w:rPr>
        <w:t xml:space="preserve"> a </w:t>
      </w:r>
      <w:proofErr w:type="spellStart"/>
      <w:r>
        <w:rPr>
          <w:rFonts w:ascii="Courier New" w:hAnsi="Courier New"/>
          <w:sz w:val="19"/>
          <w:lang w:eastAsia="zh-CN"/>
        </w:rPr>
        <w:t>AthleticsTrack</w:t>
      </w:r>
      <w:proofErr w:type="spellEnd"/>
      <w:r>
        <w:rPr>
          <w:rFonts w:ascii="Courier New" w:hAnsi="Courier New"/>
          <w:sz w:val="19"/>
          <w:lang w:eastAsia="zh-CN"/>
        </w:rPr>
        <w:br/>
        <w:t xml:space="preserve">  </w:t>
      </w:r>
      <w:proofErr w:type="spellStart"/>
      <w:r>
        <w:rPr>
          <w:rFonts w:ascii="Courier New" w:hAnsi="Courier New"/>
          <w:sz w:val="19"/>
          <w:lang w:eastAsia="zh-CN"/>
        </w:rPr>
        <w:t>locatedOnCampus</w:t>
      </w:r>
      <w:proofErr w:type="spellEnd"/>
      <w:r>
        <w:rPr>
          <w:rFonts w:ascii="Courier New" w:hAnsi="Courier New"/>
          <w:sz w:val="19"/>
          <w:lang w:eastAsia="zh-CN"/>
        </w:rPr>
        <w:t xml:space="preserve"> </w:t>
      </w:r>
      <w:proofErr w:type="spellStart"/>
      <w:r>
        <w:rPr>
          <w:rFonts w:ascii="Courier New" w:hAnsi="Courier New"/>
          <w:sz w:val="19"/>
          <w:lang w:eastAsia="zh-CN"/>
        </w:rPr>
        <w:t>MainCampus</w:t>
      </w:r>
      <w:proofErr w:type="spellEnd"/>
      <w:r>
        <w:rPr>
          <w:rFonts w:ascii="Courier New" w:hAnsi="Courier New"/>
          <w:sz w:val="19"/>
          <w:lang w:eastAsia="zh-CN"/>
        </w:rPr>
        <w:br/>
        <w:t xml:space="preserve">  </w:t>
      </w:r>
      <w:proofErr w:type="spellStart"/>
      <w:r>
        <w:rPr>
          <w:rFonts w:ascii="Courier New" w:hAnsi="Courier New"/>
          <w:sz w:val="19"/>
          <w:lang w:eastAsia="zh-CN"/>
        </w:rPr>
        <w:t>spatiallyPartOf</w:t>
      </w:r>
      <w:proofErr w:type="spellEnd"/>
      <w:r>
        <w:rPr>
          <w:rFonts w:ascii="Courier New" w:hAnsi="Courier New"/>
          <w:sz w:val="19"/>
          <w:lang w:eastAsia="zh-CN"/>
        </w:rPr>
        <w:t xml:space="preserve"> </w:t>
      </w:r>
      <w:proofErr w:type="spellStart"/>
      <w:r>
        <w:rPr>
          <w:rFonts w:ascii="Courier New" w:hAnsi="Courier New"/>
          <w:sz w:val="19"/>
          <w:lang w:eastAsia="zh-CN"/>
        </w:rPr>
        <w:t>MainSportsGround</w:t>
      </w:r>
      <w:proofErr w:type="spellEnd"/>
    </w:p>
    <w:p w14:paraId="5A73A884" w14:textId="77777777" w:rsidR="00FA386E" w:rsidRDefault="00000000">
      <w:r>
        <w:lastRenderedPageBreak/>
        <w:t xml:space="preserve">Library_GroupRoom_01 </w:t>
      </w:r>
      <w:proofErr w:type="spellStart"/>
      <w:r>
        <w:t>可根据位置与用途推断为</w:t>
      </w:r>
      <w:proofErr w:type="spellEnd"/>
      <w:r>
        <w:t xml:space="preserve"> </w:t>
      </w:r>
      <w:proofErr w:type="spellStart"/>
      <w:r>
        <w:t>LibraryGroupStudyRoom</w:t>
      </w:r>
      <w:r>
        <w:t>；跑道通过</w:t>
      </w:r>
      <w:proofErr w:type="spellEnd"/>
      <w:r>
        <w:t xml:space="preserve"> </w:t>
      </w:r>
      <w:proofErr w:type="spellStart"/>
      <w:r>
        <w:t>spatiallyPartOf</w:t>
      </w:r>
      <w:proofErr w:type="spellEnd"/>
      <w:r>
        <w:t xml:space="preserve"> </w:t>
      </w:r>
      <w:r>
        <w:t>属于操场。操场和跑道是室外空间个体，不属于</w:t>
      </w:r>
      <w:r>
        <w:t xml:space="preserve"> Building</w:t>
      </w:r>
      <w:r>
        <w:t>。</w:t>
      </w:r>
    </w:p>
    <w:p w14:paraId="2214B27C" w14:textId="77777777" w:rsidR="00FA386E" w:rsidRDefault="00000000">
      <w:pPr>
        <w:pStyle w:val="21"/>
      </w:pPr>
      <w:r>
        <w:t>专业负责人有效期间</w:t>
      </w:r>
    </w:p>
    <w:p w14:paraId="0F10136B" w14:textId="77777777" w:rsidR="00FA386E" w:rsidRDefault="00000000">
      <w:pPr>
        <w:keepLines/>
        <w:spacing w:after="160" w:line="252" w:lineRule="auto"/>
      </w:pPr>
      <w:r>
        <w:rPr>
          <w:rFonts w:ascii="Courier New" w:hAnsi="Courier New"/>
          <w:sz w:val="19"/>
        </w:rPr>
        <w:t>BScCS_2026 a UndergraduateCourse</w:t>
      </w:r>
      <w:r>
        <w:rPr>
          <w:rFonts w:ascii="Courier New" w:hAnsi="Courier New"/>
          <w:sz w:val="19"/>
        </w:rPr>
        <w:br/>
        <w:t xml:space="preserve">  hasCourseLeader DrXiangLi</w:t>
      </w:r>
      <w:r>
        <w:rPr>
          <w:rFonts w:ascii="Courier New" w:hAnsi="Courier New"/>
          <w:sz w:val="19"/>
        </w:rPr>
        <w:br/>
        <w:t xml:space="preserve">  validFrom "2026-08-01T00:00:00+00:00"</w:t>
      </w:r>
      <w:r>
        <w:rPr>
          <w:rFonts w:ascii="Courier New" w:hAnsi="Courier New"/>
          <w:sz w:val="19"/>
        </w:rPr>
        <w:br/>
        <w:t xml:space="preserve">  validUntil "2027-07-31T00:00:00+00:00"</w:t>
      </w:r>
    </w:p>
    <w:p w14:paraId="76C5B793" w14:textId="77777777" w:rsidR="00FA386E" w:rsidRDefault="00000000">
      <w:r>
        <w:t>按查询日期选择</w:t>
      </w:r>
      <w:r>
        <w:t xml:space="preserve"> Course </w:t>
      </w:r>
      <w:r>
        <w:t>的负责人有效期间，再通过</w:t>
      </w:r>
      <w:r>
        <w:t xml:space="preserve"> hasCourseLeader </w:t>
      </w:r>
      <w:r>
        <w:t>获取负责人和联系方式。有效期间使用现有</w:t>
      </w:r>
      <w:r>
        <w:t xml:space="preserve"> OWL </w:t>
      </w:r>
      <w:r>
        <w:t>的</w:t>
      </w:r>
      <w:r>
        <w:t xml:space="preserve"> xsd:dateTime </w:t>
      </w:r>
      <w:r>
        <w:t>编码日期标签，比较时按相应时区的日历日期处理，</w:t>
      </w:r>
      <w:r>
        <w:t xml:space="preserve">validUntil </w:t>
      </w:r>
      <w:r>
        <w:t>含当日。负责人或期间改变时建立新的</w:t>
      </w:r>
      <w:r>
        <w:t xml:space="preserve"> Course </w:t>
      </w:r>
      <w:r>
        <w:t>个体；同一记录的多位负责人必须共享这一有效期间。</w:t>
      </w:r>
    </w:p>
    <w:p w14:paraId="1A207C17" w14:textId="77777777" w:rsidR="00FA386E" w:rsidRDefault="00000000">
      <w:pPr>
        <w:pStyle w:val="1"/>
        <w:rPr>
          <w:lang w:eastAsia="zh-CN"/>
        </w:rPr>
      </w:pPr>
      <w:r>
        <w:rPr>
          <w:lang w:eastAsia="zh-CN"/>
        </w:rPr>
        <w:t xml:space="preserve">9 </w:t>
      </w:r>
      <w:r>
        <w:rPr>
          <w:lang w:eastAsia="zh-CN"/>
        </w:rPr>
        <w:t>建库顺序与设计边界</w:t>
      </w:r>
    </w:p>
    <w:p w14:paraId="6B45313B" w14:textId="77777777" w:rsidR="00FA386E" w:rsidRDefault="00000000">
      <w:pPr>
        <w:rPr>
          <w:lang w:eastAsia="zh-CN"/>
        </w:rPr>
      </w:pPr>
      <w:r>
        <w:rPr>
          <w:lang w:eastAsia="zh-CN"/>
        </w:rPr>
        <w:t xml:space="preserve">1 </w:t>
      </w:r>
      <w:r>
        <w:rPr>
          <w:lang w:eastAsia="zh-CN"/>
        </w:rPr>
        <w:t>统一命名空间与术语，并按第</w:t>
      </w:r>
      <w:r>
        <w:rPr>
          <w:lang w:eastAsia="zh-CN"/>
        </w:rPr>
        <w:t xml:space="preserve"> 2 </w:t>
      </w:r>
      <w:r>
        <w:rPr>
          <w:lang w:eastAsia="zh-CN"/>
        </w:rPr>
        <w:t>节从父类到子类创建</w:t>
      </w:r>
      <w:r>
        <w:rPr>
          <w:lang w:eastAsia="zh-CN"/>
        </w:rPr>
        <w:t xml:space="preserve"> Classes</w:t>
      </w:r>
      <w:r>
        <w:rPr>
          <w:lang w:eastAsia="zh-CN"/>
        </w:rPr>
        <w:t>。</w:t>
      </w:r>
    </w:p>
    <w:p w14:paraId="587E8B16" w14:textId="77777777" w:rsidR="00FA386E" w:rsidRDefault="00000000">
      <w:pPr>
        <w:rPr>
          <w:lang w:eastAsia="zh-CN"/>
        </w:rPr>
      </w:pPr>
      <w:r>
        <w:rPr>
          <w:lang w:eastAsia="zh-CN"/>
        </w:rPr>
        <w:t xml:space="preserve">2 </w:t>
      </w:r>
      <w:r>
        <w:rPr>
          <w:lang w:eastAsia="zh-CN"/>
        </w:rPr>
        <w:t>创建对象属性，录入</w:t>
      </w:r>
      <w:r>
        <w:rPr>
          <w:lang w:eastAsia="zh-CN"/>
        </w:rPr>
        <w:t xml:space="preserve"> Domain</w:t>
      </w:r>
      <w:r>
        <w:rPr>
          <w:lang w:eastAsia="zh-CN"/>
        </w:rPr>
        <w:t>、</w:t>
      </w:r>
      <w:r>
        <w:rPr>
          <w:lang w:eastAsia="zh-CN"/>
        </w:rPr>
        <w:t>Range</w:t>
      </w:r>
      <w:r>
        <w:rPr>
          <w:lang w:eastAsia="zh-CN"/>
        </w:rPr>
        <w:t>、逆属性、子属性和属性链。</w:t>
      </w:r>
    </w:p>
    <w:p w14:paraId="09AA9EFE" w14:textId="77777777" w:rsidR="00FA386E" w:rsidRDefault="00000000">
      <w:pPr>
        <w:rPr>
          <w:lang w:eastAsia="zh-CN"/>
        </w:rPr>
      </w:pPr>
      <w:r>
        <w:rPr>
          <w:lang w:eastAsia="zh-CN"/>
        </w:rPr>
        <w:t xml:space="preserve">3 </w:t>
      </w:r>
      <w:r>
        <w:rPr>
          <w:lang w:eastAsia="zh-CN"/>
        </w:rPr>
        <w:t>创建数据属性及</w:t>
      </w:r>
      <w:r>
        <w:rPr>
          <w:lang w:eastAsia="zh-CN"/>
        </w:rPr>
        <w:t xml:space="preserve"> XSD </w:t>
      </w:r>
      <w:r>
        <w:rPr>
          <w:lang w:eastAsia="zh-CN"/>
        </w:rPr>
        <w:t>类型，补中文英文标签、注释与来源注解。</w:t>
      </w:r>
    </w:p>
    <w:p w14:paraId="71A21B23" w14:textId="77777777" w:rsidR="00FA386E" w:rsidRDefault="00000000">
      <w:pPr>
        <w:rPr>
          <w:lang w:eastAsia="zh-CN"/>
        </w:rPr>
      </w:pPr>
      <w:r>
        <w:rPr>
          <w:lang w:eastAsia="zh-CN"/>
        </w:rPr>
        <w:t xml:space="preserve">4 </w:t>
      </w:r>
      <w:r>
        <w:rPr>
          <w:lang w:eastAsia="zh-CN"/>
        </w:rPr>
        <w:t>添加已明确的定义类、不相交公理和核心基数限制。</w:t>
      </w:r>
    </w:p>
    <w:p w14:paraId="72F7F5A3" w14:textId="77777777" w:rsidR="00FA386E" w:rsidRDefault="00000000">
      <w:pPr>
        <w:rPr>
          <w:lang w:eastAsia="zh-CN"/>
        </w:rPr>
      </w:pPr>
      <w:r>
        <w:rPr>
          <w:lang w:eastAsia="zh-CN"/>
        </w:rPr>
        <w:t xml:space="preserve">5 </w:t>
      </w:r>
      <w:r>
        <w:rPr>
          <w:lang w:eastAsia="zh-CN"/>
        </w:rPr>
        <w:t>录入少量相互关联的个体，先覆盖专业、模块、教师、场次、房间和设备。</w:t>
      </w:r>
    </w:p>
    <w:p w14:paraId="2D976C05" w14:textId="77777777" w:rsidR="00FA386E" w:rsidRDefault="00000000">
      <w:pPr>
        <w:rPr>
          <w:lang w:eastAsia="zh-CN"/>
        </w:rPr>
      </w:pPr>
      <w:r>
        <w:rPr>
          <w:lang w:eastAsia="zh-CN"/>
        </w:rPr>
        <w:t xml:space="preserve">6 </w:t>
      </w:r>
      <w:r>
        <w:rPr>
          <w:lang w:eastAsia="zh-CN"/>
        </w:rPr>
        <w:t>使用推理器检查一致性及预期推断，再用数据检查验证字段完整性。</w:t>
      </w:r>
    </w:p>
    <w:p w14:paraId="2517D4C2" w14:textId="77777777" w:rsidR="00FA386E" w:rsidRDefault="00000000">
      <w:pPr>
        <w:rPr>
          <w:lang w:eastAsia="zh-CN"/>
        </w:rPr>
      </w:pPr>
      <w:r>
        <w:rPr>
          <w:lang w:eastAsia="zh-CN"/>
        </w:rPr>
        <w:t xml:space="preserve">7 </w:t>
      </w:r>
      <w:r>
        <w:rPr>
          <w:lang w:eastAsia="zh-CN"/>
        </w:rPr>
        <w:t>按第</w:t>
      </w:r>
      <w:r>
        <w:rPr>
          <w:lang w:eastAsia="zh-CN"/>
        </w:rPr>
        <w:t xml:space="preserve"> 7 </w:t>
      </w:r>
      <w:r>
        <w:rPr>
          <w:lang w:eastAsia="zh-CN"/>
        </w:rPr>
        <w:t>节逐题编写查询，记录输入条件、预期答案和实际结果。</w:t>
      </w:r>
    </w:p>
    <w:p w14:paraId="1E49E142" w14:textId="77777777" w:rsidR="00FA386E" w:rsidRDefault="00000000">
      <w:pPr>
        <w:pStyle w:val="21"/>
      </w:pPr>
      <w:proofErr w:type="spellStart"/>
      <w:r>
        <w:t>需保持明确的范围</w:t>
      </w:r>
      <w:proofErr w:type="spellEnd"/>
    </w:p>
    <w:p w14:paraId="13535F18" w14:textId="77777777" w:rsidR="00FA386E" w:rsidRDefault="00000000">
      <w:r>
        <w:t>OrientationEvent</w:t>
      </w:r>
      <w:r>
        <w:t>、</w:t>
      </w:r>
      <w:r>
        <w:t>CampusTour</w:t>
      </w:r>
      <w:r>
        <w:t>、</w:t>
      </w:r>
      <w:r>
        <w:t>LibraryInductionEvent</w:t>
      </w:r>
      <w:r>
        <w:t>、</w:t>
      </w:r>
      <w:r>
        <w:t xml:space="preserve">StudentSocietyEvent </w:t>
      </w:r>
      <w:r>
        <w:t>是校园活动的候选子类，待</w:t>
      </w:r>
      <w:r>
        <w:t xml:space="preserve"> Q16 </w:t>
      </w:r>
      <w:r>
        <w:t>至</w:t>
      </w:r>
      <w:r>
        <w:t xml:space="preserve"> Q20 </w:t>
      </w:r>
      <w:r>
        <w:t>的问题明确后再验收。面向个人的选课、注册和新生身份判断，需要额外的学生注册记录及参考学年。</w:t>
      </w:r>
    </w:p>
    <w:p w14:paraId="0073E574" w14:textId="77777777" w:rsidR="00FA386E" w:rsidRDefault="00000000">
      <w:pPr>
        <w:rPr>
          <w:lang w:eastAsia="zh-CN"/>
        </w:rPr>
      </w:pPr>
      <w:r>
        <w:rPr>
          <w:lang w:eastAsia="zh-CN"/>
        </w:rPr>
        <w:t xml:space="preserve">Q9 </w:t>
      </w:r>
      <w:r>
        <w:rPr>
          <w:lang w:eastAsia="zh-CN"/>
        </w:rPr>
        <w:t>在表格中的中英文地点不一致，本文按英文</w:t>
      </w:r>
      <w:r>
        <w:rPr>
          <w:lang w:eastAsia="zh-CN"/>
        </w:rPr>
        <w:t xml:space="preserve"> Central Library </w:t>
      </w:r>
      <w:r>
        <w:rPr>
          <w:lang w:eastAsia="zh-CN"/>
        </w:rPr>
        <w:t>采用图书馆场景。</w:t>
      </w:r>
      <w:r>
        <w:rPr>
          <w:lang w:eastAsia="zh-CN"/>
        </w:rPr>
        <w:t xml:space="preserve">Q21 </w:t>
      </w:r>
      <w:r>
        <w:rPr>
          <w:lang w:eastAsia="zh-CN"/>
        </w:rPr>
        <w:t>的设施匹配采用</w:t>
      </w:r>
      <w:r>
        <w:rPr>
          <w:lang w:eastAsia="zh-CN"/>
        </w:rPr>
        <w:t>“</w:t>
      </w:r>
      <w:r>
        <w:rPr>
          <w:lang w:eastAsia="zh-CN"/>
        </w:rPr>
        <w:t>每条要求满足一个可接受类型</w:t>
      </w:r>
      <w:r>
        <w:rPr>
          <w:lang w:eastAsia="zh-CN"/>
        </w:rPr>
        <w:t>”</w:t>
      </w:r>
      <w:r>
        <w:rPr>
          <w:lang w:eastAsia="zh-CN"/>
        </w:rPr>
        <w:t>的规则。</w:t>
      </w:r>
      <w:r>
        <w:rPr>
          <w:lang w:eastAsia="zh-CN"/>
        </w:rPr>
        <w:t xml:space="preserve">Q22 </w:t>
      </w:r>
      <w:r>
        <w:rPr>
          <w:lang w:eastAsia="zh-CN"/>
        </w:rPr>
        <w:t>采用预计座位利用率，阈值由查询输入指定。</w:t>
      </w:r>
    </w:p>
    <w:p w14:paraId="79363C6C" w14:textId="77777777" w:rsidR="00FA386E" w:rsidRDefault="00000000">
      <w:pPr>
        <w:rPr>
          <w:lang w:eastAsia="zh-CN"/>
        </w:rPr>
      </w:pPr>
      <w:r>
        <w:rPr>
          <w:lang w:eastAsia="zh-CN"/>
        </w:rPr>
        <w:t>专业与模块采用直接关联结构，房间设备数量仍使用设备配置记录。专业和模块个体携带各自适用的学年与版本；房间、建筑、图书馆与无障碍属性沿用既有设计。</w:t>
      </w:r>
    </w:p>
    <w:p w14:paraId="30B8FEA9" w14:textId="77777777" w:rsidR="00FA386E" w:rsidRDefault="00000000">
      <w:pPr>
        <w:pStyle w:val="21"/>
      </w:pPr>
      <w:proofErr w:type="spellStart"/>
      <w:r>
        <w:lastRenderedPageBreak/>
        <w:t>参考资料</w:t>
      </w:r>
      <w:proofErr w:type="spellEnd"/>
    </w:p>
    <w:p w14:paraId="440E6F56" w14:textId="77777777" w:rsidR="00FA386E" w:rsidRDefault="00000000">
      <w:pPr>
        <w:spacing w:after="100"/>
      </w:pPr>
      <w:r>
        <w:rPr>
          <w:sz w:val="20"/>
        </w:rPr>
        <w:t>[1] G5_Team_Hinton_questions.xlsx</w:t>
      </w:r>
      <w:r>
        <w:rPr>
          <w:sz w:val="20"/>
        </w:rPr>
        <w:t>。</w:t>
      </w:r>
      <w:r>
        <w:rPr>
          <w:sz w:val="20"/>
        </w:rPr>
        <w:t>“</w:t>
      </w:r>
      <w:r>
        <w:rPr>
          <w:sz w:val="20"/>
        </w:rPr>
        <w:t>总体问题</w:t>
      </w:r>
      <w:r>
        <w:rPr>
          <w:sz w:val="20"/>
        </w:rPr>
        <w:t xml:space="preserve">”B5 </w:t>
      </w:r>
      <w:r>
        <w:rPr>
          <w:sz w:val="20"/>
        </w:rPr>
        <w:t>至</w:t>
      </w:r>
      <w:r>
        <w:rPr>
          <w:sz w:val="20"/>
        </w:rPr>
        <w:t xml:space="preserve"> B10</w:t>
      </w:r>
      <w:r>
        <w:rPr>
          <w:sz w:val="20"/>
        </w:rPr>
        <w:t>；</w:t>
      </w:r>
      <w:r>
        <w:rPr>
          <w:sz w:val="20"/>
        </w:rPr>
        <w:t>“</w:t>
      </w:r>
      <w:r>
        <w:rPr>
          <w:sz w:val="20"/>
        </w:rPr>
        <w:t>细节问题与分工</w:t>
      </w:r>
      <w:r>
        <w:rPr>
          <w:sz w:val="20"/>
        </w:rPr>
        <w:t xml:space="preserve">”A4 </w:t>
      </w:r>
      <w:r>
        <w:rPr>
          <w:sz w:val="20"/>
        </w:rPr>
        <w:t>至</w:t>
      </w:r>
      <w:r>
        <w:rPr>
          <w:sz w:val="20"/>
        </w:rPr>
        <w:t xml:space="preserve"> E25</w:t>
      </w:r>
      <w:r>
        <w:rPr>
          <w:sz w:val="20"/>
        </w:rPr>
        <w:t>。需求范围及问题编号。</w:t>
      </w:r>
    </w:p>
    <w:p w14:paraId="78D21D31" w14:textId="77777777" w:rsidR="00FA386E" w:rsidRDefault="00000000">
      <w:pPr>
        <w:spacing w:after="100"/>
      </w:pPr>
      <w:r>
        <w:rPr>
          <w:sz w:val="20"/>
        </w:rPr>
        <w:t>[2] University</w:t>
      </w:r>
      <w:r>
        <w:rPr>
          <w:sz w:val="20"/>
        </w:rPr>
        <w:t>本体</w:t>
      </w:r>
      <w:r>
        <w:rPr>
          <w:sz w:val="20"/>
        </w:rPr>
        <w:t>_Protégé</w:t>
      </w:r>
      <w:r>
        <w:rPr>
          <w:sz w:val="20"/>
        </w:rPr>
        <w:t>建库步骤</w:t>
      </w:r>
      <w:r>
        <w:rPr>
          <w:sz w:val="20"/>
        </w:rPr>
        <w:t>.md</w:t>
      </w:r>
      <w:r>
        <w:rPr>
          <w:sz w:val="20"/>
        </w:rPr>
        <w:t>。</w:t>
      </w:r>
      <w:r>
        <w:rPr>
          <w:sz w:val="20"/>
        </w:rPr>
        <w:t xml:space="preserve">Step 1 </w:t>
      </w:r>
      <w:r>
        <w:rPr>
          <w:sz w:val="20"/>
        </w:rPr>
        <w:t>至</w:t>
      </w:r>
      <w:r>
        <w:rPr>
          <w:sz w:val="20"/>
        </w:rPr>
        <w:t xml:space="preserve"> Step 7</w:t>
      </w:r>
      <w:r>
        <w:rPr>
          <w:sz w:val="20"/>
        </w:rPr>
        <w:t>。类、属性与公理的教学骨架。</w:t>
      </w:r>
    </w:p>
    <w:p w14:paraId="2FB6D0AC" w14:textId="77777777" w:rsidR="00FA386E" w:rsidRDefault="00000000">
      <w:pPr>
        <w:spacing w:after="100"/>
        <w:rPr>
          <w:lang w:eastAsia="zh-CN"/>
        </w:rPr>
      </w:pPr>
      <w:r>
        <w:rPr>
          <w:sz w:val="20"/>
        </w:rPr>
        <w:t>[3] Day7_</w:t>
      </w:r>
      <w:r>
        <w:rPr>
          <w:sz w:val="20"/>
        </w:rPr>
        <w:t>课堂分析</w:t>
      </w:r>
      <w:r>
        <w:rPr>
          <w:sz w:val="20"/>
        </w:rPr>
        <w:t>.md</w:t>
      </w:r>
      <w:r>
        <w:rPr>
          <w:sz w:val="20"/>
        </w:rPr>
        <w:t>。</w:t>
      </w:r>
      <w:r>
        <w:rPr>
          <w:sz w:val="20"/>
          <w:lang w:eastAsia="zh-CN"/>
        </w:rPr>
        <w:t>第六节与第七节。需求映射、子类语义及多个</w:t>
      </w:r>
      <w:r>
        <w:rPr>
          <w:sz w:val="20"/>
          <w:lang w:eastAsia="zh-CN"/>
        </w:rPr>
        <w:t xml:space="preserve"> Domain </w:t>
      </w:r>
      <w:r>
        <w:rPr>
          <w:sz w:val="20"/>
          <w:lang w:eastAsia="zh-CN"/>
        </w:rPr>
        <w:t>的并集处理。</w:t>
      </w:r>
    </w:p>
    <w:p w14:paraId="1370114E" w14:textId="77777777" w:rsidR="00FA386E" w:rsidRDefault="00000000">
      <w:pPr>
        <w:spacing w:after="100"/>
      </w:pPr>
      <w:r>
        <w:rPr>
          <w:sz w:val="20"/>
        </w:rPr>
        <w:t>[4] Week_5_Reasoning_Pre_Lecture_Overview_Finalyi.pdf</w:t>
      </w:r>
      <w:r>
        <w:rPr>
          <w:sz w:val="20"/>
        </w:rPr>
        <w:t>，第</w:t>
      </w:r>
      <w:r>
        <w:rPr>
          <w:sz w:val="20"/>
        </w:rPr>
        <w:t xml:space="preserve"> 1 </w:t>
      </w:r>
      <w:proofErr w:type="spellStart"/>
      <w:r>
        <w:rPr>
          <w:sz w:val="20"/>
        </w:rPr>
        <w:t>页。公理、推断和一致性检查</w:t>
      </w:r>
      <w:proofErr w:type="spellEnd"/>
      <w:r>
        <w:rPr>
          <w:sz w:val="20"/>
        </w:rPr>
        <w:t>。</w:t>
      </w:r>
    </w:p>
    <w:p w14:paraId="4D54A75D" w14:textId="77777777" w:rsidR="00FA386E" w:rsidRDefault="00000000">
      <w:pPr>
        <w:spacing w:after="100"/>
      </w:pPr>
      <w:r>
        <w:rPr>
          <w:sz w:val="20"/>
        </w:rPr>
        <w:t>[5] W3C. OWL 2 Web Ontology Language Primer. https://www.w3.org/TR/owl2-primer/</w:t>
      </w:r>
    </w:p>
    <w:p w14:paraId="43A5864F" w14:textId="77777777" w:rsidR="00FA386E" w:rsidRDefault="00000000">
      <w:pPr>
        <w:spacing w:after="100"/>
      </w:pPr>
      <w:r>
        <w:rPr>
          <w:sz w:val="20"/>
        </w:rPr>
        <w:t>[6] W3C. Defining N-ary Relations on the Semantic Web. https://www.w3.org/TR/swbp-n-aryRelations/</w:t>
      </w:r>
    </w:p>
    <w:p w14:paraId="401E5147" w14:textId="77777777" w:rsidR="00FA386E" w:rsidRDefault="00000000">
      <w:pPr>
        <w:spacing w:after="100"/>
      </w:pPr>
      <w:r>
        <w:rPr>
          <w:sz w:val="20"/>
        </w:rPr>
        <w:t>[7] W3C. Shapes Constraint Language. https://www.w3.org/TR/shacl/</w:t>
      </w:r>
    </w:p>
    <w:p w14:paraId="6620DCB1" w14:textId="77777777" w:rsidR="00FA386E" w:rsidRDefault="00000000">
      <w:pPr>
        <w:spacing w:after="100"/>
      </w:pPr>
      <w:r>
        <w:rPr>
          <w:sz w:val="20"/>
        </w:rPr>
        <w:t>[8] W3C. OWL 2 Manchester Syntax. https://www.w3.org/TR/owl2-manchester-syntax/</w:t>
      </w:r>
    </w:p>
    <w:p w14:paraId="15BF7295" w14:textId="77777777" w:rsidR="00FA386E" w:rsidRDefault="00000000">
      <w:r>
        <w:rPr>
          <w:sz w:val="20"/>
          <w:lang w:eastAsia="zh-CN"/>
        </w:rPr>
        <w:t xml:space="preserve">[9] </w:t>
      </w:r>
      <w:r>
        <w:rPr>
          <w:sz w:val="20"/>
          <w:lang w:eastAsia="zh-CN"/>
        </w:rPr>
        <w:t>团队提供的类与属性修订表，</w:t>
      </w:r>
      <w:r>
        <w:rPr>
          <w:sz w:val="20"/>
          <w:lang w:eastAsia="zh-CN"/>
        </w:rPr>
        <w:t>2026</w:t>
      </w:r>
      <w:r>
        <w:rPr>
          <w:sz w:val="20"/>
          <w:lang w:eastAsia="zh-CN"/>
        </w:rPr>
        <w:t>年</w:t>
      </w:r>
      <w:r>
        <w:rPr>
          <w:sz w:val="20"/>
          <w:lang w:eastAsia="zh-CN"/>
        </w:rPr>
        <w:t>10</w:t>
      </w:r>
      <w:r>
        <w:rPr>
          <w:sz w:val="20"/>
          <w:lang w:eastAsia="zh-CN"/>
        </w:rPr>
        <w:t>月</w:t>
      </w:r>
      <w:r>
        <w:rPr>
          <w:sz w:val="20"/>
          <w:lang w:eastAsia="zh-CN"/>
        </w:rPr>
        <w:t>28</w:t>
      </w:r>
      <w:r>
        <w:rPr>
          <w:sz w:val="20"/>
          <w:lang w:eastAsia="zh-CN"/>
        </w:rPr>
        <w:t>日。</w:t>
      </w:r>
      <w:r>
        <w:rPr>
          <w:sz w:val="20"/>
        </w:rPr>
        <w:t xml:space="preserve">Course </w:t>
      </w:r>
      <w:r>
        <w:rPr>
          <w:sz w:val="20"/>
        </w:rPr>
        <w:t>与</w:t>
      </w:r>
      <w:r>
        <w:rPr>
          <w:sz w:val="20"/>
        </w:rPr>
        <w:t xml:space="preserve"> Module </w:t>
      </w:r>
      <w:proofErr w:type="spellStart"/>
      <w:r>
        <w:rPr>
          <w:sz w:val="20"/>
        </w:rPr>
        <w:t>直接关联及字段归属；负责人日期编码参照仓库现有</w:t>
      </w:r>
      <w:proofErr w:type="spellEnd"/>
      <w:r>
        <w:rPr>
          <w:sz w:val="20"/>
        </w:rPr>
        <w:t xml:space="preserve"> campus_academic_ontology.owl</w:t>
      </w:r>
      <w:r>
        <w:rPr>
          <w:sz w:val="20"/>
        </w:rPr>
        <w:t>。</w:t>
      </w:r>
    </w:p>
    <w:sectPr w:rsidR="00FA386E" w:rsidSect="00034616">
      <w:footerReference w:type="default" r:id="rId8"/>
      <w:pgSz w:w="12240" w:h="15840"/>
      <w:pgMar w:top="936" w:right="936" w:bottom="936" w:left="936"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9300C2" w14:textId="77777777" w:rsidR="00093FD9" w:rsidRDefault="00093FD9">
      <w:pPr>
        <w:spacing w:after="0" w:line="240" w:lineRule="auto"/>
      </w:pPr>
      <w:r>
        <w:separator/>
      </w:r>
    </w:p>
  </w:endnote>
  <w:endnote w:type="continuationSeparator" w:id="0">
    <w:p w14:paraId="00D48DED" w14:textId="77777777" w:rsidR="00093FD9" w:rsidRDefault="00093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50DC0" w14:textId="77777777" w:rsidR="00FA386E" w:rsidRDefault="00000000">
    <w:pPr>
      <w:pStyle w:val="a7"/>
      <w:jc w:val="right"/>
    </w:pPr>
    <w:r>
      <w:rPr>
        <w:sz w:val="18"/>
      </w:rPr>
      <w:t xml:space="preserve">G5 Team Hinton    </w:t>
    </w:r>
    <w:r>
      <w:fldChar w:fldCharType="begin"/>
    </w:r>
    <w:r>
      <w:instrText>PAGE</w:instrText>
    </w:r>
    <w:r>
      <w:fldChar w:fldCharType="separate"/>
    </w:r>
    <w:r w:rsidR="007E08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6AC82F" w14:textId="77777777" w:rsidR="00093FD9" w:rsidRDefault="00093FD9">
      <w:pPr>
        <w:spacing w:after="0" w:line="240" w:lineRule="auto"/>
      </w:pPr>
      <w:r>
        <w:separator/>
      </w:r>
    </w:p>
  </w:footnote>
  <w:footnote w:type="continuationSeparator" w:id="0">
    <w:p w14:paraId="50768492" w14:textId="77777777" w:rsidR="00093FD9" w:rsidRDefault="00093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3221995">
    <w:abstractNumId w:val="8"/>
  </w:num>
  <w:num w:numId="2" w16cid:durableId="1546719428">
    <w:abstractNumId w:val="6"/>
  </w:num>
  <w:num w:numId="3" w16cid:durableId="1151944164">
    <w:abstractNumId w:val="5"/>
  </w:num>
  <w:num w:numId="4" w16cid:durableId="838154721">
    <w:abstractNumId w:val="4"/>
  </w:num>
  <w:num w:numId="5" w16cid:durableId="579216320">
    <w:abstractNumId w:val="7"/>
  </w:num>
  <w:num w:numId="6" w16cid:durableId="885944243">
    <w:abstractNumId w:val="3"/>
  </w:num>
  <w:num w:numId="7" w16cid:durableId="1490517499">
    <w:abstractNumId w:val="2"/>
  </w:num>
  <w:num w:numId="8" w16cid:durableId="71197310">
    <w:abstractNumId w:val="1"/>
  </w:num>
  <w:num w:numId="9" w16cid:durableId="5485388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FD9"/>
    <w:rsid w:val="0015074B"/>
    <w:rsid w:val="0029639D"/>
    <w:rsid w:val="00326F90"/>
    <w:rsid w:val="0044256D"/>
    <w:rsid w:val="007E08A4"/>
    <w:rsid w:val="00AA1D8D"/>
    <w:rsid w:val="00B47730"/>
    <w:rsid w:val="00CB0664"/>
    <w:rsid w:val="00FA38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AFA12"/>
  <w14:defaultImageDpi w14:val="300"/>
  <w15:docId w15:val="{7401E2D2-10A4-FF43-9DE6-0265100D0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rial" w:eastAsia="Arial Unicode MS" w:hAnsi="Arial"/>
      <w:color w:val="000000"/>
    </w:rPr>
  </w:style>
  <w:style w:type="paragraph" w:styleId="1">
    <w:name w:val="heading 1"/>
    <w:basedOn w:val="a1"/>
    <w:next w:val="a1"/>
    <w:link w:val="10"/>
    <w:uiPriority w:val="9"/>
    <w:qFormat/>
    <w:rsid w:val="00FC693F"/>
    <w:pPr>
      <w:keepNext/>
      <w:keepLines/>
      <w:spacing w:before="240" w:after="140"/>
      <w:outlineLvl w:val="0"/>
    </w:pPr>
    <w:rPr>
      <w:b/>
      <w:bCs/>
      <w:sz w:val="32"/>
      <w:szCs w:val="28"/>
    </w:rPr>
  </w:style>
  <w:style w:type="paragraph" w:styleId="21">
    <w:name w:val="heading 2"/>
    <w:basedOn w:val="a1"/>
    <w:next w:val="a1"/>
    <w:link w:val="22"/>
    <w:uiPriority w:val="9"/>
    <w:unhideWhenUsed/>
    <w:qFormat/>
    <w:rsid w:val="00FC693F"/>
    <w:pPr>
      <w:keepNext/>
      <w:keepLines/>
      <w:spacing w:before="240" w:after="140"/>
      <w:outlineLvl w:val="1"/>
    </w:pPr>
    <w:rPr>
      <w:b/>
      <w:bCs/>
      <w:sz w:val="24"/>
      <w:szCs w:val="26"/>
    </w:rPr>
  </w:style>
  <w:style w:type="paragraph" w:styleId="31">
    <w:name w:val="heading 3"/>
    <w:basedOn w:val="a1"/>
    <w:next w:val="a1"/>
    <w:link w:val="32"/>
    <w:uiPriority w:val="9"/>
    <w:unhideWhenUsed/>
    <w:qFormat/>
    <w:rsid w:val="00FC693F"/>
    <w:pPr>
      <w:keepNext/>
      <w:keepLines/>
      <w:spacing w:before="240" w:after="14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pPr>
    <w:rPr>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3382</Words>
  <Characters>19278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大学新生本体类与属性设计</dc:title>
  <dc:subject>类层级 属性字典 公理和需求映射</dc:subject>
  <dc:creator>G5 Team Hinton</dc:creator>
  <cp:keywords>Ontology, OWL, Protégé, New Students</cp:keywords>
  <dc:description>generated by python-docx</dc:description>
  <cp:lastModifiedBy>You, Orian (Student)</cp:lastModifiedBy>
  <cp:revision>2</cp:revision>
  <dcterms:created xsi:type="dcterms:W3CDTF">2013-12-23T23:15:00Z</dcterms:created>
  <dcterms:modified xsi:type="dcterms:W3CDTF">2026-10-28T02:09:00Z</dcterms:modified>
  <cp:category/>
</cp:coreProperties>
</file>